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马克思主义基本原理 复习题库全集</w:t>
      </w:r>
    </w:p>
    <w:p>
      <w:pPr>
        <w:pStyle w:val="Heading1"/>
      </w:pPr>
      <w:r>
        <w:t>导论</w:t>
      </w:r>
    </w:p>
    <w:p>
      <w:pPr>
        <w:pStyle w:val="Heading2"/>
      </w:pPr>
      <w:r>
        <w:t>单选题</w:t>
      </w:r>
    </w:p>
    <w:p>
      <w:pPr>
        <w:pStyle w:val="ListNumber"/>
      </w:pPr>
      <w:r>
        <w:t>根据马克思主义哲学中“物质的客观实在性”原理，下列说法正确的是（）。</w:t>
      </w:r>
    </w:p>
    <w:p>
      <w:pPr>
        <w:pStyle w:val="ListBullet2"/>
      </w:pPr>
      <w:r>
        <w:t>A. 物质的存在依赖于人的感知和认识活动</w:t>
      </w:r>
    </w:p>
    <w:p>
      <w:pPr>
        <w:pStyle w:val="ListBullet2"/>
      </w:pPr>
      <w:r>
        <w:t>B. 物质是独立于人的意识而客观存在，不以人的意识为转移的</w:t>
      </w:r>
    </w:p>
    <w:p>
      <w:pPr>
        <w:pStyle w:val="ListBullet2"/>
      </w:pPr>
      <w:r>
        <w:t>C. 物质和意识没有任何联系，完全孤立存在</w:t>
      </w:r>
    </w:p>
    <w:p>
      <w:pPr>
        <w:pStyle w:val="ListBullet2"/>
      </w:pPr>
      <w:r>
        <w:t>D. 物质的本质由人的意识决定和创造</w:t>
      </w:r>
    </w:p>
    <w:p>
      <w:r>
        <w:rPr>
          <w:sz w:val="20"/>
        </w:rPr>
        <w:t>正确答案：B</w:t>
      </w:r>
    </w:p>
    <w:p>
      <w:pPr>
        <w:pStyle w:val="ListNumber"/>
      </w:pPr>
      <w:r>
        <w:t>马克思主义是关于（  ）的学说。</w:t>
      </w:r>
    </w:p>
    <w:p>
      <w:pPr>
        <w:pStyle w:val="ListBullet2"/>
      </w:pPr>
      <w:r>
        <w:t>A. 无产阶级和全人类解放</w:t>
      </w:r>
    </w:p>
    <w:p>
      <w:pPr>
        <w:pStyle w:val="ListBullet2"/>
      </w:pPr>
      <w:r>
        <w:t>B. 无产阶级和资产阶级</w:t>
      </w:r>
    </w:p>
    <w:p>
      <w:pPr>
        <w:pStyle w:val="ListBullet2"/>
      </w:pPr>
      <w:r>
        <w:t>C. 哲学和社会科学</w:t>
      </w:r>
    </w:p>
    <w:p>
      <w:pPr>
        <w:pStyle w:val="ListBullet2"/>
      </w:pPr>
      <w:r>
        <w:t>D. 哲学和经济学</w:t>
      </w:r>
    </w:p>
    <w:p>
      <w:r>
        <w:rPr>
          <w:sz w:val="20"/>
        </w:rPr>
        <w:t>正确答案：A</w:t>
      </w:r>
    </w:p>
    <w:p>
      <w:pPr>
        <w:pStyle w:val="ListNumber"/>
      </w:pPr>
      <w:r>
        <w:t>马克思主义产生的经济社会根源是（  ）。</w:t>
      </w:r>
    </w:p>
    <w:p>
      <w:pPr>
        <w:pStyle w:val="ListBullet2"/>
      </w:pPr>
      <w:r>
        <w:t>A. 封建社会的农民起义和宗教改革</w:t>
      </w:r>
    </w:p>
    <w:p>
      <w:pPr>
        <w:pStyle w:val="ListBullet2"/>
      </w:pPr>
      <w:r>
        <w:t>B. 资本主义社会的发展和工人阶级的产生</w:t>
      </w:r>
    </w:p>
    <w:p>
      <w:pPr>
        <w:pStyle w:val="ListBullet2"/>
      </w:pPr>
      <w:r>
        <w:t>C. 古代奴隶制经济的繁荣和帝国的扩张</w:t>
      </w:r>
    </w:p>
    <w:p>
      <w:pPr>
        <w:pStyle w:val="ListBullet2"/>
      </w:pPr>
      <w:r>
        <w:t>D. 贸易资本的兴起和殖民地的开拓</w:t>
      </w:r>
    </w:p>
    <w:p>
      <w:r>
        <w:rPr>
          <w:sz w:val="20"/>
        </w:rPr>
        <w:t>正确答案：B</w:t>
      </w:r>
    </w:p>
    <w:p>
      <w:pPr>
        <w:pStyle w:val="ListNumber"/>
      </w:pPr>
      <w:r>
        <w:t>马克思在《资本论》中指出：“资产阶级的生产关系和交换关系，资产阶级的所有制关系，这个曾经仿佛用法术创造了如此庞大的生产资料和交换手段的现代资产阶级社会，现在像一个魔法师一样不能再支配自己用法术呼唤出来的魔鬼了。”这一论断反映了资本主义社会中哪种现实经济现象的本质？（）</w:t>
      </w:r>
    </w:p>
    <w:p>
      <w:pPr>
        <w:pStyle w:val="ListBullet2"/>
      </w:pPr>
      <w:r>
        <w:t>A. 产业革命推动生产力的飞速发展</w:t>
      </w:r>
    </w:p>
    <w:p>
      <w:pPr>
        <w:pStyle w:val="ListBullet2"/>
      </w:pPr>
      <w:r>
        <w:t>B.  资本主义经济的周期性危机</w:t>
      </w:r>
    </w:p>
    <w:p>
      <w:pPr>
        <w:pStyle w:val="ListBullet2"/>
      </w:pPr>
      <w:r>
        <w:t>C. 中世纪席卷欧洲的黑死病疫情</w:t>
      </w:r>
    </w:p>
    <w:p>
      <w:pPr>
        <w:pStyle w:val="ListBullet2"/>
      </w:pPr>
      <w:r>
        <w:t>D. 7至19世纪跨大西洋的奴隶贸易活动</w:t>
      </w:r>
    </w:p>
    <w:p>
      <w:r>
        <w:rPr>
          <w:sz w:val="20"/>
        </w:rPr>
        <w:t>正确答案：B</w:t>
      </w:r>
    </w:p>
    <w:p>
      <w:pPr>
        <w:pStyle w:val="ListNumber"/>
      </w:pPr>
      <w:r>
        <w:t>路德维希·费尔巴哈由于不了解实践活动的意义，不能正确理解人的本质，所以只能从抽象的人出发去考察历史，最终也陷入了唯心主义的泥潭。但与黑格尔不同，他的唯心主义主要表现在对（ ）的认识领域。</w:t>
      </w:r>
    </w:p>
    <w:p>
      <w:pPr>
        <w:pStyle w:val="ListBullet2"/>
      </w:pPr>
      <w:r>
        <w:t>A. 自然界</w:t>
      </w:r>
    </w:p>
    <w:p>
      <w:pPr>
        <w:pStyle w:val="ListBullet2"/>
      </w:pPr>
      <w:r>
        <w:t>B. 社会历史</w:t>
      </w:r>
    </w:p>
    <w:p>
      <w:pPr>
        <w:pStyle w:val="ListBullet2"/>
      </w:pPr>
      <w:r>
        <w:t>C. 科学发展规律</w:t>
      </w:r>
    </w:p>
    <w:p>
      <w:pPr>
        <w:pStyle w:val="ListBullet2"/>
      </w:pPr>
      <w:r>
        <w:t>D. 技术发展规律</w:t>
      </w:r>
    </w:p>
    <w:p>
      <w:r>
        <w:rPr>
          <w:sz w:val="20"/>
        </w:rPr>
        <w:t>正确答案：B</w:t>
      </w:r>
    </w:p>
    <w:p>
      <w:pPr>
        <w:pStyle w:val="ListNumber"/>
      </w:pPr>
      <w:r>
        <w:t>黑格尔的哲学体系中包涵丰富的辩证法思想，他第一次试图把整个自然界，历史和精神的世界描述为运动和发展的，并努力揭示这种运动和发展的内在联系。马克思将这种辩证法思想称作是黑格尔哲学体系的（）。</w:t>
      </w:r>
    </w:p>
    <w:p>
      <w:pPr>
        <w:pStyle w:val="ListBullet2"/>
      </w:pPr>
      <w:r>
        <w:t>A. 唯心主义本质</w:t>
      </w:r>
    </w:p>
    <w:p>
      <w:pPr>
        <w:pStyle w:val="ListBullet2"/>
      </w:pPr>
      <w:r>
        <w:t>B. 欺骗性外壳</w:t>
      </w:r>
    </w:p>
    <w:p>
      <w:pPr>
        <w:pStyle w:val="ListBullet2"/>
      </w:pPr>
      <w:r>
        <w:t>C. 合理内核</w:t>
      </w:r>
    </w:p>
    <w:p>
      <w:pPr>
        <w:pStyle w:val="ListBullet2"/>
      </w:pPr>
      <w:r>
        <w:t>D. 基本内核</w:t>
      </w:r>
    </w:p>
    <w:p>
      <w:r>
        <w:rPr>
          <w:sz w:val="20"/>
        </w:rPr>
        <w:t>正确答案：C</w:t>
      </w:r>
    </w:p>
    <w:p>
      <w:pPr>
        <w:pStyle w:val="ListNumber"/>
      </w:pPr>
      <w:r>
        <w:t>列宁在《哲学笔记》中指出：“哲学把无产阶级当作自己的物质武器，同样，无产阶级把哲学当作自己的精神武器。”他这一论断的根本立场是（）。</w:t>
      </w:r>
    </w:p>
    <w:p>
      <w:pPr>
        <w:pStyle w:val="ListBullet2"/>
      </w:pPr>
      <w:r>
        <w:t>A. 马克思主义是无产阶级的世界观和方法论</w:t>
      </w:r>
    </w:p>
    <w:p>
      <w:pPr>
        <w:pStyle w:val="ListBullet2"/>
      </w:pPr>
      <w:r>
        <w:t>B. 哲学本质上是一种物质存在</w:t>
      </w:r>
    </w:p>
    <w:p>
      <w:pPr>
        <w:pStyle w:val="ListBullet2"/>
      </w:pPr>
      <w:r>
        <w:t>C. 无产阶级主要以精神形态存在</w:t>
      </w:r>
    </w:p>
    <w:p>
      <w:pPr>
        <w:pStyle w:val="ListBullet2"/>
      </w:pPr>
      <w:r>
        <w:t>D. 物产阶级掌握哲学即完成由“自为”到“自在”阶级的转变</w:t>
      </w:r>
    </w:p>
    <w:p>
      <w:r>
        <w:rPr>
          <w:sz w:val="20"/>
        </w:rPr>
        <w:t>正确答案：A</w:t>
      </w:r>
    </w:p>
    <w:p>
      <w:pPr>
        <w:pStyle w:val="ListNumber"/>
      </w:pPr>
      <w:r>
        <w:t>马克思主义生命力的根源在于（ ）。</w:t>
      </w:r>
    </w:p>
    <w:p>
      <w:pPr>
        <w:pStyle w:val="ListBullet2"/>
      </w:pPr>
      <w:r>
        <w:t>A. 科学性</w:t>
      </w:r>
    </w:p>
    <w:p>
      <w:pPr>
        <w:pStyle w:val="ListBullet2"/>
      </w:pPr>
      <w:r>
        <w:t>B. 与时俱进</w:t>
      </w:r>
    </w:p>
    <w:p>
      <w:pPr>
        <w:pStyle w:val="ListBullet2"/>
      </w:pPr>
      <w:r>
        <w:t>C. 科学性与革命性的统一</w:t>
      </w:r>
    </w:p>
    <w:p>
      <w:pPr>
        <w:pStyle w:val="ListBullet2"/>
      </w:pPr>
      <w:r>
        <w:t>D. 建立在实践基础上的科学性与革命性的统一</w:t>
      </w:r>
    </w:p>
    <w:p>
      <w:r>
        <w:rPr>
          <w:sz w:val="20"/>
        </w:rPr>
        <w:t>正确答案：D</w:t>
      </w:r>
    </w:p>
    <w:p>
      <w:pPr>
        <w:pStyle w:val="ListNumber"/>
      </w:pPr>
      <w:r>
        <w:t>马克思的政治经济学，进一步发展和完善了英国古典政治经济学理论中的（ ）。</w:t>
      </w:r>
    </w:p>
    <w:p>
      <w:pPr>
        <w:pStyle w:val="ListBullet2"/>
      </w:pPr>
      <w:r>
        <w:t>A. 辩证法</w:t>
      </w:r>
    </w:p>
    <w:p>
      <w:pPr>
        <w:pStyle w:val="ListBullet2"/>
      </w:pPr>
      <w:r>
        <w:t>B. 历史观</w:t>
      </w:r>
    </w:p>
    <w:p>
      <w:pPr>
        <w:pStyle w:val="ListBullet2"/>
      </w:pPr>
      <w:r>
        <w:t>C. 剩余价值理论</w:t>
      </w:r>
    </w:p>
    <w:p>
      <w:pPr>
        <w:pStyle w:val="ListBullet2"/>
      </w:pPr>
      <w:r>
        <w:t>D. 劳动价值论</w:t>
      </w:r>
    </w:p>
    <w:p>
      <w:r>
        <w:rPr>
          <w:sz w:val="20"/>
        </w:rPr>
        <w:t>正确答案：D</w:t>
      </w:r>
    </w:p>
    <w:p>
      <w:pPr>
        <w:pStyle w:val="ListNumber"/>
      </w:pPr>
      <w:r>
        <w:t>马克思主要汲取了德国古典哲学家黑格尔的（ ）思想。</w:t>
      </w:r>
    </w:p>
    <w:p>
      <w:pPr>
        <w:pStyle w:val="ListBullet2"/>
      </w:pPr>
      <w:r>
        <w:t>A. 辩证法</w:t>
      </w:r>
    </w:p>
    <w:p>
      <w:pPr>
        <w:pStyle w:val="ListBullet2"/>
      </w:pPr>
      <w:r>
        <w:t>B. 形而上学</w:t>
      </w:r>
    </w:p>
    <w:p>
      <w:pPr>
        <w:pStyle w:val="ListBullet2"/>
      </w:pPr>
      <w:r>
        <w:t>C. 客观唯心主义</w:t>
      </w:r>
    </w:p>
    <w:p>
      <w:pPr>
        <w:pStyle w:val="ListBullet2"/>
      </w:pPr>
      <w:r>
        <w:t>D. 主观唯心主义</w:t>
      </w:r>
    </w:p>
    <w:p>
      <w:r>
        <w:rPr>
          <w:sz w:val="20"/>
        </w:rPr>
        <w:t>正确答案：A</w:t>
      </w:r>
    </w:p>
    <w:p>
      <w:pPr>
        <w:pStyle w:val="ListNumber"/>
      </w:pPr>
      <w:r>
        <w:t>马克思主义历史唯物主义基本原理首次得到系统阐述的经典文本是（ ）。</w:t>
      </w:r>
    </w:p>
    <w:p>
      <w:pPr>
        <w:pStyle w:val="ListBullet2"/>
      </w:pPr>
      <w:r>
        <w:t>A. 《神圣家族》</w:t>
      </w:r>
    </w:p>
    <w:p>
      <w:pPr>
        <w:pStyle w:val="ListBullet2"/>
      </w:pPr>
      <w:r>
        <w:t>B. 《德意志意识形态》</w:t>
      </w:r>
    </w:p>
    <w:p>
      <w:pPr>
        <w:pStyle w:val="ListBullet2"/>
      </w:pPr>
      <w:r>
        <w:t>C. 《共产党宣言》</w:t>
      </w:r>
    </w:p>
    <w:p>
      <w:pPr>
        <w:pStyle w:val="ListBullet2"/>
      </w:pPr>
      <w:r>
        <w:t>D. 《资本论》</w:t>
      </w:r>
    </w:p>
    <w:p>
      <w:r>
        <w:rPr>
          <w:sz w:val="20"/>
        </w:rPr>
        <w:t>正确答案：B</w:t>
      </w:r>
    </w:p>
    <w:p>
      <w:pPr>
        <w:pStyle w:val="ListNumber"/>
      </w:pPr>
      <w:r>
        <w:t>2018年是马克思诞辰（ ）周年。</w:t>
      </w:r>
    </w:p>
    <w:p>
      <w:pPr>
        <w:pStyle w:val="ListBullet2"/>
      </w:pPr>
      <w:r>
        <w:t>A. 100</w:t>
      </w:r>
    </w:p>
    <w:p>
      <w:pPr>
        <w:pStyle w:val="ListBullet2"/>
      </w:pPr>
      <w:r>
        <w:t>B. 200</w:t>
      </w:r>
    </w:p>
    <w:p>
      <w:pPr>
        <w:pStyle w:val="ListBullet2"/>
      </w:pPr>
      <w:r>
        <w:t>C. 170</w:t>
      </w:r>
    </w:p>
    <w:p>
      <w:pPr>
        <w:pStyle w:val="ListBullet2"/>
      </w:pPr>
      <w:r>
        <w:t>D. 150</w:t>
      </w:r>
    </w:p>
    <w:p>
      <w:r>
        <w:rPr>
          <w:sz w:val="20"/>
        </w:rPr>
        <w:t>正确答案：B</w:t>
      </w:r>
    </w:p>
    <w:p>
      <w:pPr>
        <w:pStyle w:val="ListNumber"/>
      </w:pPr>
      <w:r>
        <w:t>1848年2月，（ ）发表，标志着马克思主义的公开问世。</w:t>
      </w:r>
    </w:p>
    <w:p>
      <w:pPr>
        <w:pStyle w:val="ListBullet2"/>
      </w:pPr>
      <w:r>
        <w:t>A. 《论语》</w:t>
      </w:r>
    </w:p>
    <w:p>
      <w:pPr>
        <w:pStyle w:val="ListBullet2"/>
      </w:pPr>
      <w:r>
        <w:t>B. 《庄子》</w:t>
      </w:r>
    </w:p>
    <w:p>
      <w:pPr>
        <w:pStyle w:val="ListBullet2"/>
      </w:pPr>
      <w:r>
        <w:t>C. 《道德经》</w:t>
      </w:r>
    </w:p>
    <w:p>
      <w:pPr>
        <w:pStyle w:val="ListBullet2"/>
      </w:pPr>
      <w:r>
        <w:t>D. 《共产党宣言》</w:t>
      </w:r>
    </w:p>
    <w:p>
      <w:r>
        <w:rPr>
          <w:sz w:val="20"/>
        </w:rPr>
        <w:t>正确答案：D</w:t>
      </w:r>
    </w:p>
    <w:p>
      <w:pPr>
        <w:pStyle w:val="ListNumber"/>
      </w:pPr>
      <w:r>
        <w:t>（ ）是马克思主义最重要的理论品质。</w:t>
      </w:r>
    </w:p>
    <w:p>
      <w:pPr>
        <w:pStyle w:val="ListBullet2"/>
      </w:pPr>
      <w:r>
        <w:t>A. 科学严谨</w:t>
      </w:r>
    </w:p>
    <w:p>
      <w:pPr>
        <w:pStyle w:val="ListBullet2"/>
      </w:pPr>
      <w:r>
        <w:t>B. 实事求是</w:t>
      </w:r>
    </w:p>
    <w:p>
      <w:pPr>
        <w:pStyle w:val="ListBullet2"/>
      </w:pPr>
      <w:r>
        <w:t>C. 与时俱进</w:t>
      </w:r>
    </w:p>
    <w:p>
      <w:pPr>
        <w:pStyle w:val="ListBullet2"/>
      </w:pPr>
      <w:r>
        <w:t>D. 博大精深</w:t>
      </w:r>
    </w:p>
    <w:p>
      <w:r>
        <w:rPr>
          <w:sz w:val="20"/>
        </w:rPr>
        <w:t>正确答案：C</w:t>
      </w:r>
    </w:p>
    <w:p>
      <w:pPr>
        <w:pStyle w:val="ListNumber"/>
      </w:pPr>
      <w:r>
        <w:t>马克思主义首要的和基本的观点是（ ）。</w:t>
      </w:r>
    </w:p>
    <w:p>
      <w:pPr>
        <w:pStyle w:val="ListBullet2"/>
      </w:pPr>
      <w:r>
        <w:t>A. 实践观点</w:t>
      </w:r>
    </w:p>
    <w:p>
      <w:pPr>
        <w:pStyle w:val="ListBullet2"/>
      </w:pPr>
      <w:r>
        <w:t>B. 革命观点</w:t>
      </w:r>
    </w:p>
    <w:p>
      <w:pPr>
        <w:pStyle w:val="ListBullet2"/>
      </w:pPr>
      <w:r>
        <w:t>C. 矛盾观点</w:t>
      </w:r>
    </w:p>
    <w:p>
      <w:pPr>
        <w:pStyle w:val="ListBullet2"/>
      </w:pPr>
      <w:r>
        <w:t>D. 人民观点</w:t>
      </w:r>
    </w:p>
    <w:p>
      <w:r>
        <w:rPr>
          <w:sz w:val="20"/>
        </w:rPr>
        <w:t>正确答案：A</w:t>
      </w:r>
    </w:p>
    <w:p>
      <w:pPr>
        <w:pStyle w:val="ListNumber"/>
      </w:pPr>
      <w:r>
        <w:t>马克思主义认为，世界的真正统一性在于它的（ ）。</w:t>
      </w:r>
    </w:p>
    <w:p>
      <w:pPr>
        <w:pStyle w:val="ListBullet2"/>
      </w:pPr>
      <w:r>
        <w:t>A. 实践性</w:t>
      </w:r>
    </w:p>
    <w:p>
      <w:pPr>
        <w:pStyle w:val="ListBullet2"/>
      </w:pPr>
      <w:r>
        <w:t>B. 物质性</w:t>
      </w:r>
    </w:p>
    <w:p>
      <w:pPr>
        <w:pStyle w:val="ListBullet2"/>
      </w:pPr>
      <w:r>
        <w:t>C. 运动性</w:t>
      </w:r>
    </w:p>
    <w:p>
      <w:pPr>
        <w:pStyle w:val="ListBullet2"/>
      </w:pPr>
      <w:r>
        <w:t>D. 发展性</w:t>
      </w:r>
    </w:p>
    <w:p>
      <w:r>
        <w:rPr>
          <w:sz w:val="20"/>
        </w:rPr>
        <w:t>正确答案：B</w:t>
      </w:r>
    </w:p>
    <w:p>
      <w:pPr>
        <w:pStyle w:val="ListNumber"/>
      </w:pPr>
      <w:r>
        <w:t>作为马克思恩格斯一生最重要的理论发现，奠定了科学社会主义的基础，使社会主义从空想变成科学的是（ ）。</w:t>
      </w:r>
    </w:p>
    <w:p>
      <w:pPr>
        <w:pStyle w:val="ListBullet2"/>
      </w:pPr>
      <w:r>
        <w:t>A. 唯物论和辩证法学说</w:t>
      </w:r>
    </w:p>
    <w:p>
      <w:pPr>
        <w:pStyle w:val="ListBullet2"/>
      </w:pPr>
      <w:r>
        <w:t>B. 唯物论和劳动价值学说</w:t>
      </w:r>
    </w:p>
    <w:p>
      <w:pPr>
        <w:pStyle w:val="ListBullet2"/>
      </w:pPr>
      <w:r>
        <w:t>C. 历史唯物主义和剩余价值学说</w:t>
      </w:r>
    </w:p>
    <w:p>
      <w:pPr>
        <w:pStyle w:val="ListBullet2"/>
      </w:pPr>
      <w:r>
        <w:t>D. 历史唯物主义和阶级斗争学说</w:t>
      </w:r>
    </w:p>
    <w:p>
      <w:r>
        <w:rPr>
          <w:sz w:val="20"/>
        </w:rPr>
        <w:t>正确答案：C</w:t>
      </w:r>
    </w:p>
    <w:p>
      <w:pPr>
        <w:pStyle w:val="ListNumber"/>
      </w:pPr>
      <w:r>
        <w:t>邓小平同志说：“我坚信，世界上赞成马克思主义的人会多起来的。因为马克思主义是科学。”马克思主义之所以具有科学性，原因是（ ）。</w:t>
      </w:r>
    </w:p>
    <w:p>
      <w:pPr>
        <w:pStyle w:val="ListBullet2"/>
      </w:pPr>
      <w:r>
        <w:t>A. 马克思主义是由马克思和恩格斯创立的世界性学说</w:t>
      </w:r>
    </w:p>
    <w:p>
      <w:pPr>
        <w:pStyle w:val="ListBullet2"/>
      </w:pPr>
      <w:r>
        <w:t>B. 马克思主义是关于阶级斗争的理论</w:t>
      </w:r>
    </w:p>
    <w:p>
      <w:pPr>
        <w:pStyle w:val="ListBullet2"/>
      </w:pPr>
      <w:r>
        <w:t>C. 马克思主义是对自然、社会和思维发展本质和规律的正确反映</w:t>
      </w:r>
    </w:p>
    <w:p>
      <w:pPr>
        <w:pStyle w:val="ListBullet2"/>
      </w:pPr>
      <w:r>
        <w:t>D. 马克思主义是一个完整的理论体系</w:t>
      </w:r>
    </w:p>
    <w:p>
      <w:r>
        <w:rPr>
          <w:sz w:val="20"/>
        </w:rPr>
        <w:t>正确答案：C</w:t>
      </w:r>
    </w:p>
    <w:p>
      <w:pPr>
        <w:pStyle w:val="ListNumber"/>
      </w:pPr>
      <w:r>
        <w:t>马克思主义的政治立场是（ ）。</w:t>
      </w:r>
    </w:p>
    <w:p>
      <w:pPr>
        <w:pStyle w:val="ListBullet2"/>
      </w:pPr>
      <w:r>
        <w:t>A. 人民至上</w:t>
      </w:r>
    </w:p>
    <w:p>
      <w:pPr>
        <w:pStyle w:val="ListBullet2"/>
      </w:pPr>
      <w:r>
        <w:t>B. 人的自由全面发展</w:t>
      </w:r>
    </w:p>
    <w:p>
      <w:pPr>
        <w:pStyle w:val="ListBullet2"/>
      </w:pPr>
      <w:r>
        <w:t>C. 无产阶级的解放</w:t>
      </w:r>
    </w:p>
    <w:p>
      <w:pPr>
        <w:pStyle w:val="ListBullet2"/>
      </w:pPr>
      <w:r>
        <w:t>D. 全人类的解放</w:t>
      </w:r>
    </w:p>
    <w:p>
      <w:r>
        <w:rPr>
          <w:sz w:val="20"/>
        </w:rPr>
        <w:t>正确答案：A</w:t>
      </w:r>
    </w:p>
    <w:p>
      <w:pPr>
        <w:pStyle w:val="ListNumber"/>
      </w:pPr>
      <w:r>
        <w:t>学习马克思主义基本原理的根本方法是（ ）。</w:t>
      </w:r>
    </w:p>
    <w:p>
      <w:pPr>
        <w:pStyle w:val="ListBullet2"/>
      </w:pPr>
      <w:r>
        <w:t>A. 认真学习马克思主义的著作</w:t>
      </w:r>
    </w:p>
    <w:p>
      <w:pPr>
        <w:pStyle w:val="ListBullet2"/>
      </w:pPr>
      <w:r>
        <w:t>B. 一切从实际出发</w:t>
      </w:r>
    </w:p>
    <w:p>
      <w:pPr>
        <w:pStyle w:val="ListBullet2"/>
      </w:pPr>
      <w:r>
        <w:t>C. 理论联系实际</w:t>
      </w:r>
    </w:p>
    <w:p>
      <w:pPr>
        <w:pStyle w:val="ListBullet2"/>
      </w:pPr>
      <w:r>
        <w:t>D. 实事求是</w:t>
      </w:r>
    </w:p>
    <w:p>
      <w:r>
        <w:rPr>
          <w:sz w:val="20"/>
        </w:rPr>
        <w:t>正确答案：C</w:t>
      </w:r>
    </w:p>
    <w:p>
      <w:pPr>
        <w:pStyle w:val="ListNumber"/>
      </w:pPr>
      <w:r>
        <w:t>马克思主义形成的重要标志是（ ）。</w:t>
      </w:r>
    </w:p>
    <w:p>
      <w:pPr>
        <w:pStyle w:val="ListBullet2"/>
      </w:pPr>
      <w:r>
        <w:t>A. 《德意志意识形态》的出版</w:t>
      </w:r>
    </w:p>
    <w:p>
      <w:pPr>
        <w:pStyle w:val="ListBullet2"/>
      </w:pPr>
      <w:r>
        <w:t>B. 《资本论》的出版</w:t>
      </w:r>
    </w:p>
    <w:p>
      <w:pPr>
        <w:pStyle w:val="ListBullet2"/>
      </w:pPr>
      <w:r>
        <w:t>C. 《反杜林论》的出版</w:t>
      </w:r>
    </w:p>
    <w:p>
      <w:pPr>
        <w:pStyle w:val="ListBullet2"/>
      </w:pPr>
      <w:r>
        <w:t>D. 《共产党宣言》的公开发表</w:t>
      </w:r>
    </w:p>
    <w:p>
      <w:r>
        <w:rPr>
          <w:sz w:val="20"/>
        </w:rPr>
        <w:t>正确答案：D</w:t>
      </w:r>
    </w:p>
    <w:p>
      <w:pPr>
        <w:pStyle w:val="ListNumber"/>
      </w:pPr>
      <w:r>
        <w:t>马克思的一生，是胸怀崇高理想、为人类解放不懈奋斗的一生。1835年，17岁的马克思在他的高中毕业作文（）就表达了他为人类而工作的志向。</w:t>
      </w:r>
    </w:p>
    <w:p>
      <w:pPr>
        <w:pStyle w:val="ListBullet2"/>
      </w:pPr>
      <w:r>
        <w:t>A. 《青年在选择职业时的考虑》</w:t>
      </w:r>
    </w:p>
    <w:p>
      <w:pPr>
        <w:pStyle w:val="ListBullet2"/>
      </w:pPr>
      <w:r>
        <w:t>B. 《神圣家族》</w:t>
      </w:r>
    </w:p>
    <w:p>
      <w:pPr>
        <w:pStyle w:val="ListBullet2"/>
      </w:pPr>
      <w:r>
        <w:t>C. 《哲学的贫困》</w:t>
      </w:r>
    </w:p>
    <w:p>
      <w:pPr>
        <w:pStyle w:val="ListBullet2"/>
      </w:pPr>
      <w:r>
        <w:t>D. 《论犹太人问题》</w:t>
      </w:r>
    </w:p>
    <w:p>
      <w:r>
        <w:rPr>
          <w:sz w:val="20"/>
        </w:rPr>
        <w:t>正确答案：A</w:t>
      </w:r>
    </w:p>
    <w:p>
      <w:pPr>
        <w:pStyle w:val="ListNumber"/>
      </w:pPr>
      <w:r>
        <w:t>马克思主义产生的阶级基础和实践基础是指（ ）。</w:t>
      </w:r>
    </w:p>
    <w:p>
      <w:pPr>
        <w:pStyle w:val="ListBullet2"/>
      </w:pPr>
      <w:r>
        <w:t>A. 资本主义社会中的剥削与压迫的存在</w:t>
      </w:r>
    </w:p>
    <w:p>
      <w:pPr>
        <w:pStyle w:val="ListBullet2"/>
      </w:pPr>
      <w:r>
        <w:t>B. 无产阶级作为独立政治力量登上历史舞台</w:t>
      </w:r>
    </w:p>
    <w:p>
      <w:pPr>
        <w:pStyle w:val="ListBullet2"/>
      </w:pPr>
      <w:r>
        <w:t>C. 工人阶级通过罢工和起义进行斗争</w:t>
      </w:r>
    </w:p>
    <w:p>
      <w:pPr>
        <w:pStyle w:val="ListBullet2"/>
      </w:pPr>
      <w:r>
        <w:t>D. 工人运动获得农民阶级的广泛支持</w:t>
      </w:r>
    </w:p>
    <w:p>
      <w:r>
        <w:rPr>
          <w:sz w:val="20"/>
        </w:rPr>
        <w:t>正确答案：B</w:t>
      </w:r>
    </w:p>
    <w:p>
      <w:pPr>
        <w:pStyle w:val="ListNumber"/>
      </w:pPr>
      <w:r>
        <w:t>马克思主义理论体系中，科学社会主义主要研究的内容是（ ）。</w:t>
      </w:r>
    </w:p>
    <w:p>
      <w:pPr>
        <w:pStyle w:val="ListBullet2"/>
      </w:pPr>
      <w:r>
        <w:t>A. 自然界的发展规律</w:t>
      </w:r>
    </w:p>
    <w:p>
      <w:pPr>
        <w:pStyle w:val="ListBullet2"/>
      </w:pPr>
      <w:r>
        <w:t>B. 资本主义的经济结构</w:t>
      </w:r>
    </w:p>
    <w:p>
      <w:pPr>
        <w:pStyle w:val="ListBullet2"/>
      </w:pPr>
      <w:r>
        <w:t>C. 阶级斗争及无产阶级革命的理论</w:t>
      </w:r>
    </w:p>
    <w:p>
      <w:pPr>
        <w:pStyle w:val="ListBullet2"/>
      </w:pPr>
      <w:r>
        <w:t>D. 哲学思维方法</w:t>
      </w:r>
    </w:p>
    <w:p>
      <w:r>
        <w:rPr>
          <w:sz w:val="20"/>
        </w:rPr>
        <w:t>正确答案：A</w:t>
      </w:r>
    </w:p>
    <w:p>
      <w:pPr>
        <w:pStyle w:val="ListNumber"/>
      </w:pPr>
      <w:r>
        <w:t>马克思主义（ ）是马克思主义创新发展的一般规律在中国共产党人奋斗实践中的生动体现。</w:t>
      </w:r>
    </w:p>
    <w:p>
      <w:pPr>
        <w:pStyle w:val="ListBullet2"/>
      </w:pPr>
      <w:r>
        <w:t>A. 西方化</w:t>
      </w:r>
    </w:p>
    <w:p>
      <w:pPr>
        <w:pStyle w:val="ListBullet2"/>
      </w:pPr>
      <w:r>
        <w:t>B. 中国化时代化</w:t>
      </w:r>
    </w:p>
    <w:p>
      <w:pPr>
        <w:pStyle w:val="ListBullet2"/>
      </w:pPr>
      <w:r>
        <w:t>C. 教条化</w:t>
      </w:r>
    </w:p>
    <w:p>
      <w:pPr>
        <w:pStyle w:val="ListBullet2"/>
      </w:pPr>
      <w:r>
        <w:t>D. 形式化</w:t>
      </w:r>
    </w:p>
    <w:p>
      <w:r>
        <w:rPr>
          <w:sz w:val="20"/>
        </w:rPr>
        <w:t>正确答案：B</w:t>
      </w:r>
    </w:p>
    <w:p>
      <w:pPr>
        <w:pStyle w:val="Heading2"/>
      </w:pPr>
      <w:r>
        <w:t>多选题</w:t>
      </w:r>
    </w:p>
    <w:p>
      <w:pPr>
        <w:pStyle w:val="ListNumber"/>
      </w:pPr>
      <w:r>
        <w:t>要继续把马克思主义基本原理同（ ）、（ ）相结合，谱写马克思主义中国化时代化新篇章。</w:t>
      </w:r>
    </w:p>
    <w:p>
      <w:pPr>
        <w:pStyle w:val="ListBullet2"/>
      </w:pPr>
      <w:r>
        <w:t>A. 中国具体实际</w:t>
      </w:r>
    </w:p>
    <w:p>
      <w:pPr>
        <w:pStyle w:val="ListBullet2"/>
      </w:pPr>
      <w:r>
        <w:t>B. 中华优秀传统文化</w:t>
      </w:r>
    </w:p>
    <w:p>
      <w:pPr>
        <w:pStyle w:val="ListBullet2"/>
      </w:pPr>
      <w:r>
        <w:t>C. 西方普世价值</w:t>
      </w:r>
    </w:p>
    <w:p>
      <w:pPr>
        <w:pStyle w:val="ListBullet2"/>
      </w:pPr>
      <w:r>
        <w:t>D. 欧美政治经验</w:t>
      </w:r>
    </w:p>
    <w:p>
      <w:r>
        <w:rPr>
          <w:sz w:val="20"/>
        </w:rPr>
        <w:t>正确答案：AB</w:t>
      </w:r>
    </w:p>
    <w:p>
      <w:pPr>
        <w:pStyle w:val="ListNumber"/>
      </w:pPr>
      <w:r>
        <w:t>在1872年《共产党宣言》德文版序言中，马克思恩格斯指出，“这些原理的实际运用，正如《宣言》中所说的，随时随地都要以当时的历史条件为转移。”这表明（ ）。</w:t>
      </w:r>
    </w:p>
    <w:p>
      <w:pPr>
        <w:pStyle w:val="ListBullet2"/>
      </w:pPr>
      <w:r>
        <w:t>A. 马克思主义不是生搬硬套</w:t>
      </w:r>
    </w:p>
    <w:p>
      <w:pPr>
        <w:pStyle w:val="ListBullet2"/>
      </w:pPr>
      <w:r>
        <w:t>B. 马克思主义原理的运用应当从实际出发</w:t>
      </w:r>
    </w:p>
    <w:p>
      <w:pPr>
        <w:pStyle w:val="ListBullet2"/>
      </w:pPr>
      <w:r>
        <w:t>C. 必须以科学态度对待马克思主义</w:t>
      </w:r>
    </w:p>
    <w:p>
      <w:pPr>
        <w:pStyle w:val="ListBullet2"/>
      </w:pPr>
      <w:r>
        <w:t>D. 《共产党宣言》的原理过时了</w:t>
      </w:r>
    </w:p>
    <w:p>
      <w:r>
        <w:rPr>
          <w:sz w:val="20"/>
        </w:rPr>
        <w:t>正确答案：ABC</w:t>
      </w:r>
    </w:p>
    <w:p>
      <w:pPr>
        <w:pStyle w:val="ListNumber"/>
      </w:pPr>
      <w:r>
        <w:t>习近平新时代中国特色社会主义思想是（ ）。</w:t>
      </w:r>
    </w:p>
    <w:p>
      <w:pPr>
        <w:pStyle w:val="ListBullet2"/>
      </w:pPr>
      <w:r>
        <w:t>A. 马克思主义中国化最新理论成果</w:t>
      </w:r>
    </w:p>
    <w:p>
      <w:pPr>
        <w:pStyle w:val="ListBullet2"/>
      </w:pPr>
      <w:r>
        <w:t>B. 党和人民实践经验和集体智慧的结晶</w:t>
      </w:r>
    </w:p>
    <w:p>
      <w:pPr>
        <w:pStyle w:val="ListBullet2"/>
      </w:pPr>
      <w:r>
        <w:t>C. 中国特色社会主义理论体系的重要组成部分</w:t>
      </w:r>
    </w:p>
    <w:p>
      <w:pPr>
        <w:pStyle w:val="ListBullet2"/>
      </w:pPr>
      <w:r>
        <w:t>D. 全党全国人民为实现中华民族伟大复兴而奋斗的行动指南</w:t>
      </w:r>
    </w:p>
    <w:p>
      <w:r>
        <w:rPr>
          <w:sz w:val="20"/>
        </w:rPr>
        <w:t>正确答案：ABCD</w:t>
      </w:r>
    </w:p>
    <w:p>
      <w:pPr>
        <w:pStyle w:val="ListNumber"/>
      </w:pPr>
      <w:r>
        <w:t>马克思主义产生的直接理论来源是（ ）。</w:t>
      </w:r>
    </w:p>
    <w:p>
      <w:pPr>
        <w:pStyle w:val="ListBullet2"/>
      </w:pPr>
      <w:r>
        <w:t>A. 法国启蒙思想</w:t>
      </w:r>
    </w:p>
    <w:p>
      <w:pPr>
        <w:pStyle w:val="ListBullet2"/>
      </w:pPr>
      <w:r>
        <w:t>B. 英国古典政治经济学</w:t>
      </w:r>
    </w:p>
    <w:p>
      <w:pPr>
        <w:pStyle w:val="ListBullet2"/>
      </w:pPr>
      <w:r>
        <w:t>C. 英国法国的空想社会主义</w:t>
      </w:r>
    </w:p>
    <w:p>
      <w:pPr>
        <w:pStyle w:val="ListBullet2"/>
      </w:pPr>
      <w:r>
        <w:t>D. 德国古典哲学</w:t>
      </w:r>
    </w:p>
    <w:p>
      <w:r>
        <w:rPr>
          <w:sz w:val="20"/>
        </w:rPr>
        <w:t>正确答案：BCD</w:t>
      </w:r>
    </w:p>
    <w:p>
      <w:pPr>
        <w:pStyle w:val="ListNumber"/>
      </w:pPr>
      <w:r>
        <w:t>马克思主义的鲜明特征有（ ）。</w:t>
      </w:r>
    </w:p>
    <w:p>
      <w:pPr>
        <w:pStyle w:val="ListBullet2"/>
      </w:pPr>
      <w:r>
        <w:t>A. 科学性</w:t>
      </w:r>
    </w:p>
    <w:p>
      <w:pPr>
        <w:pStyle w:val="ListBullet2"/>
      </w:pPr>
      <w:r>
        <w:t>B. 实践性</w:t>
      </w:r>
    </w:p>
    <w:p>
      <w:pPr>
        <w:pStyle w:val="ListBullet2"/>
      </w:pPr>
      <w:r>
        <w:t>C. 人民性</w:t>
      </w:r>
    </w:p>
    <w:p>
      <w:pPr>
        <w:pStyle w:val="ListBullet2"/>
      </w:pPr>
      <w:r>
        <w:t>D. 发展性</w:t>
      </w:r>
    </w:p>
    <w:p>
      <w:r>
        <w:rPr>
          <w:sz w:val="20"/>
        </w:rPr>
        <w:t>正确答案：ABCD</w:t>
      </w:r>
    </w:p>
    <w:p>
      <w:pPr>
        <w:pStyle w:val="ListNumber"/>
      </w:pPr>
      <w:r>
        <w:t>马克思主义理论体系的三个主要组成部分是（ ）。</w:t>
      </w:r>
    </w:p>
    <w:p>
      <w:pPr>
        <w:pStyle w:val="ListBullet2"/>
      </w:pPr>
      <w:r>
        <w:t>A. 马克思主义哲学</w:t>
      </w:r>
    </w:p>
    <w:p>
      <w:pPr>
        <w:pStyle w:val="ListBullet2"/>
      </w:pPr>
      <w:r>
        <w:t>B. 马克思主义政治经济学</w:t>
      </w:r>
    </w:p>
    <w:p>
      <w:pPr>
        <w:pStyle w:val="ListBullet2"/>
      </w:pPr>
      <w:r>
        <w:t>C. 科学社会主义</w:t>
      </w:r>
    </w:p>
    <w:p>
      <w:pPr>
        <w:pStyle w:val="ListBullet2"/>
      </w:pPr>
      <w:r>
        <w:t>D. 马克思主义社会学</w:t>
      </w:r>
    </w:p>
    <w:p>
      <w:r>
        <w:rPr>
          <w:sz w:val="20"/>
        </w:rPr>
        <w:t>正确答案：ABC</w:t>
      </w:r>
    </w:p>
    <w:p>
      <w:pPr>
        <w:pStyle w:val="ListNumber"/>
      </w:pPr>
      <w:r>
        <w:t>对待马克思主义，必须（ ）。</w:t>
      </w:r>
    </w:p>
    <w:p>
      <w:pPr>
        <w:pStyle w:val="ListBullet2"/>
      </w:pPr>
      <w:r>
        <w:t>A. 解放思想、实事求是、与时俱进、求真务实</w:t>
      </w:r>
    </w:p>
    <w:p>
      <w:pPr>
        <w:pStyle w:val="ListBullet2"/>
      </w:pPr>
      <w:r>
        <w:t>B. 坚持实践创新和理论创新</w:t>
      </w:r>
    </w:p>
    <w:p>
      <w:pPr>
        <w:pStyle w:val="ListBullet2"/>
      </w:pPr>
      <w:r>
        <w:t>C. 把马克思主义作为进一步研究的出发点和供这种研究的方法，而不是教义</w:t>
      </w:r>
    </w:p>
    <w:p>
      <w:pPr>
        <w:pStyle w:val="ListBullet2"/>
      </w:pPr>
      <w:r>
        <w:t>D. 把马克思主义作为永恒真理，只能坚持，不能发展</w:t>
      </w:r>
    </w:p>
    <w:p>
      <w:r>
        <w:rPr>
          <w:sz w:val="20"/>
        </w:rPr>
        <w:t>正确答案：ABC</w:t>
      </w:r>
    </w:p>
    <w:p>
      <w:pPr>
        <w:pStyle w:val="ListNumber"/>
      </w:pPr>
      <w:r>
        <w:t>关于马克思主义的产生，下列说法正确的是（ ）。</w:t>
      </w:r>
    </w:p>
    <w:p>
      <w:pPr>
        <w:pStyle w:val="ListBullet2"/>
      </w:pPr>
      <w:r>
        <w:t>A. 马克思主义是历史时代的产物</w:t>
      </w:r>
    </w:p>
    <w:p>
      <w:pPr>
        <w:pStyle w:val="ListBullet2"/>
      </w:pPr>
      <w:r>
        <w:t>B. 马克思主义是实践经验的总结</w:t>
      </w:r>
    </w:p>
    <w:p>
      <w:pPr>
        <w:pStyle w:val="ListBullet2"/>
      </w:pPr>
      <w:r>
        <w:t>C. 马克思主义是科学成果的升华</w:t>
      </w:r>
    </w:p>
    <w:p>
      <w:pPr>
        <w:pStyle w:val="ListBullet2"/>
      </w:pPr>
      <w:r>
        <w:t>D. 马克思主义是先天智慧的结晶</w:t>
      </w:r>
    </w:p>
    <w:p>
      <w:r>
        <w:rPr>
          <w:sz w:val="20"/>
        </w:rPr>
        <w:t>正确答案：ABC</w:t>
      </w:r>
    </w:p>
    <w:p>
      <w:pPr>
        <w:pStyle w:val="ListNumber"/>
      </w:pPr>
      <w:r>
        <w:t>关于马克思主义的当代价值，下列说法正确的有 ( )。</w:t>
      </w:r>
    </w:p>
    <w:p>
      <w:pPr>
        <w:pStyle w:val="ListBullet2"/>
      </w:pPr>
      <w:r>
        <w:t>A. 观察当代世界变化的认识工具</w:t>
      </w:r>
    </w:p>
    <w:p>
      <w:pPr>
        <w:pStyle w:val="ListBullet2"/>
      </w:pPr>
      <w:r>
        <w:t>B. 指引当代中国发展的行动指南</w:t>
      </w:r>
    </w:p>
    <w:p>
      <w:pPr>
        <w:pStyle w:val="ListBullet2"/>
      </w:pPr>
      <w:r>
        <w:t>C. 引领人类社会进步的科学真理</w:t>
      </w:r>
    </w:p>
    <w:p>
      <w:pPr>
        <w:pStyle w:val="ListBullet2"/>
      </w:pPr>
      <w:r>
        <w:t>D. 推动当代中国发展的精神动力</w:t>
      </w:r>
    </w:p>
    <w:p>
      <w:r>
        <w:rPr>
          <w:sz w:val="20"/>
        </w:rPr>
        <w:t>正确答案：ABCD</w:t>
      </w:r>
    </w:p>
    <w:p>
      <w:pPr>
        <w:pStyle w:val="ListNumber"/>
      </w:pPr>
      <w:r>
        <w:t>关于什么是马克思主义，以下说法正确的是（ ）。</w:t>
      </w:r>
    </w:p>
    <w:p>
      <w:pPr>
        <w:pStyle w:val="ListBullet2"/>
      </w:pPr>
      <w:r>
        <w:t>A. 马克思主义是关于自然、社会和人类思维发展一般规律的学说</w:t>
      </w:r>
    </w:p>
    <w:p>
      <w:pPr>
        <w:pStyle w:val="ListBullet2"/>
      </w:pPr>
      <w:r>
        <w:t>B. 马克思主义是关于社会主义必然代替资本主义、最终实现共产主义的学说</w:t>
      </w:r>
    </w:p>
    <w:p>
      <w:pPr>
        <w:pStyle w:val="ListBullet2"/>
      </w:pPr>
      <w:r>
        <w:t>C. 马克思主义是关于无产阶级解放、全人类解放和每个人自由而全面发展的学说</w:t>
      </w:r>
    </w:p>
    <w:p>
      <w:pPr>
        <w:pStyle w:val="ListBullet2"/>
      </w:pPr>
      <w:r>
        <w:t>D. 马克思主义是指引人民创造美好生活的行动指南</w:t>
      </w:r>
    </w:p>
    <w:p>
      <w:r>
        <w:rPr>
          <w:sz w:val="20"/>
        </w:rPr>
        <w:t>正确答案：ABCD</w:t>
      </w:r>
    </w:p>
    <w:p>
      <w:pPr>
        <w:pStyle w:val="ListNumber"/>
      </w:pPr>
      <w:r>
        <w:t>作为马克思主义产生阶级基础的19世纪三大工人起义是（ ）。</w:t>
      </w:r>
    </w:p>
    <w:p>
      <w:pPr>
        <w:pStyle w:val="ListBullet2"/>
      </w:pPr>
      <w:r>
        <w:t>A. 1871年法国巴黎公社运动</w:t>
      </w:r>
    </w:p>
    <w:p>
      <w:pPr>
        <w:pStyle w:val="ListBullet2"/>
      </w:pPr>
      <w:r>
        <w:t>B. 1831年和1834年法国里昂工人两次起义</w:t>
      </w:r>
    </w:p>
    <w:p>
      <w:pPr>
        <w:pStyle w:val="ListBullet2"/>
      </w:pPr>
      <w:r>
        <w:t>C. 1836年在英国爆发宪章运动</w:t>
      </w:r>
    </w:p>
    <w:p>
      <w:pPr>
        <w:pStyle w:val="ListBullet2"/>
      </w:pPr>
      <w:r>
        <w:t>D. 1844年德国西里西亚纺织工人起义</w:t>
      </w:r>
    </w:p>
    <w:p>
      <w:r>
        <w:rPr>
          <w:sz w:val="20"/>
        </w:rPr>
        <w:t>正确答案：BCD</w:t>
      </w:r>
    </w:p>
    <w:p>
      <w:pPr>
        <w:pStyle w:val="ListNumber"/>
      </w:pPr>
      <w:r>
        <w:t>当人类即将迈入21世纪的时候，英国广播公司（BBC）在全球范围内举行过一次“千年思想家”网上评选，结果位列榜首的是马克思。这说明（）。</w:t>
      </w:r>
    </w:p>
    <w:p>
      <w:pPr>
        <w:pStyle w:val="ListBullet2"/>
      </w:pPr>
      <w:r>
        <w:t>A. 马克思主义“过时论”是错误的</w:t>
      </w:r>
    </w:p>
    <w:p>
      <w:pPr>
        <w:pStyle w:val="ListBullet2"/>
      </w:pPr>
      <w:r>
        <w:t>B. 社会主义“终结论”是错误的</w:t>
      </w:r>
    </w:p>
    <w:p>
      <w:pPr>
        <w:pStyle w:val="ListBullet2"/>
      </w:pPr>
      <w:r>
        <w:t>C. 马克思主义具有无穷的思想魅力</w:t>
      </w:r>
    </w:p>
    <w:p>
      <w:pPr>
        <w:pStyle w:val="ListBullet2"/>
      </w:pPr>
      <w:r>
        <w:t>D. 马克思主义虽然产生于欧洲，却跨越欧洲影响了全世界</w:t>
      </w:r>
    </w:p>
    <w:p>
      <w:r>
        <w:rPr>
          <w:sz w:val="20"/>
        </w:rPr>
        <w:t>正确答案：ABCD</w:t>
      </w:r>
    </w:p>
    <w:p>
      <w:pPr>
        <w:pStyle w:val="ListNumber"/>
      </w:pPr>
      <w:r>
        <w:t>马克思主义基本方法包括（）。</w:t>
      </w:r>
    </w:p>
    <w:p>
      <w:pPr>
        <w:pStyle w:val="ListBullet2"/>
      </w:pPr>
      <w:r>
        <w:t>A. 具体问题具体分析</w:t>
      </w:r>
    </w:p>
    <w:p>
      <w:pPr>
        <w:pStyle w:val="ListBullet2"/>
      </w:pPr>
      <w:r>
        <w:t>B. 实事求是</w:t>
      </w:r>
    </w:p>
    <w:p>
      <w:pPr>
        <w:pStyle w:val="ListBullet2"/>
      </w:pPr>
      <w:r>
        <w:t>C. 历史唯物主义</w:t>
      </w:r>
    </w:p>
    <w:p>
      <w:pPr>
        <w:pStyle w:val="ListBullet2"/>
      </w:pPr>
      <w:r>
        <w:t>D. 辩证唯物主义</w:t>
      </w:r>
    </w:p>
    <w:p>
      <w:r>
        <w:rPr>
          <w:sz w:val="20"/>
        </w:rPr>
        <w:t>正确答案：ABCD</w:t>
      </w:r>
    </w:p>
    <w:p>
      <w:pPr>
        <w:pStyle w:val="ListNumber"/>
      </w:pPr>
      <w:r>
        <w:t>对于“理论联系实际”的理解，下列说法中正确的是（）。</w:t>
      </w:r>
    </w:p>
    <w:p>
      <w:pPr>
        <w:pStyle w:val="ListBullet2"/>
      </w:pPr>
      <w:r>
        <w:t>A. 理论联系实际要求理论必须反映客观实际</w:t>
      </w:r>
    </w:p>
    <w:p>
      <w:pPr>
        <w:pStyle w:val="ListBullet2"/>
      </w:pPr>
      <w:r>
        <w:t>B. 理论联系实际强调理论独立于实际的发展</w:t>
      </w:r>
    </w:p>
    <w:p>
      <w:pPr>
        <w:pStyle w:val="ListBullet2"/>
      </w:pPr>
      <w:r>
        <w:t>C. 实践是检验和发展理论的根本标准</w:t>
      </w:r>
    </w:p>
    <w:p>
      <w:pPr>
        <w:pStyle w:val="ListBullet2"/>
      </w:pPr>
      <w:r>
        <w:t xml:space="preserve">D. 只要理论正确，就不必联系实际进行检验 </w:t>
      </w:r>
    </w:p>
    <w:p>
      <w:r>
        <w:rPr>
          <w:sz w:val="20"/>
        </w:rPr>
        <w:t>正确答案：AC</w:t>
      </w:r>
    </w:p>
    <w:p>
      <w:pPr>
        <w:pStyle w:val="Heading2"/>
      </w:pPr>
      <w:r>
        <w:t>判断题</w:t>
      </w:r>
    </w:p>
    <w:p>
      <w:pPr>
        <w:pStyle w:val="ListNumber"/>
      </w:pPr>
      <w:r>
        <w:t>马克思主义基本原理是对马克思主义立场、观点、方法的集中概括，是马克思主义在其形成、发展和运用过程中经过实践反复检验而确立起来的具有普遍真理性的理论。</w:t>
      </w:r>
    </w:p>
    <w:p>
      <w:r>
        <w:t>【判断】：正确</w:t>
      </w:r>
    </w:p>
    <w:p>
      <w:pPr>
        <w:pStyle w:val="ListNumber"/>
      </w:pPr>
      <w:r>
        <w:t>马克思主义自诞生以来，在世界上产生了巨大的影响，改变了世界的尤其是中国的历史进程。</w:t>
      </w:r>
    </w:p>
    <w:p>
      <w:r>
        <w:t>【判断】：正确</w:t>
      </w:r>
    </w:p>
    <w:p>
      <w:pPr>
        <w:pStyle w:val="ListNumber"/>
      </w:pPr>
      <w:r>
        <w:t>马克思主义是观察当代世界变化的认识工具。</w:t>
      </w:r>
    </w:p>
    <w:p>
      <w:r>
        <w:t>【判断】：正确</w:t>
      </w:r>
    </w:p>
    <w:p>
      <w:pPr>
        <w:pStyle w:val="ListNumber"/>
      </w:pPr>
      <w:r>
        <w:t>马克思主义是指引当代中国发展的行动指南。</w:t>
      </w:r>
    </w:p>
    <w:p>
      <w:r>
        <w:t>【判断】：正确</w:t>
      </w:r>
    </w:p>
    <w:p>
      <w:pPr>
        <w:pStyle w:val="ListNumber"/>
      </w:pPr>
      <w:r>
        <w:t>马克思主义是引领人类社会进步的科学真理。</w:t>
      </w:r>
    </w:p>
    <w:p>
      <w:r>
        <w:t>【判断】：正确</w:t>
      </w:r>
    </w:p>
    <w:p>
      <w:pPr>
        <w:pStyle w:val="ListNumber"/>
      </w:pPr>
      <w:r>
        <w:t>作为祖国未来的新时代中国大学生应当自觉学习和运用马克思主义。</w:t>
      </w:r>
    </w:p>
    <w:p>
      <w:r>
        <w:t>【判断】：正确</w:t>
      </w:r>
    </w:p>
    <w:p>
      <w:pPr>
        <w:pStyle w:val="ListNumber"/>
      </w:pPr>
      <w:r>
        <w:t>马克思主义的学问博大精深，马克思主义的著作卷帙浩繁，我们很难在有限的时间内全面掌握马克思主义的全部理论，所以没有必要学习马克思主义。</w:t>
      </w:r>
    </w:p>
    <w:p>
      <w:r>
        <w:t>【判断】：错误</w:t>
      </w:r>
    </w:p>
    <w:p>
      <w:pPr>
        <w:pStyle w:val="ListNumber"/>
      </w:pPr>
      <w:r>
        <w:t>新时代中国大学生学习马克思主义，停留在对知识和方法的掌握上即可，不必内化为信念。</w:t>
      </w:r>
    </w:p>
    <w:p>
      <w:r>
        <w:t>【判断】：错误</w:t>
      </w:r>
    </w:p>
    <w:p>
      <w:pPr>
        <w:pStyle w:val="ListNumber"/>
      </w:pPr>
      <w:r>
        <w:t>马克思主义生命力的根源在于坚持以实践为基础的科学性与革命性的统一。</w:t>
      </w:r>
    </w:p>
    <w:p>
      <w:r>
        <w:t>【判断】：正确</w:t>
      </w:r>
    </w:p>
    <w:p>
      <w:pPr>
        <w:pStyle w:val="ListNumber"/>
      </w:pPr>
      <w:r>
        <w:t>社会主义的发展道路不是单一性的，而是多样性的。</w:t>
      </w:r>
    </w:p>
    <w:p>
      <w:r>
        <w:t>【判断】：正确</w:t>
      </w:r>
    </w:p>
    <w:p>
      <w:pPr>
        <w:pStyle w:val="ListNumber"/>
      </w:pPr>
      <w:r>
        <w:t>只有到了中国共产党人这里，马克思主义才有与时俱进的理论品质。</w:t>
      </w:r>
    </w:p>
    <w:p>
      <w:r>
        <w:t>【判断】：错误</w:t>
      </w:r>
    </w:p>
    <w:p>
      <w:pPr>
        <w:pStyle w:val="ListNumber"/>
      </w:pPr>
      <w:r>
        <w:t>马克思主义具有穿越时空的永恒价值。</w:t>
      </w:r>
    </w:p>
    <w:p>
      <w:r>
        <w:t>【判断】：正确</w:t>
      </w:r>
    </w:p>
    <w:p>
      <w:pPr>
        <w:pStyle w:val="ListNumber"/>
      </w:pPr>
      <w:r>
        <w:t>当代资本主义取得了巨大的成就，消除了马克思主义预言的基本矛盾。</w:t>
      </w:r>
    </w:p>
    <w:p>
      <w:r>
        <w:t>【判断】：错误</w:t>
      </w:r>
    </w:p>
    <w:p>
      <w:pPr>
        <w:pStyle w:val="ListNumber"/>
      </w:pPr>
      <w:r>
        <w:t>人类的未来已不需要马克思主义的指引。</w:t>
      </w:r>
    </w:p>
    <w:p>
      <w:r>
        <w:t>【判断】：错误</w:t>
      </w:r>
    </w:p>
    <w:p>
      <w:pPr>
        <w:pStyle w:val="ListNumber"/>
      </w:pPr>
      <w:r>
        <w:t>中国正日益走近世界舞台中央。</w:t>
      </w:r>
    </w:p>
    <w:p>
      <w:r>
        <w:t>【判断】：正确</w:t>
      </w:r>
    </w:p>
    <w:p>
      <w:pPr>
        <w:pStyle w:val="ListNumber"/>
      </w:pPr>
      <w:r>
        <w:t>从世界社会主义500年的大视野来看，我们已然超越了马克思主义所指明的历史时代。</w:t>
      </w:r>
    </w:p>
    <w:p>
      <w:r>
        <w:t>【判断】：错误</w:t>
      </w:r>
    </w:p>
    <w:p>
      <w:pPr>
        <w:pStyle w:val="Heading2"/>
      </w:pPr>
      <w:r>
        <w:t>填空题</w:t>
      </w:r>
    </w:p>
    <w:p>
      <w:pPr>
        <w:pStyle w:val="ListNumber"/>
      </w:pPr>
      <w:r>
        <w:t>马克思主义哲学以其在实践基础上( ) 和( )的高度统一，标志着它与旧哲学根本不同的特点。</w:t>
      </w:r>
    </w:p>
    <w:p>
      <w:r>
        <w:t>【答案】：科学性</w:t>
      </w:r>
    </w:p>
    <w:p>
      <w:pPr>
        <w:pStyle w:val="ListNumber"/>
      </w:pPr>
      <w:r>
        <w:t>马克思主义政治经济学批判继承英国古典政治经济学的核心成果是( )理论。</w:t>
      </w:r>
    </w:p>
    <w:p>
      <w:r>
        <w:t>【答案】：劳动价值</w:t>
      </w:r>
    </w:p>
    <w:p>
      <w:pPr>
        <w:pStyle w:val="ListNumber"/>
      </w:pPr>
      <w:r>
        <w:t>马克思主义认为，自然规律与社会规律的根本区别在于后者是通过( )为中介实现的。</w:t>
      </w:r>
    </w:p>
    <w:p>
      <w:r>
        <w:t>【答案】：人的实践活动</w:t>
      </w:r>
    </w:p>
    <w:p>
      <w:pPr>
        <w:pStyle w:val="ListNumber"/>
      </w:pPr>
      <w:r>
        <w:t>马克思主义揭示的"自由王国"是指人类摆脱( )支配的自觉创造历史的状态。</w:t>
      </w:r>
    </w:p>
    <w:p>
      <w:r>
        <w:t>【答案】：必然性</w:t>
      </w:r>
    </w:p>
    <w:p>
      <w:pPr>
        <w:pStyle w:val="ListNumber"/>
      </w:pPr>
      <w:r>
        <w:t>马克思主义真理观认为真理最本质的属性是( )。</w:t>
      </w:r>
    </w:p>
    <w:p>
      <w:r>
        <w:t>【答案】：客观性</w:t>
      </w:r>
    </w:p>
    <w:p>
      <w:pPr>
        <w:pStyle w:val="ListNumber"/>
      </w:pPr>
      <w:r>
        <w:t>历史唯物主义认为，生产力的发展是( )的变革和社会进步的基础。</w:t>
      </w:r>
    </w:p>
    <w:p>
      <w:r>
        <w:t>【答案】：生产关系</w:t>
      </w:r>
    </w:p>
    <w:p>
      <w:pPr>
        <w:pStyle w:val="ListNumber"/>
      </w:pPr>
      <w:r>
        <w:t>马克思主义群众史观认为，创造历史的决定力量是( )。</w:t>
      </w:r>
    </w:p>
    <w:p>
      <w:r>
        <w:t>【答案】：人民群众</w:t>
      </w:r>
    </w:p>
    <w:p>
      <w:pPr>
        <w:pStyle w:val="ListNumber"/>
      </w:pPr>
      <w:r>
        <w:t>马克思主义认为，共产主义社会实行( )原则，实现阶级的彻底消亡和人的全面自由发展。</w:t>
      </w:r>
    </w:p>
    <w:p>
      <w:r>
        <w:t>【答案】：按需分配</w:t>
      </w:r>
    </w:p>
    <w:p>
      <w:pPr>
        <w:pStyle w:val="ListNumber"/>
      </w:pPr>
      <w:r>
        <w:t>马克思主义哲学直接的理论来源是批判地吸收了黑格尔的辩证法和费尔巴哈的( )。</w:t>
      </w:r>
    </w:p>
    <w:p>
      <w:r>
        <w:t>【答案】：唯物主义</w:t>
      </w:r>
    </w:p>
    <w:p>
      <w:r>
        <w:br w:type="page"/>
      </w:r>
    </w:p>
    <w:p>
      <w:pPr>
        <w:pStyle w:val="Heading1"/>
      </w:pPr>
      <w:r>
        <w:t>第一章</w:t>
      </w:r>
    </w:p>
    <w:p>
      <w:pPr>
        <w:pStyle w:val="Heading2"/>
      </w:pPr>
      <w:r>
        <w:t>单选题</w:t>
      </w:r>
    </w:p>
    <w:p>
      <w:pPr>
        <w:pStyle w:val="ListNumber"/>
      </w:pPr>
      <w:r>
        <w:t>在脱贫攻坚实践中，我国的扶贫策略从直接提供物质援助（“输血”）向激发贫困群众内生动力、增强发展能力（帮助“造血”）转变。这一转变深刻体现了辩证唯物主义的什么哲理？（ ）</w:t>
      </w:r>
    </w:p>
    <w:p>
      <w:pPr>
        <w:pStyle w:val="ListBullet2"/>
      </w:pPr>
      <w:r>
        <w:t>A. 矛盾的普遍性与特殊性的统一</w:t>
      </w:r>
    </w:p>
    <w:p>
      <w:pPr>
        <w:pStyle w:val="ListBullet2"/>
      </w:pPr>
      <w:r>
        <w:t>B. 外因是事物变化发展的条件，内因是事物变化发展的根据，外因通过内因起作用</w:t>
      </w:r>
    </w:p>
    <w:p>
      <w:pPr>
        <w:pStyle w:val="ListBullet2"/>
      </w:pPr>
      <w:r>
        <w:t>C. 实践是认识的基础，认识对实践具有反作用</w:t>
      </w:r>
    </w:p>
    <w:p>
      <w:pPr>
        <w:pStyle w:val="ListBullet2"/>
      </w:pPr>
      <w:r>
        <w:t>D. 发展是前进性和曲折性的统一</w:t>
      </w:r>
    </w:p>
    <w:p>
      <w:r>
        <w:rPr>
          <w:sz w:val="20"/>
        </w:rPr>
        <w:t>正确答案：B</w:t>
      </w:r>
    </w:p>
    <w:p>
      <w:pPr>
        <w:pStyle w:val="ListNumber"/>
      </w:pPr>
      <w:r>
        <w:t>俗语“小善聚大爱”蕴含着丰富的辩证唯物主义思想。下列选项中，与这句俗语所体现的哲学原理相一致的是（）。</w:t>
      </w:r>
    </w:p>
    <w:p>
      <w:pPr>
        <w:pStyle w:val="ListBullet2"/>
      </w:pPr>
      <w:r>
        <w:t>A. 驽马十驾，功在不舍</w:t>
      </w:r>
    </w:p>
    <w:p>
      <w:pPr>
        <w:pStyle w:val="ListBullet2"/>
      </w:pPr>
      <w:r>
        <w:t>B. 蚍蜉撼大象，可笑不自量</w:t>
      </w:r>
    </w:p>
    <w:p>
      <w:pPr>
        <w:pStyle w:val="ListBullet2"/>
      </w:pPr>
      <w:r>
        <w:t>C. 横看成岭侧成峰</w:t>
      </w:r>
    </w:p>
    <w:p>
      <w:pPr>
        <w:pStyle w:val="ListBullet2"/>
      </w:pPr>
      <w:r>
        <w:t>D. 人无百日好，花无百日红</w:t>
      </w:r>
    </w:p>
    <w:p>
      <w:r>
        <w:rPr>
          <w:sz w:val="20"/>
        </w:rPr>
        <w:t>正确答案：A</w:t>
      </w:r>
    </w:p>
    <w:p>
      <w:pPr>
        <w:pStyle w:val="ListNumber"/>
      </w:pPr>
      <w:r>
        <w:t>2019年中月18日，习近平总书记在学校思想政治理论课教师座谈会上强调，办好思想政治理论课，最根本的是要全面贯彻党的教育方针，解决好培养什么人、怎样培养人、为谁培养人这个根本问题。国家高度重视思政课教学，从哲学上看，这体现了（）。</w:t>
      </w:r>
    </w:p>
    <w:p>
      <w:pPr>
        <w:pStyle w:val="ListBullet2"/>
      </w:pPr>
      <w:r>
        <w:t>A. 社会意识对社会存在具有能动的反作用</w:t>
      </w:r>
    </w:p>
    <w:p>
      <w:pPr>
        <w:pStyle w:val="ListBullet2"/>
      </w:pPr>
      <w:r>
        <w:t>B. 生产关系一定要适应生产力发展的规律</w:t>
      </w:r>
    </w:p>
    <w:p>
      <w:pPr>
        <w:pStyle w:val="ListBullet2"/>
      </w:pPr>
      <w:r>
        <w:t>C. 上层建筑对经济基础具有反作用</w:t>
      </w:r>
    </w:p>
    <w:p>
      <w:pPr>
        <w:pStyle w:val="ListBullet2"/>
      </w:pPr>
      <w:r>
        <w:t>D. 矛盾是事物发展的根本动力</w:t>
      </w:r>
    </w:p>
    <w:p>
      <w:r>
        <w:rPr>
          <w:sz w:val="20"/>
        </w:rPr>
        <w:t>正确答案：A</w:t>
      </w:r>
    </w:p>
    <w:p>
      <w:pPr>
        <w:pStyle w:val="ListNumber"/>
      </w:pPr>
      <w:r>
        <w:t>有研究表明，近年来我国结婚率持续下降，这既带来人口结构性变化（如加剧老龄化），同时也反映了社会观念的多元化和个人生活选择的丰富性。从马克思主义哲学辩证法的角度看，结婚率下降所呈现出的这种复杂现象，体现了（）。</w:t>
      </w:r>
    </w:p>
    <w:p>
      <w:pPr>
        <w:pStyle w:val="ListBullet2"/>
      </w:pPr>
      <w:r>
        <w:t>A. 事物发展的普遍联系和相互制约</w:t>
      </w:r>
    </w:p>
    <w:p>
      <w:pPr>
        <w:pStyle w:val="ListBullet2"/>
      </w:pPr>
      <w:r>
        <w:t>B. 矛盾是普遍的、客观存在的</w:t>
      </w:r>
    </w:p>
    <w:p>
      <w:pPr>
        <w:pStyle w:val="ListBullet2"/>
      </w:pPr>
      <w:r>
        <w:t>C. 矛盾双方在一定条件下可以相互转化</w:t>
      </w:r>
    </w:p>
    <w:p>
      <w:pPr>
        <w:pStyle w:val="ListBullet2"/>
      </w:pPr>
      <w:r>
        <w:t>D. 矛盾具有同一性和斗争性，同一以差别和对立为前提</w:t>
      </w:r>
    </w:p>
    <w:p>
      <w:r>
        <w:rPr>
          <w:sz w:val="20"/>
        </w:rPr>
        <w:t>正确答案：A</w:t>
      </w:r>
    </w:p>
    <w:p>
      <w:pPr>
        <w:pStyle w:val="ListNumber"/>
      </w:pPr>
      <w:r>
        <w:t>菲律宾海域发现的死亡鲸鱼体内惊现大量塑料垃圾，这一事件深刻揭示了海洋污染的严峻性，并引发了全球对环境保护的广泛关注。由此可见，改善海洋环境与改善人类自身生存和发展环境密切相关。从马克思主义哲学的角度看，这体现了（）。</w:t>
      </w:r>
    </w:p>
    <w:p>
      <w:pPr>
        <w:pStyle w:val="ListBullet2"/>
      </w:pPr>
      <w:r>
        <w:t>A. 矛盾是事物发展的源泉和动力</w:t>
      </w:r>
    </w:p>
    <w:p>
      <w:pPr>
        <w:pStyle w:val="ListBullet2"/>
      </w:pPr>
      <w:r>
        <w:t>B. 事物之间普遍联系的客观性和条件性</w:t>
      </w:r>
    </w:p>
    <w:p>
      <w:pPr>
        <w:pStyle w:val="ListBullet2"/>
      </w:pPr>
      <w:r>
        <w:t>C. 实践是认识发展的动力</w:t>
      </w:r>
    </w:p>
    <w:p>
      <w:pPr>
        <w:pStyle w:val="ListBullet2"/>
      </w:pPr>
      <w:r>
        <w:t>D. 现象是本质的外部表现</w:t>
      </w:r>
    </w:p>
    <w:p>
      <w:r>
        <w:rPr>
          <w:sz w:val="20"/>
        </w:rPr>
        <w:t>正确答案：B</w:t>
      </w:r>
    </w:p>
    <w:p>
      <w:pPr>
        <w:pStyle w:val="ListNumber"/>
      </w:pPr>
      <w:r>
        <w:t>党的十九大以来，我国高度重视教育事业发展，出台了《中国教育现代化2035》等重要文件，对未来教育强国建设进行了战略规划和系统部署。这种着眼长远、提前谋划的战略举措，从马克思主义哲学的角度看，深刻体现了（）。</w:t>
      </w:r>
    </w:p>
    <w:p>
      <w:pPr>
        <w:pStyle w:val="ListBullet2"/>
      </w:pPr>
      <w:r>
        <w:t>A. 规律的客观性和人的主观能动性的辩证统一</w:t>
      </w:r>
    </w:p>
    <w:p>
      <w:pPr>
        <w:pStyle w:val="ListBullet2"/>
      </w:pPr>
      <w:r>
        <w:t>B. 实践是认识的基础，认识对实践有反作用</w:t>
      </w:r>
    </w:p>
    <w:p>
      <w:pPr>
        <w:pStyle w:val="ListBullet2"/>
      </w:pPr>
      <w:r>
        <w:t>C. 原因和结果在一定条件下可以相互转化</w:t>
      </w:r>
    </w:p>
    <w:p>
      <w:pPr>
        <w:pStyle w:val="ListBullet2"/>
      </w:pPr>
      <w:r>
        <w:t>D.  意识对物质具有能动的反作用</w:t>
      </w:r>
    </w:p>
    <w:p>
      <w:r>
        <w:rPr>
          <w:sz w:val="20"/>
        </w:rPr>
        <w:t>正确答案：A</w:t>
      </w:r>
    </w:p>
    <w:p>
      <w:pPr>
        <w:pStyle w:val="ListNumber"/>
      </w:pPr>
      <w:r>
        <w:t>“割下来的手只是名义上的手，真正的手是活的身体的一部分，是和活的身体的其他部分联系着而活动的。”这句话深刻揭示了事物普遍联系和整体与部分的辩证关系。从马克思主义哲学的角度分析，这句话主要说明了（）。</w:t>
      </w:r>
    </w:p>
    <w:p>
      <w:pPr>
        <w:pStyle w:val="ListBullet2"/>
      </w:pPr>
      <w:r>
        <w:t>A. 事物的发展是前进性和曲折性的统一</w:t>
      </w:r>
    </w:p>
    <w:p>
      <w:pPr>
        <w:pStyle w:val="ListBullet2"/>
      </w:pPr>
      <w:r>
        <w:t>B. 整体由部分构成，部分的功能及其变化会影响整体</w:t>
      </w:r>
    </w:p>
    <w:p>
      <w:pPr>
        <w:pStyle w:val="ListBullet2"/>
      </w:pPr>
      <w:r>
        <w:t>C. 部分只有在整体中才能获得并保持其原有的性质和功能</w:t>
      </w:r>
    </w:p>
    <w:p>
      <w:pPr>
        <w:pStyle w:val="ListBullet2"/>
      </w:pPr>
      <w:r>
        <w:t>D.  矛盾是事物发展的根本动力</w:t>
      </w:r>
    </w:p>
    <w:p>
      <w:r>
        <w:rPr>
          <w:sz w:val="20"/>
        </w:rPr>
        <w:t>正确答案：C</w:t>
      </w:r>
    </w:p>
    <w:p>
      <w:pPr>
        <w:pStyle w:val="ListNumber"/>
      </w:pPr>
      <w:r>
        <w:t>在马克思主义哲学看来，要有效地认识世界和改造世界，必须不断提高思维能力。其中，作为人类思维的高级形态，能够全面、联系、发展地认识事物，并把握事物的本质和规律的是（）。</w:t>
      </w:r>
    </w:p>
    <w:p>
      <w:pPr>
        <w:pStyle w:val="ListBullet2"/>
      </w:pPr>
      <w:r>
        <w:t>A. 形式逻辑思维能力</w:t>
      </w:r>
    </w:p>
    <w:p>
      <w:pPr>
        <w:pStyle w:val="ListBullet2"/>
      </w:pPr>
      <w:r>
        <w:t>B. 辩证思维能力</w:t>
      </w:r>
    </w:p>
    <w:p>
      <w:pPr>
        <w:pStyle w:val="ListBullet2"/>
      </w:pPr>
      <w:r>
        <w:t>C. 经验总结能力</w:t>
      </w:r>
    </w:p>
    <w:p>
      <w:pPr>
        <w:pStyle w:val="ListBullet2"/>
      </w:pPr>
      <w:r>
        <w:t>D. 理论联系现实能力</w:t>
      </w:r>
    </w:p>
    <w:p>
      <w:r>
        <w:rPr>
          <w:sz w:val="20"/>
        </w:rPr>
        <w:t>正确答案：B</w:t>
      </w:r>
    </w:p>
    <w:p>
      <w:pPr>
        <w:pStyle w:val="ListNumber"/>
      </w:pPr>
      <w:r>
        <w:t>ChatGPT、文心一言等生成式人工智能的广泛应用，极大地提高了信息获取和内容生产的效率。从马克思主义哲学关于科技发展与人的关系的角度看，人工智能作为一种先进的生产工具（）。</w:t>
      </w:r>
    </w:p>
    <w:p>
      <w:pPr>
        <w:pStyle w:val="ListBullet2"/>
      </w:pPr>
      <w:r>
        <w:t>A. 彻底取代了人类的脑力劳动，导致人类主体地位的丧失</w:t>
      </w:r>
    </w:p>
    <w:p>
      <w:pPr>
        <w:pStyle w:val="ListBullet2"/>
      </w:pPr>
      <w:r>
        <w:t>B. 改变了物质决定意识的原理，意识可以独立于物质发展</w:t>
      </w:r>
    </w:p>
    <w:p>
      <w:pPr>
        <w:pStyle w:val="ListBullet2"/>
      </w:pPr>
      <w:r>
        <w:t>C. 拓展了人类认识世界和改造世界的能力，是人类主体能动性发挥的重要体现</w:t>
      </w:r>
    </w:p>
    <w:p>
      <w:pPr>
        <w:pStyle w:val="ListBullet2"/>
      </w:pPr>
      <w:r>
        <w:t>D. 其发展规律完全独立于社会发展和人类需求</w:t>
      </w:r>
    </w:p>
    <w:p>
      <w:r>
        <w:rPr>
          <w:sz w:val="20"/>
        </w:rPr>
        <w:t>正确答案：C</w:t>
      </w:r>
    </w:p>
    <w:p>
      <w:pPr>
        <w:pStyle w:val="ListNumber"/>
      </w:pPr>
      <w:r>
        <w:t>在评价文学作品的人物塑造时，鲁迅指出《三国演义》在表现刘备的忠厚时显得虚伪，刻画诸葛亮的智慧时近乎妖异。这一评论深刻地体现了辩证唯物主义的哲学思想，即（）。</w:t>
      </w:r>
    </w:p>
    <w:p>
      <w:pPr>
        <w:pStyle w:val="ListBullet2"/>
      </w:pPr>
      <w:r>
        <w:t>A. 认识来源于实践并指导实践</w:t>
      </w:r>
    </w:p>
    <w:p>
      <w:pPr>
        <w:pStyle w:val="ListBullet2"/>
      </w:pPr>
      <w:r>
        <w:t>B. 在事物发展过程中，要防止犯“过”或“不及”的错误</w:t>
      </w:r>
    </w:p>
    <w:p>
      <w:pPr>
        <w:pStyle w:val="ListBullet2"/>
      </w:pPr>
      <w:r>
        <w:t>C. 在事物发展过程中，要防止犯“过”或“不及”的错误</w:t>
      </w:r>
    </w:p>
    <w:p>
      <w:pPr>
        <w:pStyle w:val="ListBullet2"/>
      </w:pPr>
      <w:r>
        <w:t>D. 事物之间的联系是普遍的、客观的</w:t>
      </w:r>
    </w:p>
    <w:p>
      <w:r>
        <w:rPr>
          <w:sz w:val="20"/>
        </w:rPr>
        <w:t>正确答案：B</w:t>
      </w:r>
    </w:p>
    <w:p>
      <w:pPr>
        <w:pStyle w:val="ListNumber"/>
      </w:pPr>
      <w:r>
        <w:t>马克思主义哲学认为，实践之所以能够成为检验真理的唯一标准，其根本原因在于（ ）。</w:t>
      </w:r>
    </w:p>
    <w:p>
      <w:pPr>
        <w:pStyle w:val="ListBullet2"/>
      </w:pPr>
      <w:r>
        <w:t>A. 我国社会主义制度的优越性</w:t>
      </w:r>
    </w:p>
    <w:p>
      <w:pPr>
        <w:pStyle w:val="ListBullet2"/>
      </w:pPr>
      <w:r>
        <w:t>B. 生产关系对生产力的反作用</w:t>
      </w:r>
    </w:p>
    <w:p>
      <w:pPr>
        <w:pStyle w:val="ListBullet2"/>
      </w:pPr>
      <w:r>
        <w:t>C. 真理的客观性和实践的直接现实性</w:t>
      </w:r>
    </w:p>
    <w:p>
      <w:pPr>
        <w:pStyle w:val="ListBullet2"/>
      </w:pPr>
      <w:r>
        <w:t>D. 人的认识能力和思维方式</w:t>
      </w:r>
    </w:p>
    <w:p>
      <w:r>
        <w:rPr>
          <w:sz w:val="20"/>
        </w:rPr>
        <w:t>正确答案：C</w:t>
      </w:r>
    </w:p>
    <w:p>
      <w:pPr>
        <w:pStyle w:val="ListNumber"/>
      </w:pPr>
      <w:r>
        <w:t>判定一种认识是否是真理的唯一和最终标准是（ ）。</w:t>
      </w:r>
    </w:p>
    <w:p>
      <w:pPr>
        <w:pStyle w:val="ListBullet2"/>
      </w:pPr>
      <w:r>
        <w:t>A. 满足所有人的需要</w:t>
      </w:r>
    </w:p>
    <w:p>
      <w:pPr>
        <w:pStyle w:val="ListBullet2"/>
      </w:pPr>
      <w:r>
        <w:t>B. 得到社会主流思想的认可</w:t>
      </w:r>
    </w:p>
    <w:p>
      <w:pPr>
        <w:pStyle w:val="ListBullet2"/>
      </w:pPr>
      <w:r>
        <w:t>C. 在客观实践中得到检验和发展</w:t>
      </w:r>
    </w:p>
    <w:p>
      <w:pPr>
        <w:pStyle w:val="ListBullet2"/>
      </w:pPr>
      <w:r>
        <w:t>D. 满足特定群体的现实利益</w:t>
      </w:r>
    </w:p>
    <w:p>
      <w:r>
        <w:rPr>
          <w:sz w:val="20"/>
        </w:rPr>
        <w:t>正确答案：C</w:t>
      </w:r>
    </w:p>
    <w:p>
      <w:pPr>
        <w:pStyle w:val="ListNumber"/>
      </w:pPr>
      <w:r>
        <w:t>在科学探究中，失败的实验并非毫无价值，有时反而会带来新的发现。这主要说明了（ ）。</w:t>
      </w:r>
    </w:p>
    <w:p>
      <w:pPr>
        <w:pStyle w:val="ListBullet2"/>
      </w:pPr>
      <w:r>
        <w:t>A.  真理具有相对性和绝对性</w:t>
      </w:r>
    </w:p>
    <w:p>
      <w:pPr>
        <w:pStyle w:val="ListBullet2"/>
      </w:pPr>
      <w:r>
        <w:t>B. 实践是检验认识真理性的唯一标准</w:t>
      </w:r>
    </w:p>
    <w:p>
      <w:pPr>
        <w:pStyle w:val="ListBullet2"/>
      </w:pPr>
      <w:r>
        <w:t>C. 认识是在实践基础上不断发展和深化的</w:t>
      </w:r>
    </w:p>
    <w:p>
      <w:pPr>
        <w:pStyle w:val="ListBullet2"/>
      </w:pPr>
      <w:r>
        <w:t>D. 矛盾的普遍性寓于特殊性之中</w:t>
      </w:r>
    </w:p>
    <w:p>
      <w:r>
        <w:rPr>
          <w:sz w:val="20"/>
        </w:rPr>
        <w:t>正确答案：C</w:t>
      </w:r>
    </w:p>
    <w:p>
      <w:pPr>
        <w:pStyle w:val="ListNumber"/>
      </w:pPr>
      <w:r>
        <w:t>在认识和处理复杂事物时，我们既要注重总体谋划，又要注重牵住“牛鼻子”。从马克思主义唯物辩证法的角度看，这深刻体现了（ ）。</w:t>
      </w:r>
    </w:p>
    <w:p>
      <w:pPr>
        <w:pStyle w:val="ListBullet2"/>
      </w:pPr>
      <w:r>
        <w:t>A. 事物发展的前进性和曲折性相统一</w:t>
      </w:r>
    </w:p>
    <w:p>
      <w:pPr>
        <w:pStyle w:val="ListBullet2"/>
      </w:pPr>
      <w:r>
        <w:t>B. 矛盾的普遍性和特殊性相统一</w:t>
      </w:r>
    </w:p>
    <w:p>
      <w:pPr>
        <w:pStyle w:val="ListBullet2"/>
      </w:pPr>
      <w:r>
        <w:t>C. 坚持两点论和重点论的统一</w:t>
      </w:r>
    </w:p>
    <w:p>
      <w:pPr>
        <w:pStyle w:val="ListBullet2"/>
      </w:pPr>
      <w:r>
        <w:t>D. 内因和外因辩证关系原理</w:t>
      </w:r>
    </w:p>
    <w:p>
      <w:r>
        <w:rPr>
          <w:sz w:val="20"/>
        </w:rPr>
        <w:t>正确答案：C</w:t>
      </w:r>
    </w:p>
    <w:p>
      <w:pPr>
        <w:pStyle w:val="ListNumber"/>
      </w:pPr>
      <w:r>
        <w:t>马克思主义唯物辩证法认为，事物内部肯定方面和否定方面的对立统一运动，从本质内容上看是（ ）。</w:t>
      </w:r>
    </w:p>
    <w:p>
      <w:pPr>
        <w:pStyle w:val="ListBullet2"/>
      </w:pPr>
      <w:r>
        <w:t>A. 否定之否定</w:t>
      </w:r>
    </w:p>
    <w:p>
      <w:pPr>
        <w:pStyle w:val="ListBullet2"/>
      </w:pPr>
      <w:r>
        <w:t>B. 认识的深化和发展</w:t>
      </w:r>
    </w:p>
    <w:p>
      <w:pPr>
        <w:pStyle w:val="ListBullet2"/>
      </w:pPr>
      <w:r>
        <w:t>C. 事物自我更新和发展的过程</w:t>
      </w:r>
    </w:p>
    <w:p>
      <w:pPr>
        <w:pStyle w:val="ListBullet2"/>
      </w:pPr>
      <w:r>
        <w:t>D. 矛盾的解决与转化</w:t>
      </w:r>
    </w:p>
    <w:p>
      <w:r>
        <w:rPr>
          <w:sz w:val="20"/>
        </w:rPr>
        <w:t>正确答案：C</w:t>
      </w:r>
    </w:p>
    <w:p>
      <w:pPr>
        <w:pStyle w:val="ListNumber"/>
      </w:pPr>
      <w:r>
        <w:t>马克思主义唯物辩证法认为，辩证的否定不是简单的抛弃，而是指“扬弃”。“扬弃”作为辩证否定的特征，其含义是（ ）。</w:t>
      </w:r>
    </w:p>
    <w:p>
      <w:pPr>
        <w:pStyle w:val="ListBullet2"/>
      </w:pPr>
      <w:r>
        <w:t>A. 完全抛弃旧事物的一切方面</w:t>
      </w:r>
    </w:p>
    <w:p>
      <w:pPr>
        <w:pStyle w:val="ListBullet2"/>
      </w:pPr>
      <w:r>
        <w:t>B. 在批判中继承和发展旧事物中的积极因素</w:t>
      </w:r>
    </w:p>
    <w:p>
      <w:pPr>
        <w:pStyle w:val="ListBullet2"/>
      </w:pPr>
      <w:r>
        <w:t>C. 只看到事物消极否定的一面</w:t>
      </w:r>
    </w:p>
    <w:p>
      <w:pPr>
        <w:pStyle w:val="ListBullet2"/>
      </w:pPr>
      <w:r>
        <w:t>D. 否定是外力作用的结果</w:t>
      </w:r>
    </w:p>
    <w:p>
      <w:r>
        <w:rPr>
          <w:sz w:val="20"/>
        </w:rPr>
        <w:t>正确答案：B</w:t>
      </w:r>
    </w:p>
    <w:p>
      <w:pPr>
        <w:pStyle w:val="ListNumber"/>
      </w:pPr>
      <w:r>
        <w:t>马克思主义唯物辩证法认为，量变和质变是事物发展的两种不同状态和形式。区分量变和质变的根本标志在于事物的变化（ ）。</w:t>
      </w:r>
    </w:p>
    <w:p>
      <w:pPr>
        <w:pStyle w:val="ListBullet2"/>
      </w:pPr>
      <w:r>
        <w:t>A. 是否表现为连续性的积累</w:t>
      </w:r>
    </w:p>
    <w:p>
      <w:pPr>
        <w:pStyle w:val="ListBullet2"/>
      </w:pPr>
      <w:r>
        <w:t>B. 是否引起了事物的根本性质变化</w:t>
      </w:r>
    </w:p>
    <w:p>
      <w:pPr>
        <w:pStyle w:val="ListBullet2"/>
      </w:pPr>
      <w:r>
        <w:t>C. 是否突破了原有的量度界限</w:t>
      </w:r>
    </w:p>
    <w:p>
      <w:pPr>
        <w:pStyle w:val="ListBullet2"/>
      </w:pPr>
      <w:r>
        <w:t>D. 是否伴随着新事物的产生</w:t>
      </w:r>
    </w:p>
    <w:p>
      <w:r>
        <w:rPr>
          <w:sz w:val="20"/>
        </w:rPr>
        <w:t>正确答案：C</w:t>
      </w:r>
    </w:p>
    <w:p>
      <w:pPr>
        <w:pStyle w:val="ListNumber"/>
      </w:pPr>
      <w:r>
        <w:t>我们在日常生活中常说要守住法律底线、道德底线、利益底线、政策底线等，一旦突破这些底线，就会导致严重的后果。从马克思主义哲学关于量变和质变辩证关系的原理来看，这里的“底线”实质上是指（）。</w:t>
      </w:r>
    </w:p>
    <w:p>
      <w:pPr>
        <w:pStyle w:val="ListBullet2"/>
      </w:pPr>
      <w:r>
        <w:t>A. 质变的临界点</w:t>
      </w:r>
    </w:p>
    <w:p>
      <w:pPr>
        <w:pStyle w:val="ListBullet2"/>
      </w:pPr>
      <w:r>
        <w:t>B. 事物性质的规定性</w:t>
      </w:r>
    </w:p>
    <w:p>
      <w:pPr>
        <w:pStyle w:val="ListBullet2"/>
      </w:pPr>
      <w:r>
        <w:t>C.  度的量化表现</w:t>
      </w:r>
    </w:p>
    <w:p>
      <w:pPr>
        <w:pStyle w:val="ListBullet2"/>
      </w:pPr>
      <w:r>
        <w:t>D. 事物量变和质变的界限</w:t>
      </w:r>
    </w:p>
    <w:p>
      <w:r>
        <w:rPr>
          <w:sz w:val="20"/>
        </w:rPr>
        <w:t>正确答案：D</w:t>
      </w:r>
    </w:p>
    <w:p>
      <w:pPr>
        <w:pStyle w:val="ListNumber"/>
      </w:pPr>
      <w:r>
        <w:t>在实际工作中，为了有效地避免出现“过犹不及”或“不及”的情况，需要我们在认识和处理问题时，努力做到防止量变超出保持事物稳定性的限度。从唯物辩证法关于量变和质变辩证关系的原理来看，这强调的是在实践中要（ ）。</w:t>
      </w:r>
    </w:p>
    <w:p>
      <w:pPr>
        <w:pStyle w:val="ListBullet2"/>
      </w:pPr>
      <w:r>
        <w:t>A. 准确认识事物的质的规定性</w:t>
      </w:r>
    </w:p>
    <w:p>
      <w:pPr>
        <w:pStyle w:val="ListBullet2"/>
      </w:pPr>
      <w:r>
        <w:t>B. 充分发挥主观能动性</w:t>
      </w:r>
    </w:p>
    <w:p>
      <w:pPr>
        <w:pStyle w:val="ListBullet2"/>
      </w:pPr>
      <w:r>
        <w:t>C. 深入把握事物的度</w:t>
      </w:r>
    </w:p>
    <w:p>
      <w:pPr>
        <w:pStyle w:val="ListBullet2"/>
      </w:pPr>
      <w:r>
        <w:t>D. 科学分析事物发展的趋势</w:t>
      </w:r>
    </w:p>
    <w:p>
      <w:r>
        <w:rPr>
          <w:sz w:val="20"/>
        </w:rPr>
        <w:t>正确答案：C</w:t>
      </w:r>
    </w:p>
    <w:p>
      <w:pPr>
        <w:pStyle w:val="ListNumber"/>
      </w:pPr>
      <w:r>
        <w:t>俗话说：“压垮骆驼的绝不是最后那根稻草。” 这句话蕴含着深刻的哲学道理。从唯物辩证法关于量变和质变辩证关系的原理来看，这句话强调了（ ）。</w:t>
      </w:r>
    </w:p>
    <w:p>
      <w:pPr>
        <w:pStyle w:val="ListBullet2"/>
      </w:pPr>
      <w:r>
        <w:t>A. 质变是在量变积累的基础上发生的</w:t>
      </w:r>
    </w:p>
    <w:p>
      <w:pPr>
        <w:pStyle w:val="ListBullet2"/>
      </w:pPr>
      <w:r>
        <w:t>B. 任何事物的发展都伴随着矛盾</w:t>
      </w:r>
    </w:p>
    <w:p>
      <w:pPr>
        <w:pStyle w:val="ListBullet2"/>
      </w:pPr>
      <w:r>
        <w:t>C. 认识事物的本质需要透过现象</w:t>
      </w:r>
    </w:p>
    <w:p>
      <w:pPr>
        <w:pStyle w:val="ListBullet2"/>
      </w:pPr>
      <w:r>
        <w:t>D. 事物的发展具有前进性和曲折性</w:t>
      </w:r>
    </w:p>
    <w:p>
      <w:r>
        <w:rPr>
          <w:sz w:val="20"/>
        </w:rPr>
        <w:t>正确答案：A</w:t>
      </w:r>
    </w:p>
    <w:p>
      <w:pPr>
        <w:pStyle w:val="ListNumber"/>
      </w:pPr>
      <w:r>
        <w:t>俗话说：“荷花好看，全凭根壮”“打铁还需自身硬”…… 这些话寓意深刻。从马克思主义哲学关于事物发展原因的原理来看，它们主要强调了（ ）。</w:t>
      </w:r>
    </w:p>
    <w:p>
      <w:pPr>
        <w:pStyle w:val="ListBullet2"/>
      </w:pPr>
      <w:r>
        <w:t>A. 外因对事物发展的重要作用</w:t>
      </w:r>
    </w:p>
    <w:p>
      <w:pPr>
        <w:pStyle w:val="ListBullet2"/>
      </w:pPr>
      <w:r>
        <w:t>B. 内因是事物发展变化的根本原因</w:t>
      </w:r>
    </w:p>
    <w:p>
      <w:pPr>
        <w:pStyle w:val="ListBullet2"/>
      </w:pPr>
      <w:r>
        <w:t>C. 矛盾的普遍性原理</w:t>
      </w:r>
    </w:p>
    <w:p>
      <w:pPr>
        <w:pStyle w:val="ListBullet2"/>
      </w:pPr>
      <w:r>
        <w:t>D. 实践是认识的基础</w:t>
      </w:r>
    </w:p>
    <w:p>
      <w:r>
        <w:rPr>
          <w:sz w:val="20"/>
        </w:rPr>
        <w:t>正确答案：B</w:t>
      </w:r>
    </w:p>
    <w:p>
      <w:pPr>
        <w:pStyle w:val="ListNumber"/>
      </w:pPr>
      <w:r>
        <w:t>在评价一项工作或一个人时，我们常说“如果成绩是七分，错误是三分，那么应该基本上予以肯定。” 这句话在哲学上体现了（ ）。</w:t>
      </w:r>
    </w:p>
    <w:p>
      <w:pPr>
        <w:pStyle w:val="ListBullet2"/>
      </w:pPr>
      <w:r>
        <w:t>A. 矛盾的普遍性和特殊性辩证关系</w:t>
      </w:r>
    </w:p>
    <w:p>
      <w:pPr>
        <w:pStyle w:val="ListBullet2"/>
      </w:pPr>
      <w:r>
        <w:t>B.  矛盾的主要方面和次要方面辩证关系</w:t>
      </w:r>
    </w:p>
    <w:p>
      <w:pPr>
        <w:pStyle w:val="ListBullet2"/>
      </w:pPr>
      <w:r>
        <w:t>C. 矛盾的同一性和斗争性辩证关系</w:t>
      </w:r>
    </w:p>
    <w:p>
      <w:pPr>
        <w:pStyle w:val="ListBullet2"/>
      </w:pPr>
      <w:r>
        <w:t>D. 事物发展的量变和质变辩证关系</w:t>
      </w:r>
    </w:p>
    <w:p>
      <w:r>
        <w:rPr>
          <w:sz w:val="20"/>
        </w:rPr>
        <w:t>正确答案：B</w:t>
      </w:r>
    </w:p>
    <w:p>
      <w:pPr>
        <w:pStyle w:val="ListNumber"/>
      </w:pPr>
      <w:r>
        <w:t>面对数字化转型和互联网经济的浪潮，不同类型的企业和行业表现出不同的适应程度和发展路径，有的成功转型，有的则面临困境。这在哲学上主要体现了（ ）。</w:t>
      </w:r>
    </w:p>
    <w:p>
      <w:pPr>
        <w:pStyle w:val="ListBullet2"/>
      </w:pPr>
      <w:r>
        <w:t>A. 矛盾的普遍性原理</w:t>
      </w:r>
    </w:p>
    <w:p>
      <w:pPr>
        <w:pStyle w:val="ListBullet2"/>
      </w:pPr>
      <w:r>
        <w:t>B. 矛盾的对立性原理</w:t>
      </w:r>
    </w:p>
    <w:p>
      <w:pPr>
        <w:pStyle w:val="ListBullet2"/>
      </w:pPr>
      <w:r>
        <w:t>C. 矛盾的特殊性原理</w:t>
      </w:r>
    </w:p>
    <w:p>
      <w:pPr>
        <w:pStyle w:val="ListBullet2"/>
      </w:pPr>
      <w:r>
        <w:t>D. 矛盾的同一性原理</w:t>
      </w:r>
    </w:p>
    <w:p>
      <w:r>
        <w:rPr>
          <w:sz w:val="20"/>
        </w:rPr>
        <w:t>正确答案：C</w:t>
      </w:r>
    </w:p>
    <w:p>
      <w:pPr>
        <w:pStyle w:val="ListNumber"/>
      </w:pPr>
      <w:r>
        <w:t>中国人饮茶讲究因人而异、因时而异，例如针对不同体质的人选择不同功效的茶叶：红茶温阳，绿茶清热，乌龙茶生津，花茶疏肝。从马克思主义哲学角度看，这体现了（ ）。</w:t>
      </w:r>
    </w:p>
    <w:p>
      <w:pPr>
        <w:pStyle w:val="ListBullet2"/>
      </w:pPr>
      <w:r>
        <w:t>A. 矛盾的普遍性原理</w:t>
      </w:r>
    </w:p>
    <w:p>
      <w:pPr>
        <w:pStyle w:val="ListBullet2"/>
      </w:pPr>
      <w:r>
        <w:t>B. 矛盾的特殊性原理</w:t>
      </w:r>
    </w:p>
    <w:p>
      <w:pPr>
        <w:pStyle w:val="ListBullet2"/>
      </w:pPr>
      <w:r>
        <w:t>C. 主要矛盾和次要矛盾辩证关系</w:t>
      </w:r>
    </w:p>
    <w:p>
      <w:pPr>
        <w:pStyle w:val="ListBullet2"/>
      </w:pPr>
      <w:r>
        <w:t>D. 矛盾的同一性原理</w:t>
      </w:r>
    </w:p>
    <w:p>
      <w:r>
        <w:rPr>
          <w:sz w:val="20"/>
        </w:rPr>
        <w:t>正确答案：B</w:t>
      </w:r>
    </w:p>
    <w:p>
      <w:pPr>
        <w:pStyle w:val="ListNumber"/>
      </w:pPr>
      <w:r>
        <w:t>“没有上，就无所谓下没有先进，就无所谓落后没有正确，就无所谓错误。” 这组对立概念的关系，在哲学上主要说明了（ ）。</w:t>
      </w:r>
    </w:p>
    <w:p>
      <w:pPr>
        <w:pStyle w:val="ListBullet2"/>
      </w:pPr>
      <w:r>
        <w:t>A. 矛盾双方在一定条件下可以相互转化</w:t>
      </w:r>
    </w:p>
    <w:p>
      <w:pPr>
        <w:pStyle w:val="ListBullet2"/>
      </w:pPr>
      <w:r>
        <w:t>B. 矛盾双方相互排斥、相互斗争</w:t>
      </w:r>
    </w:p>
    <w:p>
      <w:pPr>
        <w:pStyle w:val="ListBullet2"/>
      </w:pPr>
      <w:r>
        <w:t>C. 矛盾双方相互依存、互为存在的前提</w:t>
      </w:r>
    </w:p>
    <w:p>
      <w:pPr>
        <w:pStyle w:val="ListBullet2"/>
      </w:pPr>
      <w:r>
        <w:t>D. 矛盾的普遍性和特殊性相统一</w:t>
      </w:r>
    </w:p>
    <w:p>
      <w:r>
        <w:rPr>
          <w:sz w:val="20"/>
        </w:rPr>
        <w:t>正确答案：C</w:t>
      </w:r>
    </w:p>
    <w:p>
      <w:pPr>
        <w:pStyle w:val="ListNumber"/>
      </w:pPr>
      <w:r>
        <w:t>俗话说，“国富民安”，经济的繁荣发展和人民生活水平的提高，能够促进社会的和谐稳定反过来，社会环境的稳定有序，也有利于经济持续增长和人民生活进一步改善。这反映了哲学上关于（ ）。</w:t>
      </w:r>
    </w:p>
    <w:p>
      <w:pPr>
        <w:pStyle w:val="ListBullet2"/>
      </w:pPr>
      <w:r>
        <w:t>A. 原因和结果之间相互排斥</w:t>
      </w:r>
    </w:p>
    <w:p>
      <w:pPr>
        <w:pStyle w:val="ListBullet2"/>
      </w:pPr>
      <w:r>
        <w:t>B. 原因和结果之间相互转化</w:t>
      </w:r>
    </w:p>
    <w:p>
      <w:pPr>
        <w:pStyle w:val="ListBullet2"/>
      </w:pPr>
      <w:r>
        <w:t>C. 原因和结果之间相互依存</w:t>
      </w:r>
    </w:p>
    <w:p>
      <w:pPr>
        <w:pStyle w:val="ListBullet2"/>
      </w:pPr>
      <w:r>
        <w:t>D. 原因和结果之间相互作用</w:t>
      </w:r>
    </w:p>
    <w:p>
      <w:r>
        <w:rPr>
          <w:sz w:val="20"/>
        </w:rPr>
        <w:t>正确答案：D</w:t>
      </w:r>
    </w:p>
    <w:p>
      <w:pPr>
        <w:pStyle w:val="ListNumber"/>
      </w:pPr>
      <w:r>
        <w:t>下列选项中，体现了事物之间因果联系的是（ ）。</w:t>
      </w:r>
    </w:p>
    <w:p>
      <w:pPr>
        <w:pStyle w:val="ListBullet2"/>
      </w:pPr>
      <w:r>
        <w:t>A. 寒来暑往</w:t>
      </w:r>
    </w:p>
    <w:p>
      <w:pPr>
        <w:pStyle w:val="ListBullet2"/>
      </w:pPr>
      <w:r>
        <w:t>B. 风起云涌</w:t>
      </w:r>
    </w:p>
    <w:p>
      <w:pPr>
        <w:pStyle w:val="ListBullet2"/>
      </w:pPr>
      <w:r>
        <w:t>C. 潮涨潮落</w:t>
      </w:r>
    </w:p>
    <w:p>
      <w:pPr>
        <w:pStyle w:val="ListBullet2"/>
      </w:pPr>
      <w:r>
        <w:t>D.  努力学习取得好成绩</w:t>
      </w:r>
    </w:p>
    <w:p>
      <w:r>
        <w:rPr>
          <w:sz w:val="20"/>
        </w:rPr>
        <w:t>正确答案：D</w:t>
      </w:r>
    </w:p>
    <w:p>
      <w:pPr>
        <w:pStyle w:val="ListNumber"/>
      </w:pPr>
      <w:r>
        <w:t>在唯物辩证法看来，事物的联系是多种多样的，其中，揭示事物之间引起与被引起关系的联系是（ ）。</w:t>
      </w:r>
    </w:p>
    <w:p>
      <w:pPr>
        <w:pStyle w:val="ListBullet2"/>
      </w:pPr>
      <w:r>
        <w:t>A. 必然联系</w:t>
      </w:r>
    </w:p>
    <w:p>
      <w:pPr>
        <w:pStyle w:val="ListBullet2"/>
      </w:pPr>
      <w:r>
        <w:t>B. 因果联系</w:t>
      </w:r>
    </w:p>
    <w:p>
      <w:pPr>
        <w:pStyle w:val="ListBullet2"/>
      </w:pPr>
      <w:r>
        <w:t>C. 可能性联系</w:t>
      </w:r>
    </w:p>
    <w:p>
      <w:pPr>
        <w:pStyle w:val="ListBullet2"/>
      </w:pPr>
      <w:r>
        <w:t>D. 偶然联系</w:t>
      </w:r>
    </w:p>
    <w:p>
      <w:r>
        <w:rPr>
          <w:sz w:val="20"/>
        </w:rPr>
        <w:t>正确答案：B</w:t>
      </w:r>
    </w:p>
    <w:p>
      <w:pPr>
        <w:pStyle w:val="ListNumber"/>
      </w:pPr>
      <w:r>
        <w:t>“有条件要上，没有条件创造条件也要上。”这句话蕴含的哲理是，在尊重客观规律的前提下，人能够发挥主观能动性，表现为（ ）。</w:t>
      </w:r>
    </w:p>
    <w:p>
      <w:pPr>
        <w:pStyle w:val="ListBullet2"/>
      </w:pPr>
      <w:r>
        <w:t>A. 人能够完全摆脱客观条件的制约</w:t>
      </w:r>
    </w:p>
    <w:p>
      <w:pPr>
        <w:pStyle w:val="ListBullet2"/>
      </w:pPr>
      <w:r>
        <w:t>B. 人能够任意创造和改变规律</w:t>
      </w:r>
    </w:p>
    <w:p>
      <w:pPr>
        <w:pStyle w:val="ListBullet2"/>
      </w:pPr>
      <w:r>
        <w:t>C. 人能够认识和利用规律，改造客观世界</w:t>
      </w:r>
    </w:p>
    <w:p>
      <w:pPr>
        <w:pStyle w:val="ListBullet2"/>
      </w:pPr>
      <w:r>
        <w:t>D.  人无法改变不利的客观条件</w:t>
      </w:r>
    </w:p>
    <w:p>
      <w:r>
        <w:rPr>
          <w:sz w:val="20"/>
        </w:rPr>
        <w:t>正确答案：C</w:t>
      </w:r>
    </w:p>
    <w:p>
      <w:pPr>
        <w:pStyle w:val="ListNumber"/>
      </w:pPr>
      <w:r>
        <w:t>民间流传着“喜鹊叫，喜事到乌鸦叫，丧事到”的说法，并以此来判断吉凶。这种观点在哲学上否定了联系的（ ）。</w:t>
      </w:r>
    </w:p>
    <w:p>
      <w:pPr>
        <w:pStyle w:val="ListBullet2"/>
      </w:pPr>
      <w:r>
        <w:t>A. 普遍性</w:t>
      </w:r>
    </w:p>
    <w:p>
      <w:pPr>
        <w:pStyle w:val="ListBullet2"/>
      </w:pPr>
      <w:r>
        <w:t>B. 客观性</w:t>
      </w:r>
    </w:p>
    <w:p>
      <w:pPr>
        <w:pStyle w:val="ListBullet2"/>
      </w:pPr>
      <w:r>
        <w:t>C. 多样性</w:t>
      </w:r>
    </w:p>
    <w:p>
      <w:pPr>
        <w:pStyle w:val="ListBullet2"/>
      </w:pPr>
      <w:r>
        <w:t>D. 必然性</w:t>
      </w:r>
    </w:p>
    <w:p>
      <w:r>
        <w:rPr>
          <w:sz w:val="20"/>
        </w:rPr>
        <w:t>正确答案：B</w:t>
      </w:r>
    </w:p>
    <w:p>
      <w:pPr>
        <w:pStyle w:val="ListNumber"/>
      </w:pPr>
      <w:r>
        <w:t>伟大的“两弹一星”精神和载人航天精神，作为我国航天事业取得辉煌成就的重要因素，生动诠释了（ ）。</w:t>
      </w:r>
    </w:p>
    <w:p>
      <w:pPr>
        <w:pStyle w:val="ListBullet2"/>
      </w:pPr>
      <w:r>
        <w:t>A. 意识对物质具有决定作用</w:t>
      </w:r>
    </w:p>
    <w:p>
      <w:pPr>
        <w:pStyle w:val="ListBullet2"/>
      </w:pPr>
      <w:r>
        <w:t>B. 物质对意识具有决定作用</w:t>
      </w:r>
    </w:p>
    <w:p>
      <w:pPr>
        <w:pStyle w:val="ListBullet2"/>
      </w:pPr>
      <w:r>
        <w:t>C. 意识对物质具有能动的反作用</w:t>
      </w:r>
    </w:p>
    <w:p>
      <w:pPr>
        <w:pStyle w:val="ListBullet2"/>
      </w:pPr>
      <w:r>
        <w:t>D.  意识是人脑对客观事物的反映</w:t>
      </w:r>
    </w:p>
    <w:p>
      <w:r>
        <w:rPr>
          <w:sz w:val="20"/>
        </w:rPr>
        <w:t>正确答案：C</w:t>
      </w:r>
    </w:p>
    <w:p>
      <w:pPr>
        <w:pStyle w:val="ListNumber"/>
      </w:pPr>
      <w:r>
        <w:t>心理学家奥瑞·利欧斯认为：“如果你对周围的任何事物都感到不舒服，那是你的感受造成的，并非事物本身如此。能够对感受进行调整，你就可以在任何时候都振作起来。” 从哲学上看，这主要揭示了（ ）。</w:t>
      </w:r>
    </w:p>
    <w:p>
      <w:pPr>
        <w:pStyle w:val="ListBullet2"/>
      </w:pPr>
      <w:r>
        <w:t>A. 意识是物质的产物</w:t>
      </w:r>
    </w:p>
    <w:p>
      <w:pPr>
        <w:pStyle w:val="ListBullet2"/>
      </w:pPr>
      <w:r>
        <w:t>B. 意识是人脑的机能</w:t>
      </w:r>
    </w:p>
    <w:p>
      <w:pPr>
        <w:pStyle w:val="ListBullet2"/>
      </w:pPr>
      <w:r>
        <w:t>C. 意识对客观事物具有反作用</w:t>
      </w:r>
    </w:p>
    <w:p>
      <w:pPr>
        <w:pStyle w:val="ListBullet2"/>
      </w:pPr>
      <w:r>
        <w:t>D. 意识能够指导人们的实践活动</w:t>
      </w:r>
    </w:p>
    <w:p>
      <w:r>
        <w:rPr>
          <w:sz w:val="20"/>
        </w:rPr>
        <w:t>正确答案：D</w:t>
      </w:r>
    </w:p>
    <w:p>
      <w:pPr>
        <w:pStyle w:val="ListNumber"/>
      </w:pPr>
      <w:r>
        <w:t>过去，华北地区的冬小麦播种有“白露早、寒露迟，秋分种麦正当时”的农谚。然而，受全球气候变化影响，如今当地冬小麦的适宜播种时间已推迟到寒露前后。这一变化及其带来的农谚调整，反映了（ ）。</w:t>
      </w:r>
    </w:p>
    <w:p>
      <w:pPr>
        <w:pStyle w:val="ListBullet2"/>
      </w:pPr>
      <w:r>
        <w:t>A.  客观世界是静止不变的</w:t>
      </w:r>
    </w:p>
    <w:p>
      <w:pPr>
        <w:pStyle w:val="ListBullet2"/>
      </w:pPr>
      <w:r>
        <w:t>B. 人的认识是主观任意的</w:t>
      </w:r>
    </w:p>
    <w:p>
      <w:pPr>
        <w:pStyle w:val="ListBullet2"/>
      </w:pPr>
      <w:r>
        <w:t>C. 客观事物处于运动变化中，人的认识也要随之发展</w:t>
      </w:r>
    </w:p>
    <w:p>
      <w:pPr>
        <w:pStyle w:val="ListBullet2"/>
      </w:pPr>
      <w:r>
        <w:t>D. 规律是永恒不变的</w:t>
      </w:r>
    </w:p>
    <w:p>
      <w:r>
        <w:rPr>
          <w:sz w:val="20"/>
        </w:rPr>
        <w:t>正确答案：C</w:t>
      </w:r>
    </w:p>
    <w:p>
      <w:pPr>
        <w:pStyle w:val="ListNumber"/>
      </w:pPr>
      <w:r>
        <w:t>习近平总书记指出，在复杂事物的发展过程中，要坚持两点论和重点论的统一，既要看到事物的各个矛盾方面和矛盾的整体性，也要抓住事物发展过程中处于支配地位、起决定作用的矛盾。这体现了唯物辩证法的（ ）。</w:t>
      </w:r>
    </w:p>
    <w:p>
      <w:pPr>
        <w:pStyle w:val="ListBullet2"/>
      </w:pPr>
      <w:r>
        <w:t>A. 普遍联系原理</w:t>
      </w:r>
    </w:p>
    <w:p>
      <w:pPr>
        <w:pStyle w:val="ListBullet2"/>
      </w:pPr>
      <w:r>
        <w:t>B. 矛盾的普遍性原理</w:t>
      </w:r>
    </w:p>
    <w:p>
      <w:pPr>
        <w:pStyle w:val="ListBullet2"/>
      </w:pPr>
      <w:r>
        <w:t>C. 主要矛盾和次要矛盾、矛盾主要方面和次要方面的辩证关系原理</w:t>
      </w:r>
    </w:p>
    <w:p>
      <w:pPr>
        <w:pStyle w:val="ListBullet2"/>
      </w:pPr>
      <w:r>
        <w:t>D. 质量互变规律</w:t>
      </w:r>
    </w:p>
    <w:p>
      <w:r>
        <w:rPr>
          <w:sz w:val="20"/>
        </w:rPr>
        <w:t>正确答案：C</w:t>
      </w:r>
    </w:p>
    <w:p>
      <w:pPr>
        <w:pStyle w:val="ListNumber"/>
      </w:pPr>
      <w:r>
        <w:t>面对19世纪中叶的资本主义社会，法国作家巴尔扎克以其独特的艺术视角创作了鸿篇巨制《人间喜剧》，深刻揭示了当时的社会风貌德国思想家马克思则运用唯物史观和剩余价值理论，系统分析了资本主义的内在矛盾，写下了《资本论》。同一客观世界在不同主体那里形成了不同的反映形式，这主要说明（ ）。</w:t>
      </w:r>
    </w:p>
    <w:p>
      <w:pPr>
        <w:pStyle w:val="ListBullet2"/>
      </w:pPr>
      <w:r>
        <w:t>A. 意识的内容来源于客观世界</w:t>
      </w:r>
    </w:p>
    <w:p>
      <w:pPr>
        <w:pStyle w:val="ListBullet2"/>
      </w:pPr>
      <w:r>
        <w:t>B. 意识的形式是主观的</w:t>
      </w:r>
    </w:p>
    <w:p>
      <w:pPr>
        <w:pStyle w:val="ListBullet2"/>
      </w:pPr>
      <w:r>
        <w:t>C. 意识对客观世界具有能动的反作用</w:t>
      </w:r>
    </w:p>
    <w:p>
      <w:pPr>
        <w:pStyle w:val="ListBullet2"/>
      </w:pPr>
      <w:r>
        <w:t>D. 意识是人脑的机能</w:t>
      </w:r>
    </w:p>
    <w:p>
      <w:r>
        <w:rPr>
          <w:sz w:val="20"/>
        </w:rPr>
        <w:t>正确答案：B</w:t>
      </w:r>
    </w:p>
    <w:p>
      <w:pPr>
        <w:pStyle w:val="ListNumber"/>
      </w:pPr>
      <w:r>
        <w:t>“意识是客观世界的主观映象”这一哲学命题，从根本上说明了意识（ ）。</w:t>
      </w:r>
    </w:p>
    <w:p>
      <w:pPr>
        <w:pStyle w:val="ListBullet2"/>
      </w:pPr>
      <w:r>
        <w:t>A. 是由人脑产生的特殊物质</w:t>
      </w:r>
    </w:p>
    <w:p>
      <w:pPr>
        <w:pStyle w:val="ListBullet2"/>
      </w:pPr>
      <w:r>
        <w:t>B.  是物质的产物和属性</w:t>
      </w:r>
    </w:p>
    <w:p>
      <w:pPr>
        <w:pStyle w:val="ListBullet2"/>
      </w:pPr>
      <w:r>
        <w:t>C. 内容和形式都是主观的</w:t>
      </w:r>
    </w:p>
    <w:p>
      <w:pPr>
        <w:pStyle w:val="ListBullet2"/>
      </w:pPr>
      <w:r>
        <w:t>D. 是独立于物质而存在的精神实体</w:t>
      </w:r>
    </w:p>
    <w:p>
      <w:r>
        <w:rPr>
          <w:sz w:val="20"/>
        </w:rPr>
        <w:t>正确答案：B</w:t>
      </w:r>
    </w:p>
    <w:p>
      <w:pPr>
        <w:pStyle w:val="ListNumber"/>
      </w:pPr>
      <w:r>
        <w:t>俗语“心诚则灵”在一定程度上表达了人们对主观意愿能够影响结果的朴素认识。但从哲学上看，过度强调“心诚则灵”忽视了客观规律和实际行动的重要性，这本质上是（ ）。</w:t>
      </w:r>
    </w:p>
    <w:p>
      <w:pPr>
        <w:pStyle w:val="ListBullet2"/>
      </w:pPr>
      <w:r>
        <w:t>A. 否认了意识的能动作用</w:t>
      </w:r>
    </w:p>
    <w:p>
      <w:pPr>
        <w:pStyle w:val="ListBullet2"/>
      </w:pPr>
      <w:r>
        <w:t>B. 坚持了意识的决定作用</w:t>
      </w:r>
    </w:p>
    <w:p>
      <w:pPr>
        <w:pStyle w:val="ListBullet2"/>
      </w:pPr>
      <w:r>
        <w:t>C. 夸大了意识的能动作用，带有唯心主义色彩</w:t>
      </w:r>
    </w:p>
    <w:p>
      <w:pPr>
        <w:pStyle w:val="ListBullet2"/>
      </w:pPr>
      <w:r>
        <w:t>D. 体现了唯物主义一元论</w:t>
      </w:r>
    </w:p>
    <w:p>
      <w:r>
        <w:rPr>
          <w:sz w:val="20"/>
        </w:rPr>
        <w:t>正确答案：C</w:t>
      </w:r>
    </w:p>
    <w:p>
      <w:pPr>
        <w:pStyle w:val="ListNumber"/>
      </w:pPr>
      <w:r>
        <w:t>“天上的太阳，每天都是新的。”这句话虽然不是对天体运动的严格科学描述，但它蕴含了丰富的哲学意蕴，主要揭示了（ ）。</w:t>
      </w:r>
    </w:p>
    <w:p>
      <w:pPr>
        <w:pStyle w:val="ListBullet2"/>
      </w:pPr>
      <w:r>
        <w:t>A. 物质是运动的承担者</w:t>
      </w:r>
    </w:p>
    <w:p>
      <w:pPr>
        <w:pStyle w:val="ListBullet2"/>
      </w:pPr>
      <w:r>
        <w:t>B. 运动是物质的根本属性</w:t>
      </w:r>
    </w:p>
    <w:p>
      <w:pPr>
        <w:pStyle w:val="ListBullet2"/>
      </w:pPr>
      <w:r>
        <w:t>C. 静止是相对的，运动是绝对的</w:t>
      </w:r>
    </w:p>
    <w:p>
      <w:pPr>
        <w:pStyle w:val="ListBullet2"/>
      </w:pPr>
      <w:r>
        <w:t>D. 规律是普遍的</w:t>
      </w:r>
    </w:p>
    <w:p>
      <w:r>
        <w:rPr>
          <w:sz w:val="20"/>
        </w:rPr>
        <w:t>正确答案：C</w:t>
      </w:r>
    </w:p>
    <w:p>
      <w:pPr>
        <w:pStyle w:val="ListNumber"/>
      </w:pPr>
      <w:r>
        <w:t>有人认为，规律是人脑对客观世界的反映，因此规律是主观的，可以根据人的需要任意改变。这种观点是错误的，因为它（ ）。</w:t>
      </w:r>
    </w:p>
    <w:p>
      <w:pPr>
        <w:pStyle w:val="ListBullet2"/>
      </w:pPr>
      <w:r>
        <w:t>A. 否认了意识的能动作用</w:t>
      </w:r>
    </w:p>
    <w:p>
      <w:pPr>
        <w:pStyle w:val="ListBullet2"/>
      </w:pPr>
      <w:r>
        <w:t>B. 混淆了规律的客观性和人们对规律的认识的主观性</w:t>
      </w:r>
    </w:p>
    <w:p>
      <w:pPr>
        <w:pStyle w:val="ListBullet2"/>
      </w:pPr>
      <w:r>
        <w:t>C. 否定了实践在认识中的作用</w:t>
      </w:r>
    </w:p>
    <w:p>
      <w:pPr>
        <w:pStyle w:val="ListBullet2"/>
      </w:pPr>
      <w:r>
        <w:t>D. 将现象与本质等同起来</w:t>
      </w:r>
    </w:p>
    <w:p>
      <w:r>
        <w:rPr>
          <w:sz w:val="20"/>
        </w:rPr>
        <w:t>正确答案：B</w:t>
      </w:r>
    </w:p>
    <w:p>
      <w:pPr>
        <w:pStyle w:val="ListNumber"/>
      </w:pPr>
      <w:r>
        <w:t>唯物辩证法认为，规律是事物本身固有的、本质的、必然的联系，它不以人的意志为转移。下列命题中，最能体现规律这一客观性特征的是（ ）。</w:t>
      </w:r>
    </w:p>
    <w:p>
      <w:pPr>
        <w:pStyle w:val="ListBullet2"/>
      </w:pPr>
      <w:r>
        <w:t>A. 存在即被感知</w:t>
      </w:r>
    </w:p>
    <w:p>
      <w:pPr>
        <w:pStyle w:val="ListBullet2"/>
      </w:pPr>
      <w:r>
        <w:t>B. 吾心即宇宙</w:t>
      </w:r>
    </w:p>
    <w:p>
      <w:pPr>
        <w:pStyle w:val="ListBullet2"/>
      </w:pPr>
      <w:r>
        <w:t>C. 万物皆备于我</w:t>
      </w:r>
    </w:p>
    <w:p>
      <w:pPr>
        <w:pStyle w:val="ListBullet2"/>
      </w:pPr>
      <w:r>
        <w:t>D. 春去秋来，花开花落</w:t>
      </w:r>
    </w:p>
    <w:p>
      <w:r>
        <w:rPr>
          <w:sz w:val="20"/>
        </w:rPr>
        <w:t>正确答案：D</w:t>
      </w:r>
    </w:p>
    <w:p>
      <w:pPr>
        <w:pStyle w:val="ListNumber"/>
      </w:pPr>
      <w:r>
        <w:t>马克思主义哲学认为，辩证法存在于客观世界和人类思维之中，分别被称为客观辩证法和主观辩证法。关于这两者的关系，下列说法正确的是（ ）。</w:t>
      </w:r>
    </w:p>
    <w:p>
      <w:pPr>
        <w:pStyle w:val="ListBullet2"/>
      </w:pPr>
      <w:r>
        <w:t>A. 主观辩证法是客观辩证法的先导</w:t>
      </w:r>
    </w:p>
    <w:p>
      <w:pPr>
        <w:pStyle w:val="ListBullet2"/>
      </w:pPr>
      <w:r>
        <w:t>B. 客观辩证法是主观辩证法的基础和源泉</w:t>
      </w:r>
    </w:p>
    <w:p>
      <w:pPr>
        <w:pStyle w:val="ListBullet2"/>
      </w:pPr>
      <w:r>
        <w:t>C. 主观辩证法决定客观辩证法</w:t>
      </w:r>
    </w:p>
    <w:p>
      <w:pPr>
        <w:pStyle w:val="ListBullet2"/>
      </w:pPr>
      <w:r>
        <w:t>D. 两者是同一事物在不同领域的表现</w:t>
      </w:r>
    </w:p>
    <w:p>
      <w:r>
        <w:rPr>
          <w:sz w:val="20"/>
        </w:rPr>
        <w:t>正确答案：B</w:t>
      </w:r>
    </w:p>
    <w:p>
      <w:pPr>
        <w:pStyle w:val="ListNumber"/>
      </w:pPr>
      <w:r>
        <w:t>“沉舟侧畔千帆过，病树前头万木春。”“芳林新叶催陈叶，流水前波让后波。”这两句诗都生动地描绘了事物新陈代谢的景象，这从哲学上揭示了（ ）。</w:t>
      </w:r>
    </w:p>
    <w:p>
      <w:pPr>
        <w:pStyle w:val="ListBullet2"/>
      </w:pPr>
      <w:r>
        <w:t>A. 事物发展的形式是波浪式前进</w:t>
      </w:r>
    </w:p>
    <w:p>
      <w:pPr>
        <w:pStyle w:val="ListBullet2"/>
      </w:pPr>
      <w:r>
        <w:t>B. 否定之否定规律是事物发展的基本规律</w:t>
      </w:r>
    </w:p>
    <w:p>
      <w:pPr>
        <w:pStyle w:val="ListBullet2"/>
      </w:pPr>
      <w:r>
        <w:t>C.  事物发展的实质是新事物的产生和旧事物的灭亡</w:t>
      </w:r>
    </w:p>
    <w:p>
      <w:pPr>
        <w:pStyle w:val="ListBullet2"/>
      </w:pPr>
      <w:r>
        <w:t>D. 量变是质变的基础</w:t>
      </w:r>
    </w:p>
    <w:p>
      <w:r>
        <w:rPr>
          <w:sz w:val="20"/>
        </w:rPr>
        <w:t>正确答案：C</w:t>
      </w:r>
    </w:p>
    <w:p>
      <w:pPr>
        <w:pStyle w:val="ListNumber"/>
      </w:pPr>
      <w:r>
        <w:t>“钉子缺，蹄铁卸，战马蹶战马蹶，骑士绝骑士绝，战事折战事折，国家灭。”这首童谣通过微小原因导致巨大后果的链条，深刻地揭示了辩证唯物主义关于（ ）的原理。</w:t>
      </w:r>
    </w:p>
    <w:p>
      <w:pPr>
        <w:pStyle w:val="ListBullet2"/>
      </w:pPr>
      <w:r>
        <w:t>A. 矛盾的普遍性</w:t>
      </w:r>
    </w:p>
    <w:p>
      <w:pPr>
        <w:pStyle w:val="ListBullet2"/>
      </w:pPr>
      <w:r>
        <w:t>B. 事物发展的曲折性</w:t>
      </w:r>
    </w:p>
    <w:p>
      <w:pPr>
        <w:pStyle w:val="ListBullet2"/>
      </w:pPr>
      <w:r>
        <w:t>C. 事物联系的普遍性</w:t>
      </w:r>
    </w:p>
    <w:p>
      <w:pPr>
        <w:pStyle w:val="ListBullet2"/>
      </w:pPr>
      <w:r>
        <w:t>D. 质变是量变的必然结果</w:t>
      </w:r>
    </w:p>
    <w:p>
      <w:r>
        <w:rPr>
          <w:sz w:val="20"/>
        </w:rPr>
        <w:t>正确答案：C</w:t>
      </w:r>
    </w:p>
    <w:p>
      <w:pPr>
        <w:pStyle w:val="ListNumber"/>
      </w:pPr>
      <w:r>
        <w:t>哲学基本问题是思维和存在的关系问题。在这一问题上，主张物质是世界的本原，意识是物质的派生的哲学派别是（ ）。</w:t>
      </w:r>
    </w:p>
    <w:p>
      <w:pPr>
        <w:pStyle w:val="ListBullet2"/>
      </w:pPr>
      <w:r>
        <w:t>A. 唯心主义</w:t>
      </w:r>
    </w:p>
    <w:p>
      <w:pPr>
        <w:pStyle w:val="ListBullet2"/>
      </w:pPr>
      <w:r>
        <w:t>B. 不可知论</w:t>
      </w:r>
    </w:p>
    <w:p>
      <w:pPr>
        <w:pStyle w:val="ListBullet2"/>
      </w:pPr>
      <w:r>
        <w:t>C. 唯物主义</w:t>
      </w:r>
    </w:p>
    <w:p>
      <w:pPr>
        <w:pStyle w:val="ListBullet2"/>
      </w:pPr>
      <w:r>
        <w:t>D. 二元论</w:t>
      </w:r>
    </w:p>
    <w:p>
      <w:r>
        <w:rPr>
          <w:sz w:val="20"/>
        </w:rPr>
        <w:t>正确答案：C</w:t>
      </w:r>
    </w:p>
    <w:p>
      <w:pPr>
        <w:pStyle w:val="ListNumber"/>
      </w:pPr>
      <w:r>
        <w:t>马克思主义的活的灵魂在于其与实际相结合。这要求我们在学习马克思主义理论时，必须坚持的根本方法是（ ）。</w:t>
      </w:r>
    </w:p>
    <w:p>
      <w:pPr>
        <w:pStyle w:val="ListBullet2"/>
      </w:pPr>
      <w:r>
        <w:t>A. 系统全面地掌握马克思主义理论体系</w:t>
      </w:r>
    </w:p>
    <w:p>
      <w:pPr>
        <w:pStyle w:val="ListBullet2"/>
      </w:pPr>
      <w:r>
        <w:t>B. 深刻理解马克思主义的立场、观点、方法</w:t>
      </w:r>
    </w:p>
    <w:p>
      <w:pPr>
        <w:pStyle w:val="ListBullet2"/>
      </w:pPr>
      <w:r>
        <w:t>C. 运用马克思主义基本原理分析解决实际问题</w:t>
      </w:r>
    </w:p>
    <w:p>
      <w:pPr>
        <w:pStyle w:val="ListBullet2"/>
      </w:pPr>
      <w:r>
        <w:t>D. 不断创新和发展马克思主义</w:t>
      </w:r>
    </w:p>
    <w:p>
      <w:r>
        <w:rPr>
          <w:sz w:val="20"/>
        </w:rPr>
        <w:t>正确答案：C</w:t>
      </w:r>
    </w:p>
    <w:p>
      <w:pPr>
        <w:pStyle w:val="ListNumber"/>
      </w:pPr>
      <w:r>
        <w:t>意识具有反作用于物质世界的能力，这被称为意识的能动性。下列选项中，最能体现意识能动性对实践活动的指导作用的是（ ）。</w:t>
      </w:r>
    </w:p>
    <w:p>
      <w:pPr>
        <w:pStyle w:val="ListBullet2"/>
      </w:pPr>
      <w:r>
        <w:t>A. 刻舟求剑</w:t>
      </w:r>
    </w:p>
    <w:p>
      <w:pPr>
        <w:pStyle w:val="ListBullet2"/>
      </w:pPr>
      <w:r>
        <w:t>B. 画饼充饥</w:t>
      </w:r>
    </w:p>
    <w:p>
      <w:pPr>
        <w:pStyle w:val="ListBullet2"/>
      </w:pPr>
      <w:r>
        <w:t>C. 未雨绸缪</w:t>
      </w:r>
    </w:p>
    <w:p>
      <w:pPr>
        <w:pStyle w:val="ListBullet2"/>
      </w:pPr>
      <w:r>
        <w:t>D. 朝三暮四</w:t>
      </w:r>
    </w:p>
    <w:p>
      <w:r>
        <w:rPr>
          <w:sz w:val="20"/>
        </w:rPr>
        <w:t>正确答案：C</w:t>
      </w:r>
    </w:p>
    <w:p>
      <w:pPr>
        <w:pStyle w:val="ListNumber"/>
      </w:pPr>
      <w:r>
        <w:t>马克思主义历史唯物主义认为，人类社会历史的发展是有其自身规律的。在探讨社会历史发展规律时，历史唯物主义所要解决的具有决定意义的基本问题是（ ）。</w:t>
      </w:r>
    </w:p>
    <w:p>
      <w:pPr>
        <w:pStyle w:val="ListBullet2"/>
      </w:pPr>
      <w:r>
        <w:t>A. 物质资料生产方式在社会发展中的作用</w:t>
      </w:r>
    </w:p>
    <w:p>
      <w:pPr>
        <w:pStyle w:val="ListBullet2"/>
      </w:pPr>
      <w:r>
        <w:t>B. 阶级斗争在阶级社会发展中的作用</w:t>
      </w:r>
    </w:p>
    <w:p>
      <w:pPr>
        <w:pStyle w:val="ListBullet2"/>
      </w:pPr>
      <w:r>
        <w:t>C. 社会存在和社会意识何者是第一性的问题</w:t>
      </w:r>
    </w:p>
    <w:p>
      <w:pPr>
        <w:pStyle w:val="ListBullet2"/>
      </w:pPr>
      <w:r>
        <w:t>D. 人民群众在历史发展中的作用</w:t>
      </w:r>
    </w:p>
    <w:p>
      <w:r>
        <w:rPr>
          <w:sz w:val="20"/>
        </w:rPr>
        <w:t>正确答案：C</w:t>
      </w:r>
    </w:p>
    <w:p>
      <w:pPr>
        <w:pStyle w:val="ListNumber"/>
      </w:pPr>
      <w:r>
        <w:t>在马克思主义哲学中，实践是一个核心概念。马克思主义认为，实践的根本特性在于它是（ ）。</w:t>
      </w:r>
    </w:p>
    <w:p>
      <w:pPr>
        <w:pStyle w:val="ListBullet2"/>
      </w:pPr>
      <w:r>
        <w:t>A. 客观的物质性活动</w:t>
      </w:r>
    </w:p>
    <w:p>
      <w:pPr>
        <w:pStyle w:val="ListBullet2"/>
      </w:pPr>
      <w:r>
        <w:t>B. 普遍的历史性活动</w:t>
      </w:r>
    </w:p>
    <w:p>
      <w:pPr>
        <w:pStyle w:val="ListBullet2"/>
      </w:pPr>
      <w:r>
        <w:t>C. 人类能动地改造世界的活动</w:t>
      </w:r>
    </w:p>
    <w:p>
      <w:pPr>
        <w:pStyle w:val="ListBullet2"/>
      </w:pPr>
      <w:r>
        <w:t>D. 一切认识的来源和发展的动力</w:t>
      </w:r>
    </w:p>
    <w:p>
      <w:r>
        <w:rPr>
          <w:sz w:val="20"/>
        </w:rPr>
        <w:t>正确答案：C</w:t>
      </w:r>
    </w:p>
    <w:p>
      <w:pPr>
        <w:pStyle w:val="ListNumber"/>
      </w:pPr>
      <w:r>
        <w:t>在马克思主义历史唯物主义中，社会存在是指构成社会物质生活条件的各个方面的总和。这些方面主要包括（ ）。</w:t>
      </w:r>
    </w:p>
    <w:p>
      <w:pPr>
        <w:pStyle w:val="ListBullet2"/>
      </w:pPr>
      <w:r>
        <w:t>A. 意识形态、政治法律制度、社会组织</w:t>
      </w:r>
    </w:p>
    <w:p>
      <w:pPr>
        <w:pStyle w:val="ListBullet2"/>
      </w:pPr>
      <w:r>
        <w:t>B. 生产方式、地理环境、人口因素</w:t>
      </w:r>
    </w:p>
    <w:p>
      <w:pPr>
        <w:pStyle w:val="ListBullet2"/>
      </w:pPr>
      <w:r>
        <w:t>C. 道德规范、文化传统、风俗习惯</w:t>
      </w:r>
    </w:p>
    <w:p>
      <w:pPr>
        <w:pStyle w:val="ListBullet2"/>
      </w:pPr>
      <w:r>
        <w:t>D. 科学技术、教育水平、艺术形式</w:t>
      </w:r>
    </w:p>
    <w:p>
      <w:r>
        <w:rPr>
          <w:sz w:val="20"/>
        </w:rPr>
        <w:t>正确答案：B</w:t>
      </w:r>
    </w:p>
    <w:p>
      <w:pPr>
        <w:pStyle w:val="ListNumber"/>
      </w:pPr>
      <w:r>
        <w:t>人类意识的产生和发展，既需要一定的物质基础，也离不开特定的社会条件。“狼孩”虽然具有人类的生理结构，但由于长期脱离人类社会，未能形成正常的人类意识。这一现象在哲学上深刻地说明了（ ）。</w:t>
      </w:r>
    </w:p>
    <w:p>
      <w:pPr>
        <w:pStyle w:val="ListBullet2"/>
      </w:pPr>
      <w:r>
        <w:t>A. 人脑是意识的物质器官</w:t>
      </w:r>
    </w:p>
    <w:p>
      <w:pPr>
        <w:pStyle w:val="ListBullet2"/>
      </w:pPr>
      <w:r>
        <w:t>B. 意识具有能动性</w:t>
      </w:r>
    </w:p>
    <w:p>
      <w:pPr>
        <w:pStyle w:val="ListBullet2"/>
      </w:pPr>
      <w:r>
        <w:t>C. 意识的本质是人脑的机能</w:t>
      </w:r>
    </w:p>
    <w:p>
      <w:pPr>
        <w:pStyle w:val="ListBullet2"/>
      </w:pPr>
      <w:r>
        <w:t>D. 意识是社会历史发展的产物</w:t>
      </w:r>
    </w:p>
    <w:p>
      <w:r>
        <w:rPr>
          <w:sz w:val="20"/>
        </w:rPr>
        <w:t>正确答案：D</w:t>
      </w:r>
    </w:p>
    <w:p>
      <w:pPr>
        <w:pStyle w:val="ListNumber"/>
      </w:pPr>
      <w:r>
        <w:t>宋代诗人陆游的诗句“纸上得来终觉浅，绝知此事要躬行”，生动地阐述了实践在认识论中的重要作用。这句诗所强调的哲学道理是（ ）。</w:t>
      </w:r>
    </w:p>
    <w:p>
      <w:pPr>
        <w:pStyle w:val="ListBullet2"/>
      </w:pPr>
      <w:r>
        <w:t>A. 认识的最终目的是指导实践</w:t>
      </w:r>
    </w:p>
    <w:p>
      <w:pPr>
        <w:pStyle w:val="ListBullet2"/>
      </w:pPr>
      <w:r>
        <w:t>B. 认识的来源是实践</w:t>
      </w:r>
    </w:p>
    <w:p>
      <w:pPr>
        <w:pStyle w:val="ListBullet2"/>
      </w:pPr>
      <w:r>
        <w:t>C. 实践是检验认识真理性的唯一标准</w:t>
      </w:r>
    </w:p>
    <w:p>
      <w:pPr>
        <w:pStyle w:val="ListBullet2"/>
      </w:pPr>
      <w:r>
        <w:t>D. 实践是认识发展的动力</w:t>
      </w:r>
    </w:p>
    <w:p>
      <w:r>
        <w:rPr>
          <w:sz w:val="20"/>
        </w:rPr>
        <w:t>正确答案：C</w:t>
      </w:r>
    </w:p>
    <w:p>
      <w:pPr>
        <w:pStyle w:val="ListNumber"/>
      </w:pPr>
      <w:r>
        <w:t>马克思主义哲学认为，意识的能动作用是巨大的，但其发挥必须受到一定的制约。从唯物辩证法的角度看，正确发挥意识能动作用的根本前提是（ ）。</w:t>
      </w:r>
    </w:p>
    <w:p>
      <w:pPr>
        <w:pStyle w:val="ListBullet2"/>
      </w:pPr>
      <w:r>
        <w:t>A. 认识和把握事物之间的普遍联系</w:t>
      </w:r>
    </w:p>
    <w:p>
      <w:pPr>
        <w:pStyle w:val="ListBullet2"/>
      </w:pPr>
      <w:r>
        <w:t>B. 尊重客观规律，按规律办事</w:t>
      </w:r>
    </w:p>
    <w:p>
      <w:pPr>
        <w:pStyle w:val="ListBullet2"/>
      </w:pPr>
      <w:r>
        <w:t>C. 坚持一切从实际出发</w:t>
      </w:r>
    </w:p>
    <w:p>
      <w:pPr>
        <w:pStyle w:val="ListBullet2"/>
      </w:pPr>
      <w:r>
        <w:t>D. 充分发挥主观能动性</w:t>
      </w:r>
    </w:p>
    <w:p>
      <w:r>
        <w:rPr>
          <w:sz w:val="20"/>
        </w:rPr>
        <w:t>正确答案：B</w:t>
      </w:r>
    </w:p>
    <w:p>
      <w:pPr>
        <w:pStyle w:val="ListNumber"/>
      </w:pPr>
      <w:r>
        <w:t>世界观是人们对整个世界的总的看法和根本观点，它形成于长期的社会实践和认识活动中。关于世界观，下列说法正确的是（ ）。</w:t>
      </w:r>
    </w:p>
    <w:p>
      <w:pPr>
        <w:pStyle w:val="ListBullet2"/>
      </w:pPr>
      <w:r>
        <w:t>A. 世界观就是人生观</w:t>
      </w:r>
    </w:p>
    <w:p>
      <w:pPr>
        <w:pStyle w:val="ListBullet2"/>
      </w:pPr>
      <w:r>
        <w:t>B. 世界观决定人们的思想方法和行为方式</w:t>
      </w:r>
    </w:p>
    <w:p>
      <w:pPr>
        <w:pStyle w:val="ListBullet2"/>
      </w:pPr>
      <w:r>
        <w:t>C. 世界观只涉及对外部世界的认识</w:t>
      </w:r>
    </w:p>
    <w:p>
      <w:pPr>
        <w:pStyle w:val="ListBullet2"/>
      </w:pPr>
      <w:r>
        <w:t>D. 世界观是与时俱进的，不存在错误的或落后的世界观</w:t>
      </w:r>
    </w:p>
    <w:p>
      <w:r>
        <w:rPr>
          <w:sz w:val="20"/>
        </w:rPr>
        <w:t>正确答案：B</w:t>
      </w:r>
    </w:p>
    <w:p>
      <w:pPr>
        <w:pStyle w:val="ListNumber"/>
      </w:pPr>
      <w:r>
        <w:t>马克思主义历史唯物主义认为，社会发展的根本动力在于物质生产方式的发展。因此，理解人类社会发展的根本钥匙在于研究（ ）。</w:t>
      </w:r>
    </w:p>
    <w:p>
      <w:pPr>
        <w:pStyle w:val="ListBullet2"/>
      </w:pPr>
      <w:r>
        <w:t>A. 社会意识的演变历程</w:t>
      </w:r>
    </w:p>
    <w:p>
      <w:pPr>
        <w:pStyle w:val="ListBullet2"/>
      </w:pPr>
      <w:r>
        <w:t>B. 各种社会制度的更替过程</w:t>
      </w:r>
    </w:p>
    <w:p>
      <w:pPr>
        <w:pStyle w:val="ListBullet2"/>
      </w:pPr>
      <w:r>
        <w:t>C. 阶级斗争的复杂性</w:t>
      </w:r>
    </w:p>
    <w:p>
      <w:pPr>
        <w:pStyle w:val="ListBullet2"/>
      </w:pPr>
      <w:r>
        <w:t>D. 物质资料生产方式的发展变化</w:t>
      </w:r>
    </w:p>
    <w:p>
      <w:r>
        <w:rPr>
          <w:sz w:val="20"/>
        </w:rPr>
        <w:t>正确答案：D</w:t>
      </w:r>
    </w:p>
    <w:p>
      <w:pPr>
        <w:pStyle w:val="ListNumber"/>
      </w:pPr>
      <w:r>
        <w:t>在哲学史上，不同的历史时期有不同的唯物主义形态。认为世界的本原是某种或某几种具体的物质形态，如水、火、气、土等，这类观点属于（ ）。</w:t>
      </w:r>
    </w:p>
    <w:p>
      <w:pPr>
        <w:pStyle w:val="ListBullet2"/>
      </w:pPr>
      <w:r>
        <w:t>A. 近代形而上学唯物主义</w:t>
      </w:r>
    </w:p>
    <w:p>
      <w:pPr>
        <w:pStyle w:val="ListBullet2"/>
      </w:pPr>
      <w:r>
        <w:t>B. 辩证唯物主义</w:t>
      </w:r>
    </w:p>
    <w:p>
      <w:pPr>
        <w:pStyle w:val="ListBullet2"/>
      </w:pPr>
      <w:r>
        <w:t>C. 古代朴素唯物主义</w:t>
      </w:r>
    </w:p>
    <w:p>
      <w:pPr>
        <w:pStyle w:val="ListBullet2"/>
      </w:pPr>
      <w:r>
        <w:t>D. 历史唯物主义</w:t>
      </w:r>
    </w:p>
    <w:p>
      <w:r>
        <w:rPr>
          <w:sz w:val="20"/>
        </w:rPr>
        <w:t>正确答案：C</w:t>
      </w:r>
    </w:p>
    <w:p>
      <w:pPr>
        <w:pStyle w:val="ListNumber"/>
      </w:pPr>
      <w:r>
        <w:t>在唯物辩证法中，对立统一规律是其最核心、最根本的规律。这一规律通过揭示事物内部矛盾的运动，阐明了事物发展的（ ）。</w:t>
      </w:r>
    </w:p>
    <w:p>
      <w:pPr>
        <w:pStyle w:val="ListBullet2"/>
      </w:pPr>
      <w:r>
        <w:t>A. 根本性质</w:t>
      </w:r>
    </w:p>
    <w:p>
      <w:pPr>
        <w:pStyle w:val="ListBullet2"/>
      </w:pPr>
      <w:r>
        <w:t>B. 基本过程</w:t>
      </w:r>
    </w:p>
    <w:p>
      <w:pPr>
        <w:pStyle w:val="ListBullet2"/>
      </w:pPr>
      <w:r>
        <w:t>C. 内在根据</w:t>
      </w:r>
    </w:p>
    <w:p>
      <w:pPr>
        <w:pStyle w:val="ListBullet2"/>
      </w:pPr>
      <w:r>
        <w:t>D. 外在表现</w:t>
      </w:r>
    </w:p>
    <w:p>
      <w:r>
        <w:rPr>
          <w:sz w:val="20"/>
        </w:rPr>
        <w:t>正确答案：C</w:t>
      </w:r>
    </w:p>
    <w:p>
      <w:pPr>
        <w:pStyle w:val="ListNumber"/>
      </w:pPr>
      <w:r>
        <w:t>在唯物辩证法看来，新事物与旧事物是事物发展过程中的不同形态。衡量和区分新事物与旧事物的根本标准是它们（ ）。</w:t>
      </w:r>
    </w:p>
    <w:p>
      <w:pPr>
        <w:pStyle w:val="ListBullet2"/>
      </w:pPr>
      <w:r>
        <w:t>A. 产生的时间早晚</w:t>
      </w:r>
    </w:p>
    <w:p>
      <w:pPr>
        <w:pStyle w:val="ListBullet2"/>
      </w:pPr>
      <w:r>
        <w:t>B. 形式是否新颖</w:t>
      </w:r>
    </w:p>
    <w:p>
      <w:pPr>
        <w:pStyle w:val="ListBullet2"/>
      </w:pPr>
      <w:r>
        <w:t>C. 受到欢迎的程度</w:t>
      </w:r>
    </w:p>
    <w:p>
      <w:pPr>
        <w:pStyle w:val="ListBullet2"/>
      </w:pPr>
      <w:r>
        <w:t>D. 是否具有强大的生命力和远大的发展前途</w:t>
      </w:r>
    </w:p>
    <w:p>
      <w:r>
        <w:rPr>
          <w:sz w:val="20"/>
        </w:rPr>
        <w:t>正确答案：D</w:t>
      </w:r>
    </w:p>
    <w:p>
      <w:pPr>
        <w:pStyle w:val="ListNumber"/>
      </w:pPr>
      <w:r>
        <w:t>从实践活动的哲学角度看，人类在建造大楼之前，首先需要进行工程设计，形成详细的图纸，然后才能依照图纸进行施工。这一过程反映了（ ）。</w:t>
      </w:r>
    </w:p>
    <w:p>
      <w:pPr>
        <w:pStyle w:val="ListBullet2"/>
      </w:pPr>
      <w:r>
        <w:t>A. 意识是独立于物质而存在的</w:t>
      </w:r>
    </w:p>
    <w:p>
      <w:pPr>
        <w:pStyle w:val="ListBullet2"/>
      </w:pPr>
      <w:r>
        <w:t>B. 意识能够创造物质</w:t>
      </w:r>
    </w:p>
    <w:p>
      <w:pPr>
        <w:pStyle w:val="ListBullet2"/>
      </w:pPr>
      <w:r>
        <w:t>C. 意识对物质具有指导改造的能动作用</w:t>
      </w:r>
    </w:p>
    <w:p>
      <w:pPr>
        <w:pStyle w:val="ListBullet2"/>
      </w:pPr>
      <w:r>
        <w:t>D. 物质是意识的最终决定因素</w:t>
      </w:r>
    </w:p>
    <w:p>
      <w:r>
        <w:rPr>
          <w:sz w:val="20"/>
        </w:rPr>
        <w:t>正确答案：C</w:t>
      </w:r>
    </w:p>
    <w:p>
      <w:pPr>
        <w:pStyle w:val="ListNumber"/>
      </w:pPr>
      <w:r>
        <w:t>从本体论意义上看，哲学上的唯物主义与唯心主义之间的本质区别在于它们如何回答（ ）。</w:t>
      </w:r>
    </w:p>
    <w:p>
      <w:pPr>
        <w:pStyle w:val="ListBullet2"/>
      </w:pPr>
      <w:r>
        <w:t>A. 世界是否可知的问题</w:t>
      </w:r>
    </w:p>
    <w:p>
      <w:pPr>
        <w:pStyle w:val="ListBullet2"/>
      </w:pPr>
      <w:r>
        <w:t>B. 世界发展的动力是什么</w:t>
      </w:r>
    </w:p>
    <w:p>
      <w:pPr>
        <w:pStyle w:val="ListBullet2"/>
      </w:pPr>
      <w:r>
        <w:t>C. 物质和意识何者是世界的本原</w:t>
      </w:r>
    </w:p>
    <w:p>
      <w:pPr>
        <w:pStyle w:val="ListBullet2"/>
      </w:pPr>
      <w:r>
        <w:t>D. 认识是否来源于实践</w:t>
      </w:r>
    </w:p>
    <w:p>
      <w:r>
        <w:rPr>
          <w:sz w:val="20"/>
        </w:rPr>
        <w:t>正确答案：C</w:t>
      </w:r>
    </w:p>
    <w:p>
      <w:pPr>
        <w:pStyle w:val="ListNumber"/>
      </w:pPr>
      <w:r>
        <w:t>俗语“橘生淮南则为橘，生于淮北则为枳，叶徒相似，其实味不同。所以然者何？水土异也。”蕴含了深刻的哲学道理。“橘生淮北则为枳”这个现象主要说明了（ ）。</w:t>
      </w:r>
    </w:p>
    <w:p>
      <w:pPr>
        <w:pStyle w:val="ListBullet2"/>
      </w:pPr>
      <w:r>
        <w:t>A. 内因是事物变化的根本原因</w:t>
      </w:r>
    </w:p>
    <w:p>
      <w:pPr>
        <w:pStyle w:val="ListBullet2"/>
      </w:pPr>
      <w:r>
        <w:t>B.  外在的环境决定事物本质的形成</w:t>
      </w:r>
    </w:p>
    <w:p>
      <w:pPr>
        <w:pStyle w:val="ListBullet2"/>
      </w:pPr>
      <w:r>
        <w:t>C. 量变必然引起质变</w:t>
      </w:r>
    </w:p>
    <w:p>
      <w:pPr>
        <w:pStyle w:val="ListBullet2"/>
      </w:pPr>
      <w:r>
        <w:t>D. 矛盾的普遍性寓于特殊性之中</w:t>
      </w:r>
    </w:p>
    <w:p>
      <w:r>
        <w:rPr>
          <w:sz w:val="20"/>
        </w:rPr>
        <w:t>正确答案：B</w:t>
      </w:r>
    </w:p>
    <w:p>
      <w:pPr>
        <w:pStyle w:val="ListNumber"/>
      </w:pPr>
      <w:r>
        <w:t>在哲学史上，系统总结和概括近代哲学发展的历史经验，并首次明确指出哲学基本问题及其两个方面的学者是（ ）。这一重要论述集中体现在其著作《路德维希·费尔巴哈和德国古典哲学的终结》中。</w:t>
      </w:r>
    </w:p>
    <w:p>
      <w:pPr>
        <w:pStyle w:val="ListBullet2"/>
      </w:pPr>
      <w:r>
        <w:t>A. 黑格尔</w:t>
      </w:r>
    </w:p>
    <w:p>
      <w:pPr>
        <w:pStyle w:val="ListBullet2"/>
      </w:pPr>
      <w:r>
        <w:t>B. 费尔巴哈</w:t>
      </w:r>
    </w:p>
    <w:p>
      <w:pPr>
        <w:pStyle w:val="ListBullet2"/>
      </w:pPr>
      <w:r>
        <w:t>C. 马克思</w:t>
      </w:r>
    </w:p>
    <w:p>
      <w:pPr>
        <w:pStyle w:val="ListBullet2"/>
      </w:pPr>
      <w:r>
        <w:t>D. 恩格斯</w:t>
      </w:r>
    </w:p>
    <w:p>
      <w:r>
        <w:rPr>
          <w:sz w:val="20"/>
        </w:rPr>
        <w:t>正确答案：D</w:t>
      </w:r>
    </w:p>
    <w:p>
      <w:pPr>
        <w:pStyle w:val="ListNumber"/>
      </w:pPr>
      <w:r>
        <w:t>“前途是光明的，道路是曲折的”这句俗语形象地比喻了事物发展的过程。从辩证唯物主义的观点看，这句话最能体现的哲学原理是（ ）。</w:t>
      </w:r>
    </w:p>
    <w:p>
      <w:pPr>
        <w:pStyle w:val="ListBullet2"/>
      </w:pPr>
      <w:r>
        <w:t>A. 发展的实质是新事物的产生和旧事物的灭亡</w:t>
      </w:r>
    </w:p>
    <w:p>
      <w:pPr>
        <w:pStyle w:val="ListBullet2"/>
      </w:pPr>
      <w:r>
        <w:t>B. 事物发展是波浪式前进和螺旋式上升的统一</w:t>
      </w:r>
    </w:p>
    <w:p>
      <w:pPr>
        <w:pStyle w:val="ListBullet2"/>
      </w:pPr>
      <w:r>
        <w:t>C. 矛盾是事物发展的根本动力</w:t>
      </w:r>
    </w:p>
    <w:p>
      <w:pPr>
        <w:pStyle w:val="ListBullet2"/>
      </w:pPr>
      <w:r>
        <w:t>D. 矛盾的斗争性寓于统一性之中</w:t>
      </w:r>
    </w:p>
    <w:p>
      <w:r>
        <w:rPr>
          <w:sz w:val="20"/>
        </w:rPr>
        <w:t>正确答案：B</w:t>
      </w:r>
    </w:p>
    <w:p>
      <w:pPr>
        <w:pStyle w:val="ListNumber"/>
      </w:pPr>
      <w:r>
        <w:t>辩证法与形而上学的根本区别在于其对（ ）的认识。</w:t>
      </w:r>
    </w:p>
    <w:p>
      <w:pPr>
        <w:pStyle w:val="ListBullet2"/>
      </w:pPr>
      <w:r>
        <w:t>A. 事物是否处于联系之中</w:t>
      </w:r>
    </w:p>
    <w:p>
      <w:pPr>
        <w:pStyle w:val="ListBullet2"/>
      </w:pPr>
      <w:r>
        <w:t>B. 事物是否处于发展变化之中</w:t>
      </w:r>
    </w:p>
    <w:p>
      <w:pPr>
        <w:pStyle w:val="ListBullet2"/>
      </w:pPr>
      <w:r>
        <w:t>C. 事物是否具有两重性</w:t>
      </w:r>
    </w:p>
    <w:p>
      <w:pPr>
        <w:pStyle w:val="ListBullet2"/>
      </w:pPr>
      <w:r>
        <w:t>D. 矛盾在事物发展中的地位和作用</w:t>
      </w:r>
    </w:p>
    <w:p>
      <w:r>
        <w:rPr>
          <w:sz w:val="20"/>
        </w:rPr>
        <w:t>正确答案：D</w:t>
      </w:r>
    </w:p>
    <w:p>
      <w:pPr>
        <w:pStyle w:val="ListNumber"/>
      </w:pPr>
      <w:r>
        <w:t>“坐地日行八万里，巡天遥看一千河”是毛泽东主席的诗句。这句诗包含的深刻哲学道理，主要揭示了（ ）。</w:t>
      </w:r>
    </w:p>
    <w:p>
      <w:pPr>
        <w:pStyle w:val="ListBullet2"/>
      </w:pPr>
      <w:r>
        <w:t>A. 世界是普遍联系和永恒发展的</w:t>
      </w:r>
    </w:p>
    <w:p>
      <w:pPr>
        <w:pStyle w:val="ListBullet2"/>
      </w:pPr>
      <w:r>
        <w:t>B. 运动是物质的根本属性</w:t>
      </w:r>
    </w:p>
    <w:p>
      <w:pPr>
        <w:pStyle w:val="ListBullet2"/>
      </w:pPr>
      <w:r>
        <w:t>C. 绝对运动和相对静止的辩证统一</w:t>
      </w:r>
    </w:p>
    <w:p>
      <w:pPr>
        <w:pStyle w:val="ListBullet2"/>
      </w:pPr>
      <w:r>
        <w:t>D. 事物发展的方向是前进性和曲折性的统一</w:t>
      </w:r>
    </w:p>
    <w:p>
      <w:r>
        <w:rPr>
          <w:sz w:val="20"/>
        </w:rPr>
        <w:t>正确答案：C</w:t>
      </w:r>
    </w:p>
    <w:p>
      <w:pPr>
        <w:pStyle w:val="ListNumber"/>
      </w:pPr>
      <w:r>
        <w:t>事物的联系是事物本身所固有的，不是主观臆想的，这表明联系具有（ ）。</w:t>
      </w:r>
    </w:p>
    <w:p>
      <w:pPr>
        <w:pStyle w:val="ListBullet2"/>
      </w:pPr>
      <w:r>
        <w:t>A. 普遍性</w:t>
      </w:r>
    </w:p>
    <w:p>
      <w:pPr>
        <w:pStyle w:val="ListBullet2"/>
      </w:pPr>
      <w:r>
        <w:t>B. 多样性</w:t>
      </w:r>
    </w:p>
    <w:p>
      <w:pPr>
        <w:pStyle w:val="ListBullet2"/>
      </w:pPr>
      <w:r>
        <w:t>C. 条件性</w:t>
      </w:r>
    </w:p>
    <w:p>
      <w:pPr>
        <w:pStyle w:val="ListBullet2"/>
      </w:pPr>
      <w:r>
        <w:t>D. 客观性</w:t>
      </w:r>
    </w:p>
    <w:p>
      <w:r>
        <w:rPr>
          <w:sz w:val="20"/>
        </w:rPr>
        <w:t>正确答案：D</w:t>
      </w:r>
    </w:p>
    <w:p>
      <w:pPr>
        <w:pStyle w:val="ListNumber"/>
      </w:pPr>
      <w:r>
        <w:t>有一则箴言：“在溪水和岩石的斗争中，胜利的总是溪水，不是因为力量，而是因为坚持。”“坚持就是胜利”的哲理在于（ ）。</w:t>
      </w:r>
    </w:p>
    <w:p>
      <w:pPr>
        <w:pStyle w:val="ListBullet2"/>
      </w:pPr>
      <w:r>
        <w:t>A. 没有偶然就没有必然</w:t>
      </w:r>
    </w:p>
    <w:p>
      <w:pPr>
        <w:pStyle w:val="ListBullet2"/>
      </w:pPr>
      <w:r>
        <w:t>B. 肯定中包含着否定的因素</w:t>
      </w:r>
    </w:p>
    <w:p>
      <w:pPr>
        <w:pStyle w:val="ListBullet2"/>
      </w:pPr>
      <w:r>
        <w:t>C. 量变达到一定程度就会引起质变</w:t>
      </w:r>
    </w:p>
    <w:p>
      <w:pPr>
        <w:pStyle w:val="ListBullet2"/>
      </w:pPr>
      <w:r>
        <w:t>D. 有其因必有其果</w:t>
      </w:r>
    </w:p>
    <w:p>
      <w:r>
        <w:rPr>
          <w:sz w:val="20"/>
        </w:rPr>
        <w:t>正确答案：C</w:t>
      </w:r>
    </w:p>
    <w:p>
      <w:pPr>
        <w:pStyle w:val="ListNumber"/>
      </w:pPr>
      <w:r>
        <w:t>近年来，共享单车、共享汽车等共享经济模式迅速发展，对传统交通出行方式产生了重要影响。从哲学上看，共享经济之所以被认为是具有生命力的新事物，而传统独享模式则逐渐面临挑战，其根本原因在于共享经济（ ）。</w:t>
      </w:r>
    </w:p>
    <w:p>
      <w:pPr>
        <w:pStyle w:val="ListBullet2"/>
      </w:pPr>
      <w:r>
        <w:t>A. 采用了新的技术手段和管理模式</w:t>
      </w:r>
    </w:p>
    <w:p>
      <w:pPr>
        <w:pStyle w:val="ListBullet2"/>
      </w:pPr>
      <w:r>
        <w:t>B.  能够更好地满足部分消费者的需求</w:t>
      </w:r>
    </w:p>
    <w:p>
      <w:pPr>
        <w:pStyle w:val="ListBullet2"/>
      </w:pPr>
      <w:r>
        <w:t>C. 更符合社会发展的趋势和资源优化配置的要求</w:t>
      </w:r>
    </w:p>
    <w:p>
      <w:pPr>
        <w:pStyle w:val="ListBullet2"/>
      </w:pPr>
      <w:r>
        <w:t>D. 获得了政府的支持和大众的认可</w:t>
      </w:r>
    </w:p>
    <w:p>
      <w:r>
        <w:rPr>
          <w:sz w:val="20"/>
        </w:rPr>
        <w:t>正确答案：C</w:t>
      </w:r>
    </w:p>
    <w:p>
      <w:pPr>
        <w:pStyle w:val="ListNumber"/>
      </w:pPr>
      <w:r>
        <w:t>如果把事物看作是一成不变的、凝固的，否认其运动和发展，这种哲学观点属于（ ）。</w:t>
      </w:r>
    </w:p>
    <w:p>
      <w:pPr>
        <w:pStyle w:val="ListBullet2"/>
      </w:pPr>
      <w:r>
        <w:t>A. 朴素唯物主义</w:t>
      </w:r>
    </w:p>
    <w:p>
      <w:pPr>
        <w:pStyle w:val="ListBullet2"/>
      </w:pPr>
      <w:r>
        <w:t>B. 唯心主义</w:t>
      </w:r>
    </w:p>
    <w:p>
      <w:pPr>
        <w:pStyle w:val="ListBullet2"/>
      </w:pPr>
      <w:r>
        <w:t>C. 形而上学</w:t>
      </w:r>
    </w:p>
    <w:p>
      <w:pPr>
        <w:pStyle w:val="ListBullet2"/>
      </w:pPr>
      <w:r>
        <w:t>D. 辩证法</w:t>
      </w:r>
    </w:p>
    <w:p>
      <w:r>
        <w:rPr>
          <w:sz w:val="20"/>
        </w:rPr>
        <w:t>正确答案：C</w:t>
      </w:r>
    </w:p>
    <w:p>
      <w:pPr>
        <w:pStyle w:val="ListNumber"/>
      </w:pPr>
      <w:r>
        <w:t>列宁在《唯物主义和经验批判主义》中指出：“物质是标志（ ）的哲学范畴，它是人通过感觉感知的，它不依赖我们的感觉而存在，为我们的感觉所复写、摄影、反映。”</w:t>
      </w:r>
    </w:p>
    <w:p>
      <w:pPr>
        <w:pStyle w:val="ListBullet2"/>
      </w:pPr>
      <w:r>
        <w:t>A. 客观实在</w:t>
      </w:r>
    </w:p>
    <w:p>
      <w:pPr>
        <w:pStyle w:val="ListBullet2"/>
      </w:pPr>
      <w:r>
        <w:t>B. 客观存在</w:t>
      </w:r>
    </w:p>
    <w:p>
      <w:pPr>
        <w:pStyle w:val="ListBullet2"/>
      </w:pPr>
      <w:r>
        <w:t>C. 主观存在</w:t>
      </w:r>
    </w:p>
    <w:p>
      <w:pPr>
        <w:pStyle w:val="ListBullet2"/>
      </w:pPr>
      <w:r>
        <w:t>D. 普遍联系</w:t>
      </w:r>
    </w:p>
    <w:p>
      <w:r>
        <w:rPr>
          <w:sz w:val="20"/>
        </w:rPr>
        <w:t>正确答案：A</w:t>
      </w:r>
    </w:p>
    <w:p>
      <w:pPr>
        <w:pStyle w:val="ListNumber"/>
      </w:pPr>
      <w:r>
        <w:t>习近平总书记在总结我国发展成就时强调，要坚持两点论和重点论的统一。然而，在实际工作中，存在一些片面性观点，例如，有人对待我国改革开放和社会主义现代化建设，只看到取得的巨大成就，忽视面临的挑战和问题也有人只关注困难和问题，否认取得的巨大进步。从哲学上看，这两种片面性的思维方法都属于（ ）。</w:t>
      </w:r>
    </w:p>
    <w:p>
      <w:pPr>
        <w:pStyle w:val="ListBullet2"/>
      </w:pPr>
      <w:r>
        <w:t>A. 重点论</w:t>
      </w:r>
    </w:p>
    <w:p>
      <w:pPr>
        <w:pStyle w:val="ListBullet2"/>
      </w:pPr>
      <w:r>
        <w:t>B. 均衡论</w:t>
      </w:r>
    </w:p>
    <w:p>
      <w:pPr>
        <w:pStyle w:val="ListBullet2"/>
      </w:pPr>
      <w:r>
        <w:t>C. 一点论</w:t>
      </w:r>
    </w:p>
    <w:p>
      <w:pPr>
        <w:pStyle w:val="ListBullet2"/>
      </w:pPr>
      <w:r>
        <w:t>D. 两点论</w:t>
      </w:r>
    </w:p>
    <w:p>
      <w:r>
        <w:rPr>
          <w:sz w:val="20"/>
        </w:rPr>
        <w:t>正确答案：C</w:t>
      </w:r>
    </w:p>
    <w:p>
      <w:pPr>
        <w:pStyle w:val="ListNumber"/>
      </w:pPr>
      <w:r>
        <w:t>在国家治理和发展中，领导干部需要具备多种能力。其中，强调思维的整体性、全局性、长期性，是高瞻远瞩、统揽全局、善于把握事物发展总体趋势和方向的能力，指的是（ ）。</w:t>
      </w:r>
    </w:p>
    <w:p>
      <w:pPr>
        <w:pStyle w:val="ListBullet2"/>
      </w:pPr>
      <w:r>
        <w:t>A. 法治思维能力</w:t>
      </w:r>
    </w:p>
    <w:p>
      <w:pPr>
        <w:pStyle w:val="ListBullet2"/>
      </w:pPr>
      <w:r>
        <w:t>B.  辩证思维能力</w:t>
      </w:r>
    </w:p>
    <w:p>
      <w:pPr>
        <w:pStyle w:val="ListBullet2"/>
      </w:pPr>
      <w:r>
        <w:t>C. 创新思维能力</w:t>
      </w:r>
    </w:p>
    <w:p>
      <w:pPr>
        <w:pStyle w:val="ListBullet2"/>
      </w:pPr>
      <w:r>
        <w:t>D. 战略思维能力</w:t>
      </w:r>
    </w:p>
    <w:p>
      <w:r>
        <w:rPr>
          <w:sz w:val="20"/>
        </w:rPr>
        <w:t>正确答案：D</w:t>
      </w:r>
    </w:p>
    <w:p>
      <w:pPr>
        <w:pStyle w:val="ListNumber"/>
      </w:pPr>
      <w:r>
        <w:t>唯物辩证法的实质和核心是（ ）。</w:t>
      </w:r>
    </w:p>
    <w:p>
      <w:pPr>
        <w:pStyle w:val="ListBullet2"/>
      </w:pPr>
      <w:r>
        <w:t>A. 对立统一规律</w:t>
      </w:r>
    </w:p>
    <w:p>
      <w:pPr>
        <w:pStyle w:val="ListBullet2"/>
      </w:pPr>
      <w:r>
        <w:t>B. 质量互变规律</w:t>
      </w:r>
    </w:p>
    <w:p>
      <w:pPr>
        <w:pStyle w:val="ListBullet2"/>
      </w:pPr>
      <w:r>
        <w:t>C. 否定之否定规律</w:t>
      </w:r>
    </w:p>
    <w:p>
      <w:pPr>
        <w:pStyle w:val="ListBullet2"/>
      </w:pPr>
      <w:r>
        <w:t>D. 联系和发展的规律</w:t>
      </w:r>
    </w:p>
    <w:p>
      <w:r>
        <w:rPr>
          <w:sz w:val="20"/>
        </w:rPr>
        <w:t>正确答案：A</w:t>
      </w:r>
    </w:p>
    <w:p>
      <w:pPr>
        <w:pStyle w:val="ListNumber"/>
      </w:pPr>
      <w:r>
        <w:t>划分唯物主义和唯心主义的标准是（ ）。</w:t>
      </w:r>
    </w:p>
    <w:p>
      <w:pPr>
        <w:pStyle w:val="ListBullet2"/>
      </w:pPr>
      <w:r>
        <w:t>A. 是否承认世界的统一性</w:t>
      </w:r>
    </w:p>
    <w:p>
      <w:pPr>
        <w:pStyle w:val="ListBullet2"/>
      </w:pPr>
      <w:r>
        <w:t>B. 物质与意识何者为第一性的问题</w:t>
      </w:r>
    </w:p>
    <w:p>
      <w:pPr>
        <w:pStyle w:val="ListBullet2"/>
      </w:pPr>
      <w:r>
        <w:t>C. 物质与意识是否具有同一性的问题</w:t>
      </w:r>
    </w:p>
    <w:p>
      <w:pPr>
        <w:pStyle w:val="ListBullet2"/>
      </w:pPr>
      <w:r>
        <w:t>D. 世界是联系发展的还是孤立静止的</w:t>
      </w:r>
    </w:p>
    <w:p>
      <w:r>
        <w:rPr>
          <w:sz w:val="20"/>
        </w:rPr>
        <w:t>正确答案：B</w:t>
      </w:r>
    </w:p>
    <w:p>
      <w:pPr>
        <w:pStyle w:val="ListNumber"/>
      </w:pPr>
      <w:r>
        <w:t>唯物辩证法认为，矛盾是事物发展的动力。矛盾的两种基本属性是（ ）。</w:t>
      </w:r>
    </w:p>
    <w:p>
      <w:pPr>
        <w:pStyle w:val="ListBullet2"/>
      </w:pPr>
      <w:r>
        <w:t>A. 同一性和斗争性</w:t>
      </w:r>
    </w:p>
    <w:p>
      <w:pPr>
        <w:pStyle w:val="ListBullet2"/>
      </w:pPr>
      <w:r>
        <w:t>B. 普遍性和特殊性</w:t>
      </w:r>
    </w:p>
    <w:p>
      <w:pPr>
        <w:pStyle w:val="ListBullet2"/>
      </w:pPr>
      <w:r>
        <w:t>C. 矛盾的主要方面和矛盾的次要方面</w:t>
      </w:r>
    </w:p>
    <w:p>
      <w:pPr>
        <w:pStyle w:val="ListBullet2"/>
      </w:pPr>
      <w:r>
        <w:t>D. 对抗性和非对抗性</w:t>
      </w:r>
    </w:p>
    <w:p>
      <w:r>
        <w:rPr>
          <w:sz w:val="20"/>
        </w:rPr>
        <w:t>正确答案：A</w:t>
      </w:r>
    </w:p>
    <w:p>
      <w:pPr>
        <w:pStyle w:val="ListNumber"/>
      </w:pPr>
      <w:r>
        <w:t>马克思主义哲学认为，物质是客观实在的哲学范畴。这一范畴是从千差万别的自然现象和社会现象中抽象出来的共同特性是（ ）。</w:t>
      </w:r>
    </w:p>
    <w:p>
      <w:pPr>
        <w:pStyle w:val="ListBullet2"/>
      </w:pPr>
      <w:r>
        <w:t>A. 存在性</w:t>
      </w:r>
    </w:p>
    <w:p>
      <w:pPr>
        <w:pStyle w:val="ListBullet2"/>
      </w:pPr>
      <w:r>
        <w:t>B. 运动性</w:t>
      </w:r>
    </w:p>
    <w:p>
      <w:pPr>
        <w:pStyle w:val="ListBullet2"/>
      </w:pPr>
      <w:r>
        <w:t>C. 物质性</w:t>
      </w:r>
    </w:p>
    <w:p>
      <w:pPr>
        <w:pStyle w:val="ListBullet2"/>
      </w:pPr>
      <w:r>
        <w:t>D. 客观实在性</w:t>
      </w:r>
    </w:p>
    <w:p>
      <w:r>
        <w:rPr>
          <w:sz w:val="20"/>
        </w:rPr>
        <w:t>正确答案：D</w:t>
      </w:r>
    </w:p>
    <w:p>
      <w:pPr>
        <w:pStyle w:val="ListNumber"/>
      </w:pPr>
      <w:r>
        <w:t>马克思主义哲学认为，人类的实践活动是认识世界和（ ）的统一。</w:t>
      </w:r>
    </w:p>
    <w:p>
      <w:pPr>
        <w:pStyle w:val="ListBullet2"/>
      </w:pPr>
      <w:r>
        <w:t>A. 解释世界</w:t>
      </w:r>
    </w:p>
    <w:p>
      <w:pPr>
        <w:pStyle w:val="ListBullet2"/>
      </w:pPr>
      <w:r>
        <w:t>B. 创造世界</w:t>
      </w:r>
    </w:p>
    <w:p>
      <w:pPr>
        <w:pStyle w:val="ListBullet2"/>
      </w:pPr>
      <w:r>
        <w:t>C. 改造世界</w:t>
      </w:r>
    </w:p>
    <w:p>
      <w:pPr>
        <w:pStyle w:val="ListBullet2"/>
      </w:pPr>
      <w:r>
        <w:t>D. 驾驭世界</w:t>
      </w:r>
    </w:p>
    <w:p>
      <w:r>
        <w:rPr>
          <w:sz w:val="20"/>
        </w:rPr>
        <w:t>正确答案：C</w:t>
      </w:r>
    </w:p>
    <w:p>
      <w:pPr>
        <w:pStyle w:val="ListNumber"/>
      </w:pPr>
      <w:r>
        <w:t>物质的根本属性是（ ）。</w:t>
      </w:r>
    </w:p>
    <w:p>
      <w:pPr>
        <w:pStyle w:val="ListBullet2"/>
      </w:pPr>
      <w:r>
        <w:t>A. 运动</w:t>
      </w:r>
    </w:p>
    <w:p>
      <w:pPr>
        <w:pStyle w:val="ListBullet2"/>
      </w:pPr>
      <w:r>
        <w:t>B. 客观</w:t>
      </w:r>
    </w:p>
    <w:p>
      <w:pPr>
        <w:pStyle w:val="ListBullet2"/>
      </w:pPr>
      <w:r>
        <w:t>C. 意识</w:t>
      </w:r>
    </w:p>
    <w:p>
      <w:pPr>
        <w:pStyle w:val="ListBullet2"/>
      </w:pPr>
      <w:r>
        <w:t>D. 感知</w:t>
      </w:r>
    </w:p>
    <w:p>
      <w:r>
        <w:rPr>
          <w:sz w:val="20"/>
        </w:rPr>
        <w:t>正确答案：A</w:t>
      </w:r>
    </w:p>
    <w:p>
      <w:pPr>
        <w:pStyle w:val="ListNumber"/>
      </w:pPr>
      <w:r>
        <w:t>（ ）是自然存在与社会存在区分和统一的基础。</w:t>
      </w:r>
    </w:p>
    <w:p>
      <w:pPr>
        <w:pStyle w:val="ListBullet2"/>
      </w:pPr>
      <w:r>
        <w:t>A. 物质</w:t>
      </w:r>
    </w:p>
    <w:p>
      <w:pPr>
        <w:pStyle w:val="ListBullet2"/>
      </w:pPr>
      <w:r>
        <w:t>B. 实践</w:t>
      </w:r>
    </w:p>
    <w:p>
      <w:pPr>
        <w:pStyle w:val="ListBullet2"/>
      </w:pPr>
      <w:r>
        <w:t>C. 劳动</w:t>
      </w:r>
    </w:p>
    <w:p>
      <w:pPr>
        <w:pStyle w:val="ListBullet2"/>
      </w:pPr>
      <w:r>
        <w:t>D. 意识</w:t>
      </w:r>
    </w:p>
    <w:p>
      <w:r>
        <w:rPr>
          <w:sz w:val="20"/>
        </w:rPr>
        <w:t>正确答案：B</w:t>
      </w:r>
    </w:p>
    <w:p>
      <w:pPr>
        <w:pStyle w:val="ListNumber"/>
      </w:pPr>
      <w:r>
        <w:t>荀子说：“心不使焉，则白黑在前而目不见，雷鼓在侧而耳不闻”。这段话表明意识具有：（ ）。</w:t>
      </w:r>
    </w:p>
    <w:p>
      <w:pPr>
        <w:pStyle w:val="ListBullet2"/>
      </w:pPr>
      <w:r>
        <w:t>A. 客观性</w:t>
      </w:r>
    </w:p>
    <w:p>
      <w:pPr>
        <w:pStyle w:val="ListBullet2"/>
      </w:pPr>
      <w:r>
        <w:t>B. 能动性</w:t>
      </w:r>
    </w:p>
    <w:p>
      <w:pPr>
        <w:pStyle w:val="ListBullet2"/>
      </w:pPr>
      <w:r>
        <w:t>C. 对象性</w:t>
      </w:r>
    </w:p>
    <w:p>
      <w:pPr>
        <w:pStyle w:val="ListBullet2"/>
      </w:pPr>
      <w:r>
        <w:t>D. 任意性</w:t>
      </w:r>
    </w:p>
    <w:p>
      <w:r>
        <w:rPr>
          <w:sz w:val="20"/>
        </w:rPr>
        <w:t>正确答案：B</w:t>
      </w:r>
    </w:p>
    <w:p>
      <w:pPr>
        <w:pStyle w:val="ListNumber"/>
      </w:pPr>
      <w:r>
        <w:t>“风定花犹落，鸟鸣山更幽”形象地表达了动和静的辩证关系是（ ）。</w:t>
      </w:r>
    </w:p>
    <w:p>
      <w:pPr>
        <w:pStyle w:val="ListBullet2"/>
      </w:pPr>
      <w:r>
        <w:t>A. 静不是动，动不是静</w:t>
      </w:r>
    </w:p>
    <w:p>
      <w:pPr>
        <w:pStyle w:val="ListBullet2"/>
      </w:pPr>
      <w:r>
        <w:t>B. 静中有动，动中有静</w:t>
      </w:r>
    </w:p>
    <w:p>
      <w:pPr>
        <w:pStyle w:val="ListBullet2"/>
      </w:pPr>
      <w:r>
        <w:t>C. 动是必然的，静是偶然的</w:t>
      </w:r>
    </w:p>
    <w:p>
      <w:pPr>
        <w:pStyle w:val="ListBullet2"/>
      </w:pPr>
      <w:r>
        <w:t>D. 动是静的原因，静是动的结果</w:t>
      </w:r>
    </w:p>
    <w:p>
      <w:r>
        <w:rPr>
          <w:sz w:val="20"/>
        </w:rPr>
        <w:t>正确答案：B</w:t>
      </w:r>
    </w:p>
    <w:p>
      <w:pPr>
        <w:pStyle w:val="ListNumber"/>
      </w:pPr>
      <w:r>
        <w:t>古诗云：“王子去求仙，丹成入九天。洞中方七日，世上已千年。”这是用神话形式说明时间 ( )。</w:t>
      </w:r>
    </w:p>
    <w:p>
      <w:pPr>
        <w:pStyle w:val="ListBullet2"/>
      </w:pPr>
      <w:r>
        <w:t>A. 是客观的</w:t>
      </w:r>
    </w:p>
    <w:p>
      <w:pPr>
        <w:pStyle w:val="ListBullet2"/>
      </w:pPr>
      <w:r>
        <w:t>B. 是有限的</w:t>
      </w:r>
    </w:p>
    <w:p>
      <w:pPr>
        <w:pStyle w:val="ListBullet2"/>
      </w:pPr>
      <w:r>
        <w:t>C. 是可知的</w:t>
      </w:r>
    </w:p>
    <w:p>
      <w:pPr>
        <w:pStyle w:val="ListBullet2"/>
      </w:pPr>
      <w:r>
        <w:t>D. 是相对的</w:t>
      </w:r>
    </w:p>
    <w:p>
      <w:r>
        <w:rPr>
          <w:sz w:val="20"/>
        </w:rPr>
        <w:t>正确答案：D</w:t>
      </w:r>
    </w:p>
    <w:p>
      <w:pPr>
        <w:pStyle w:val="ListNumber"/>
      </w:pPr>
      <w:r>
        <w:t>“先王以土与金木水火杂，以成百物”，这是( )。</w:t>
      </w:r>
    </w:p>
    <w:p>
      <w:pPr>
        <w:pStyle w:val="ListBullet2"/>
      </w:pPr>
      <w:r>
        <w:t>A. 神秘主义观点</w:t>
      </w:r>
    </w:p>
    <w:p>
      <w:pPr>
        <w:pStyle w:val="ListBullet2"/>
      </w:pPr>
      <w:r>
        <w:t>B. 朴素唯物主义观点</w:t>
      </w:r>
    </w:p>
    <w:p>
      <w:pPr>
        <w:pStyle w:val="ListBullet2"/>
      </w:pPr>
      <w:r>
        <w:t>C. 唯心主义观点</w:t>
      </w:r>
    </w:p>
    <w:p>
      <w:pPr>
        <w:pStyle w:val="ListBullet2"/>
      </w:pPr>
      <w:r>
        <w:t>D. 庸俗唯物主义观点</w:t>
      </w:r>
    </w:p>
    <w:p>
      <w:r>
        <w:rPr>
          <w:sz w:val="20"/>
        </w:rPr>
        <w:t>正确答案：B</w:t>
      </w:r>
    </w:p>
    <w:p>
      <w:pPr>
        <w:pStyle w:val="ListNumber"/>
      </w:pPr>
      <w:r>
        <w:t>“明者因时而变，知者随世而制”要求我们应具备（ ）能力。</w:t>
      </w:r>
    </w:p>
    <w:p>
      <w:pPr>
        <w:pStyle w:val="ListBullet2"/>
      </w:pPr>
      <w:r>
        <w:t>A. 战略思维</w:t>
      </w:r>
    </w:p>
    <w:p>
      <w:pPr>
        <w:pStyle w:val="ListBullet2"/>
      </w:pPr>
      <w:r>
        <w:t>B. 历史思维</w:t>
      </w:r>
    </w:p>
    <w:p>
      <w:pPr>
        <w:pStyle w:val="ListBullet2"/>
      </w:pPr>
      <w:r>
        <w:t>C. 创新思维</w:t>
      </w:r>
    </w:p>
    <w:p>
      <w:pPr>
        <w:pStyle w:val="ListBullet2"/>
      </w:pPr>
      <w:r>
        <w:t>D. 底线思维</w:t>
      </w:r>
    </w:p>
    <w:p>
      <w:r>
        <w:rPr>
          <w:sz w:val="20"/>
        </w:rPr>
        <w:t>正确答案：C</w:t>
      </w:r>
    </w:p>
    <w:p>
      <w:pPr>
        <w:pStyle w:val="ListNumber"/>
      </w:pPr>
      <w:r>
        <w:t>在工作中，为了有效防范化解风险，争取最好的结果，需要我们能够坚持把最困难的情况和最不利的因素考虑进去，做到居安思危，有备无患。这体现了我们应具备（ ）能力。</w:t>
      </w:r>
    </w:p>
    <w:p>
      <w:pPr>
        <w:pStyle w:val="ListBullet2"/>
      </w:pPr>
      <w:r>
        <w:t>A. 战略思维</w:t>
      </w:r>
    </w:p>
    <w:p>
      <w:pPr>
        <w:pStyle w:val="ListBullet2"/>
      </w:pPr>
      <w:r>
        <w:t>B. 历史思维</w:t>
      </w:r>
    </w:p>
    <w:p>
      <w:pPr>
        <w:pStyle w:val="ListBullet2"/>
      </w:pPr>
      <w:r>
        <w:t>C. 法治思维</w:t>
      </w:r>
    </w:p>
    <w:p>
      <w:pPr>
        <w:pStyle w:val="ListBullet2"/>
      </w:pPr>
      <w:r>
        <w:t>D. 底线思维</w:t>
      </w:r>
    </w:p>
    <w:p>
      <w:r>
        <w:rPr>
          <w:sz w:val="20"/>
        </w:rPr>
        <w:t>正确答案：D</w:t>
      </w:r>
    </w:p>
    <w:p>
      <w:pPr>
        <w:pStyle w:val="ListNumber"/>
      </w:pPr>
      <w:r>
        <w:t>( )是科学思维能力的根本要求和集中体现。</w:t>
      </w:r>
    </w:p>
    <w:p>
      <w:pPr>
        <w:pStyle w:val="ListBullet2"/>
      </w:pPr>
      <w:r>
        <w:t>A. 战略思维能力</w:t>
      </w:r>
    </w:p>
    <w:p>
      <w:pPr>
        <w:pStyle w:val="ListBullet2"/>
      </w:pPr>
      <w:r>
        <w:t>B. 历史思维能力</w:t>
      </w:r>
    </w:p>
    <w:p>
      <w:pPr>
        <w:pStyle w:val="ListBullet2"/>
      </w:pPr>
      <w:r>
        <w:t>C. 创新思维能力</w:t>
      </w:r>
    </w:p>
    <w:p>
      <w:pPr>
        <w:pStyle w:val="ListBullet2"/>
      </w:pPr>
      <w:r>
        <w:t>D. 辩证思维能力</w:t>
      </w:r>
    </w:p>
    <w:p>
      <w:r>
        <w:rPr>
          <w:sz w:val="20"/>
        </w:rPr>
        <w:t>正确答案：D</w:t>
      </w:r>
    </w:p>
    <w:p>
      <w:pPr>
        <w:pStyle w:val="ListNumber"/>
      </w:pPr>
      <w:r>
        <w:t>马克思主义哲学认为，（ ）是马克思主义理论体系的基石，是理解和把握马克思主义世界观和方法论的总钥匙，有助于我们树立唯物主义科学世界观。</w:t>
      </w:r>
    </w:p>
    <w:p>
      <w:pPr>
        <w:pStyle w:val="ListBullet2"/>
      </w:pPr>
      <w:r>
        <w:t>A. 世界的物质统一性原理</w:t>
      </w:r>
    </w:p>
    <w:p>
      <w:pPr>
        <w:pStyle w:val="ListBullet2"/>
      </w:pPr>
      <w:r>
        <w:t>B. 物质和意识的关系问题</w:t>
      </w:r>
    </w:p>
    <w:p>
      <w:pPr>
        <w:pStyle w:val="ListBullet2"/>
      </w:pPr>
      <w:r>
        <w:t>C. 辩证唯物主义与历史唯物主义</w:t>
      </w:r>
    </w:p>
    <w:p>
      <w:pPr>
        <w:pStyle w:val="ListBullet2"/>
      </w:pPr>
      <w:r>
        <w:t>D. 实践是检验真理的唯一标准</w:t>
      </w:r>
    </w:p>
    <w:p>
      <w:r>
        <w:rPr>
          <w:sz w:val="20"/>
        </w:rPr>
        <w:t>正确答案：A</w:t>
      </w:r>
    </w:p>
    <w:p>
      <w:pPr>
        <w:pStyle w:val="ListNumber"/>
      </w:pPr>
      <w:r>
        <w:t>唯物辩证法认为，矛盾是事物发展的动力。事物的性质主要是由（ ）决定的。例如，在一个社会中，占主导地位的生产关系决定着这个社会的性质。</w:t>
      </w:r>
    </w:p>
    <w:p>
      <w:pPr>
        <w:pStyle w:val="ListBullet2"/>
      </w:pPr>
      <w:r>
        <w:t>A. 主要矛盾</w:t>
      </w:r>
    </w:p>
    <w:p>
      <w:pPr>
        <w:pStyle w:val="ListBullet2"/>
      </w:pPr>
      <w:r>
        <w:t>B. 主要矛盾和次要矛盾</w:t>
      </w:r>
    </w:p>
    <w:p>
      <w:pPr>
        <w:pStyle w:val="ListBullet2"/>
      </w:pPr>
      <w:r>
        <w:t>C. 矛盾的次要方面</w:t>
      </w:r>
    </w:p>
    <w:p>
      <w:pPr>
        <w:pStyle w:val="ListBullet2"/>
      </w:pPr>
      <w:r>
        <w:t>D. 主要矛盾的主要方面</w:t>
      </w:r>
    </w:p>
    <w:p>
      <w:r>
        <w:rPr>
          <w:sz w:val="20"/>
        </w:rPr>
        <w:t>正确答案：D</w:t>
      </w:r>
    </w:p>
    <w:p>
      <w:pPr>
        <w:pStyle w:val="ListNumber"/>
      </w:pPr>
      <w:r>
        <w:t>唯物辩证法认为，事物的发展是一个辩证否定的过程。事物的辩证发展过程通常包括以下三个阶段：（ ）。</w:t>
      </w:r>
    </w:p>
    <w:p>
      <w:pPr>
        <w:pStyle w:val="ListBullet2"/>
      </w:pPr>
      <w:r>
        <w:t>A. 肯定——否定——否定（简单否定）</w:t>
      </w:r>
    </w:p>
    <w:p>
      <w:pPr>
        <w:pStyle w:val="ListBullet2"/>
      </w:pPr>
      <w:r>
        <w:t>B. 肯定（旧事物存在）——否定（旧事物被新事物否定）——否定之否定（新事物又被更高级的新事物否定）</w:t>
      </w:r>
    </w:p>
    <w:p>
      <w:pPr>
        <w:pStyle w:val="ListBullet2"/>
      </w:pPr>
      <w:r>
        <w:t>C. 否定——肯定——否定（简单的循环）</w:t>
      </w:r>
    </w:p>
    <w:p>
      <w:pPr>
        <w:pStyle w:val="ListBullet2"/>
      </w:pPr>
      <w:r>
        <w:t>D. 肯定——否定——肯定（没有更高层次的发展）</w:t>
      </w:r>
    </w:p>
    <w:p>
      <w:r>
        <w:rPr>
          <w:sz w:val="20"/>
        </w:rPr>
        <w:t>正确答案：B</w:t>
      </w:r>
    </w:p>
    <w:p>
      <w:pPr>
        <w:pStyle w:val="ListNumber"/>
      </w:pPr>
      <w:r>
        <w:t>唯物辩证法认为，对立统一规律是事物的根本规律。这一规律在认识论上的体现，也是唯物辩证法方法论体系中居于核心地位，是我们认识事物的根本方法的是（ ）。通过运用这一方法，我们可以深入认识事物的本质和规律，从而更好地解决问题</w:t>
      </w:r>
    </w:p>
    <w:p>
      <w:pPr>
        <w:pStyle w:val="ListBullet2"/>
      </w:pPr>
      <w:r>
        <w:t>A. 普遍联系的分析方法</w:t>
      </w:r>
    </w:p>
    <w:p>
      <w:pPr>
        <w:pStyle w:val="ListBullet2"/>
      </w:pPr>
      <w:r>
        <w:t>B. 矛盾的分析方法</w:t>
      </w:r>
    </w:p>
    <w:p>
      <w:pPr>
        <w:pStyle w:val="ListBullet2"/>
      </w:pPr>
      <w:r>
        <w:t>C. 否定之否定的分析方法</w:t>
      </w:r>
    </w:p>
    <w:p>
      <w:pPr>
        <w:pStyle w:val="ListBullet2"/>
      </w:pPr>
      <w:r>
        <w:t>D.  质量互变的分析方法</w:t>
      </w:r>
    </w:p>
    <w:p>
      <w:r>
        <w:rPr>
          <w:sz w:val="20"/>
        </w:rPr>
        <w:t>正确答案：B</w:t>
      </w:r>
    </w:p>
    <w:p>
      <w:pPr>
        <w:pStyle w:val="ListNumber"/>
      </w:pPr>
      <w:r>
        <w:t>马克思主义哲学认为，人的认识不是一次完成的，而是一个辩证发展的过程。这一过程的一般规律是，从（ ）上升到（ ），再由（ ）回到（ ），并在实践中不断深化。</w:t>
      </w:r>
    </w:p>
    <w:p>
      <w:pPr>
        <w:pStyle w:val="ListBullet2"/>
      </w:pPr>
      <w:r>
        <w:t>A. 感性认识——理性认识——理性认识——实践</w:t>
      </w:r>
    </w:p>
    <w:p>
      <w:pPr>
        <w:pStyle w:val="ListBullet2"/>
      </w:pPr>
      <w:r>
        <w:t>B. 个别——一般——一般——个别</w:t>
      </w:r>
    </w:p>
    <w:p>
      <w:pPr>
        <w:pStyle w:val="ListBullet2"/>
      </w:pPr>
      <w:r>
        <w:t>C. 现象——本质——本质——现象</w:t>
      </w:r>
    </w:p>
    <w:p>
      <w:pPr>
        <w:pStyle w:val="ListBullet2"/>
      </w:pPr>
      <w:r>
        <w:t>D. 实践——认识——认识——实践</w:t>
      </w:r>
    </w:p>
    <w:p>
      <w:r>
        <w:rPr>
          <w:sz w:val="20"/>
        </w:rPr>
        <w:t>正确答案：A</w:t>
      </w:r>
    </w:p>
    <w:p>
      <w:pPr>
        <w:pStyle w:val="ListNumber"/>
      </w:pPr>
      <w:r>
        <w:t>毛泽东指出：“一个正确的认识，往往需要经过由物质到精神，由精神到物质，即由实践到认识，由认识到实践这样多次的反复，才能够完成。”这句话深刻阐明了认识过程的规律。这里的“反复”是指在实践和认识之间多次往返，而“完成”是一个相对的概念，从总体上看，人的认识是一个在更高层次上的螺旋式上升的过程，即（）。</w:t>
      </w:r>
    </w:p>
    <w:p>
      <w:pPr>
        <w:pStyle w:val="ListBullet2"/>
      </w:pPr>
      <w:r>
        <w:t>A. 认识是一个反复循环和无限发展的过程</w:t>
      </w:r>
    </w:p>
    <w:p>
      <w:pPr>
        <w:pStyle w:val="ListBullet2"/>
      </w:pPr>
      <w:r>
        <w:t>B. 认识是一个封闭式循环的过程</w:t>
      </w:r>
    </w:p>
    <w:p>
      <w:pPr>
        <w:pStyle w:val="ListBullet2"/>
      </w:pPr>
      <w:r>
        <w:t>C. 认识是一个直线式的发展</w:t>
      </w:r>
    </w:p>
    <w:p>
      <w:pPr>
        <w:pStyle w:val="ListBullet2"/>
      </w:pPr>
      <w:r>
        <w:t>D. 认识是一个波浪式有限运动过程</w:t>
      </w:r>
    </w:p>
    <w:p>
      <w:r>
        <w:rPr>
          <w:sz w:val="20"/>
        </w:rPr>
        <w:t>正确答案：A</w:t>
      </w:r>
    </w:p>
    <w:p>
      <w:pPr>
        <w:pStyle w:val="ListNumber"/>
      </w:pPr>
      <w:r>
        <w:t>马克思主义唯物史观认为，社会存在决定社会意识。而作为社会存在的根本内容，（）是社会存在和发展的基础及决定力量。它是指人们进行物质资料生产的方式，包括生产力和生产关系的统一。</w:t>
      </w:r>
    </w:p>
    <w:p>
      <w:pPr>
        <w:pStyle w:val="ListBullet2"/>
      </w:pPr>
      <w:r>
        <w:t>A. 生产力</w:t>
      </w:r>
    </w:p>
    <w:p>
      <w:pPr>
        <w:pStyle w:val="ListBullet2"/>
      </w:pPr>
      <w:r>
        <w:t>B. 物质生产方式</w:t>
      </w:r>
    </w:p>
    <w:p>
      <w:pPr>
        <w:pStyle w:val="ListBullet2"/>
      </w:pPr>
      <w:r>
        <w:t>C. 生产关系</w:t>
      </w:r>
    </w:p>
    <w:p>
      <w:pPr>
        <w:pStyle w:val="ListBullet2"/>
      </w:pPr>
      <w:r>
        <w:t>D. 社会意识</w:t>
      </w:r>
    </w:p>
    <w:p>
      <w:r>
        <w:rPr>
          <w:sz w:val="20"/>
        </w:rPr>
        <w:t>正确答案：B</w:t>
      </w:r>
    </w:p>
    <w:p>
      <w:pPr>
        <w:pStyle w:val="ListNumber"/>
      </w:pPr>
      <w:r>
        <w:t>马克思主义唯物史观认为，社会形态的发展具有客观规律性。其中，作为社会形态发展的普遍规律，并阐明社会发展动力和方向的是（）。这个规律揭示了社会形态更替的根本原因。</w:t>
      </w:r>
    </w:p>
    <w:p>
      <w:pPr>
        <w:pStyle w:val="ListBullet2"/>
      </w:pPr>
      <w:r>
        <w:t>A. 社会存在决定社会意识的规律</w:t>
      </w:r>
    </w:p>
    <w:p>
      <w:pPr>
        <w:pStyle w:val="ListBullet2"/>
      </w:pPr>
      <w:r>
        <w:t>B. 阶级斗争推动社会发展的规律</w:t>
      </w:r>
    </w:p>
    <w:p>
      <w:pPr>
        <w:pStyle w:val="ListBullet2"/>
      </w:pPr>
      <w:r>
        <w:t>C. 生产关系一定要适合生产力状况的规律</w:t>
      </w:r>
    </w:p>
    <w:p>
      <w:pPr>
        <w:pStyle w:val="ListBullet2"/>
      </w:pPr>
      <w:r>
        <w:t>D. 社会形态由低级到高级一次更替的规律</w:t>
      </w:r>
    </w:p>
    <w:p>
      <w:r>
        <w:rPr>
          <w:sz w:val="20"/>
        </w:rPr>
        <w:t>正确答案：C</w:t>
      </w:r>
    </w:p>
    <w:p>
      <w:pPr>
        <w:pStyle w:val="ListNumber"/>
      </w:pPr>
      <w:r>
        <w:t>马克思指出，“人的本质不是单个人所固有的抽象物，在其现实性上，它是一切社会关系的总和”。这就告诉我们，人的本质属性是（）。</w:t>
      </w:r>
    </w:p>
    <w:p>
      <w:pPr>
        <w:pStyle w:val="ListBullet2"/>
      </w:pPr>
      <w:r>
        <w:t>A. 自然属性</w:t>
      </w:r>
    </w:p>
    <w:p>
      <w:pPr>
        <w:pStyle w:val="ListBullet2"/>
      </w:pPr>
      <w:r>
        <w:t>B. 社会属性</w:t>
      </w:r>
    </w:p>
    <w:p>
      <w:pPr>
        <w:pStyle w:val="ListBullet2"/>
      </w:pPr>
      <w:r>
        <w:t>C. 文化属性</w:t>
      </w:r>
    </w:p>
    <w:p>
      <w:pPr>
        <w:pStyle w:val="ListBullet2"/>
      </w:pPr>
      <w:r>
        <w:t>D. 意识属性</w:t>
      </w:r>
    </w:p>
    <w:p>
      <w:r>
        <w:rPr>
          <w:sz w:val="20"/>
        </w:rPr>
        <w:t>正确答案：B</w:t>
      </w:r>
    </w:p>
    <w:p>
      <w:pPr>
        <w:pStyle w:val="ListNumber"/>
      </w:pPr>
      <w:r>
        <w:t>唯物主义哲学认为，物质是运动的物质，运动是物质的根本属性。物质运动的存在离不开一定的形式，这些形式是物质运动的客观属性。其中，作为物质运动的两种基本存在形式的是（）。前者是物质运动的持续性和顺序性，后者是物质运动的广延性和定位性，二者不可分割，相互联系。</w:t>
      </w:r>
    </w:p>
    <w:p>
      <w:pPr>
        <w:pStyle w:val="ListBullet2"/>
      </w:pPr>
      <w:r>
        <w:t>A. 时间和空间</w:t>
      </w:r>
    </w:p>
    <w:p>
      <w:pPr>
        <w:pStyle w:val="ListBullet2"/>
      </w:pPr>
      <w:r>
        <w:t>B. 运动和静止</w:t>
      </w:r>
    </w:p>
    <w:p>
      <w:pPr>
        <w:pStyle w:val="ListBullet2"/>
      </w:pPr>
      <w:r>
        <w:t>C. 时间和距离</w:t>
      </w:r>
    </w:p>
    <w:p>
      <w:pPr>
        <w:pStyle w:val="ListBullet2"/>
      </w:pPr>
      <w:r>
        <w:t>D. 空间和距离</w:t>
      </w:r>
    </w:p>
    <w:p>
      <w:r>
        <w:rPr>
          <w:sz w:val="20"/>
        </w:rPr>
        <w:t>正确答案：A</w:t>
      </w:r>
    </w:p>
    <w:p>
      <w:pPr>
        <w:pStyle w:val="ListNumber"/>
      </w:pPr>
      <w:r>
        <w:t>唯物辩证法和形而上学是两种根本对立的世界观和方法论。它们在对待事物性质、联系和发展等问题上存在显著差异。这两种哲学观点争论的焦点，也是区分它们的最根本标志在于是否承认（）。唯物辩证法认为，这是事物自身固有的属性，是事物发展变化的源泉和动力。</w:t>
      </w:r>
    </w:p>
    <w:p>
      <w:pPr>
        <w:pStyle w:val="ListBullet2"/>
      </w:pPr>
      <w:r>
        <w:t>A. 事物是客观存在的</w:t>
      </w:r>
    </w:p>
    <w:p>
      <w:pPr>
        <w:pStyle w:val="ListBullet2"/>
      </w:pPr>
      <w:r>
        <w:t>B. 事物是普遍联系的</w:t>
      </w:r>
    </w:p>
    <w:p>
      <w:pPr>
        <w:pStyle w:val="ListBullet2"/>
      </w:pPr>
      <w:r>
        <w:t>C. 事物是变化发展的</w:t>
      </w:r>
    </w:p>
    <w:p>
      <w:pPr>
        <w:pStyle w:val="ListBullet2"/>
      </w:pPr>
      <w:r>
        <w:t>D. 矛盾是事物发展的根本动力</w:t>
      </w:r>
    </w:p>
    <w:p>
      <w:r>
        <w:rPr>
          <w:sz w:val="20"/>
        </w:rPr>
        <w:t>正确答案：D</w:t>
      </w:r>
    </w:p>
    <w:p>
      <w:pPr>
        <w:pStyle w:val="ListNumber"/>
      </w:pPr>
      <w:r>
        <w:t>唯物辩证法的否定之否定规律揭示了事物发展的道路和趋势。事物发展要经历两次否定，三个阶段：肯定阶段（旧事物）—第一次否定（新事物）—否定之否定阶段（更高层次的新事物）。这个过程体现了事物发展的（）。</w:t>
      </w:r>
    </w:p>
    <w:p>
      <w:pPr>
        <w:pStyle w:val="ListBullet2"/>
      </w:pPr>
      <w:r>
        <w:t>A. 前进性与曲折性的统一</w:t>
      </w:r>
    </w:p>
    <w:p>
      <w:pPr>
        <w:pStyle w:val="ListBullet2"/>
      </w:pPr>
      <w:r>
        <w:t>B. 形式和状态</w:t>
      </w:r>
    </w:p>
    <w:p>
      <w:pPr>
        <w:pStyle w:val="ListBullet2"/>
      </w:pPr>
      <w:r>
        <w:t>C. 结构和功能</w:t>
      </w:r>
    </w:p>
    <w:p>
      <w:pPr>
        <w:pStyle w:val="ListBullet2"/>
      </w:pPr>
      <w:r>
        <w:t>D. 源泉和动力</w:t>
      </w:r>
    </w:p>
    <w:p>
      <w:r>
        <w:rPr>
          <w:sz w:val="20"/>
        </w:rPr>
        <w:t>正确答案：A</w:t>
      </w:r>
    </w:p>
    <w:p>
      <w:pPr>
        <w:pStyle w:val="ListNumber"/>
      </w:pPr>
      <w:r>
        <w:t>关于矛盾的斗争性，以下说法正确的是（）。</w:t>
      </w:r>
    </w:p>
    <w:p>
      <w:pPr>
        <w:pStyle w:val="ListBullet2"/>
      </w:pPr>
      <w:r>
        <w:t>A. 斗争本身就是发展</w:t>
      </w:r>
    </w:p>
    <w:p>
      <w:pPr>
        <w:pStyle w:val="ListBullet2"/>
      </w:pPr>
      <w:r>
        <w:t>B. 斗争性是无条件、绝对的</w:t>
      </w:r>
    </w:p>
    <w:p>
      <w:pPr>
        <w:pStyle w:val="ListBullet2"/>
      </w:pPr>
      <w:r>
        <w:t>C. 任何斗争都能推动事物发展</w:t>
      </w:r>
    </w:p>
    <w:p>
      <w:pPr>
        <w:pStyle w:val="ListBullet2"/>
      </w:pPr>
      <w:r>
        <w:t>D. 斗争性始终处于主要方面</w:t>
      </w:r>
    </w:p>
    <w:p>
      <w:r>
        <w:rPr>
          <w:sz w:val="20"/>
        </w:rPr>
        <w:t>正确答案：B</w:t>
      </w:r>
    </w:p>
    <w:p>
      <w:pPr>
        <w:pStyle w:val="ListNumber"/>
      </w:pPr>
      <w:r>
        <w:t>巴西红耳龟因价格低廉、极易饲养以及色彩艳丽，得到大量的养殖和贩卖，但该物种目前已被列为世界最危险的100种外来入侵物种之一。这个事例给我们重要的哲学启示是（）。</w:t>
      </w:r>
    </w:p>
    <w:p>
      <w:pPr>
        <w:pStyle w:val="ListBullet2"/>
      </w:pPr>
      <w:r>
        <w:t>A. 应该一分为二地看问题</w:t>
      </w:r>
    </w:p>
    <w:p>
      <w:pPr>
        <w:pStyle w:val="ListBullet2"/>
      </w:pPr>
      <w:r>
        <w:t>B. 事物的性质是不确定的</w:t>
      </w:r>
    </w:p>
    <w:p>
      <w:pPr>
        <w:pStyle w:val="ListBullet2"/>
      </w:pPr>
      <w:r>
        <w:t>C.  应该坚持发展的观点看问题</w:t>
      </w:r>
    </w:p>
    <w:p>
      <w:pPr>
        <w:pStyle w:val="ListBullet2"/>
      </w:pPr>
      <w:r>
        <w:t>D. 应该用联系的观点看问题</w:t>
      </w:r>
    </w:p>
    <w:p>
      <w:r>
        <w:rPr>
          <w:sz w:val="20"/>
        </w:rPr>
        <w:t>正确答案：A</w:t>
      </w:r>
    </w:p>
    <w:p>
      <w:pPr>
        <w:pStyle w:val="ListNumber"/>
      </w:pPr>
      <w:r>
        <w:t>恩格斯通过对比人与动物的感官能力差异指出：“鹰比人看得远得多，但是人的眼睛识别的东西远胜于鹰。狗比人具有敏锐得多的嗅觉，但是它连被人当作为各种物的特定标志的不同气味的百分之一也辨别不出来。” 这段话深刻揭示了人之所以在感官识别能力上优于动物的根本原因，除了人脑及感官发育得更完美外，还在于（）。人的这一能力能够对感官获得的信息进行加工、分析和综合，从而认识事物的本质和规律。</w:t>
      </w:r>
    </w:p>
    <w:p>
      <w:pPr>
        <w:pStyle w:val="ListBullet2"/>
      </w:pPr>
      <w:r>
        <w:t>A. 人类社会的物质生产实践</w:t>
      </w:r>
    </w:p>
    <w:p>
      <w:pPr>
        <w:pStyle w:val="ListBullet2"/>
      </w:pPr>
      <w:r>
        <w:t>B. 人具有发达的语言功能</w:t>
      </w:r>
    </w:p>
    <w:p>
      <w:pPr>
        <w:pStyle w:val="ListBullet2"/>
      </w:pPr>
      <w:r>
        <w:t>C. 人类社会具有复杂的社会关系</w:t>
      </w:r>
    </w:p>
    <w:p>
      <w:pPr>
        <w:pStyle w:val="ListBullet2"/>
      </w:pPr>
      <w:r>
        <w:t>D. 人不仅有感觉还有思维</w:t>
      </w:r>
    </w:p>
    <w:p>
      <w:r>
        <w:rPr>
          <w:sz w:val="20"/>
        </w:rPr>
        <w:t>正确答案：D</w:t>
      </w:r>
    </w:p>
    <w:p>
      <w:pPr>
        <w:pStyle w:val="ListNumber"/>
      </w:pPr>
      <w:r>
        <w:t>中国古代佛教理论家惠能的著名偈语“不是幡动，不是风动，仁者心动”蕴含着深刻的哲学思想。它认为外界的现象变化（如幡动、风动）并非独立于人的意识而存在，而是由人的主观意识（仁者之心）所决定的。这体现了（）的哲学观点，其核心思想是将人的主观意识视为世界的最终实在。</w:t>
      </w:r>
    </w:p>
    <w:p>
      <w:pPr>
        <w:pStyle w:val="ListBullet2"/>
      </w:pPr>
      <w:r>
        <w:t>A. 客观唯心主义</w:t>
      </w:r>
    </w:p>
    <w:p>
      <w:pPr>
        <w:pStyle w:val="ListBullet2"/>
      </w:pPr>
      <w:r>
        <w:t>B. 主观唯心主义</w:t>
      </w:r>
    </w:p>
    <w:p>
      <w:pPr>
        <w:pStyle w:val="ListBullet2"/>
      </w:pPr>
      <w:r>
        <w:t>C. 形而上学</w:t>
      </w:r>
    </w:p>
    <w:p>
      <w:pPr>
        <w:pStyle w:val="ListBullet2"/>
      </w:pPr>
      <w:r>
        <w:t>D. 辩证法</w:t>
      </w:r>
    </w:p>
    <w:p>
      <w:r>
        <w:rPr>
          <w:sz w:val="20"/>
        </w:rPr>
        <w:t>正确答案：B</w:t>
      </w:r>
    </w:p>
    <w:p>
      <w:pPr>
        <w:pStyle w:val="ListNumber"/>
      </w:pPr>
      <w:r>
        <w:t>爱因斯坦的相对论深刻揭示了时间和空间的性质，指出时间和空间不再是独立于物质存在的绝对实体，革命性地改变了人们对时间和空间的传统观念，揭示了（）。</w:t>
      </w:r>
    </w:p>
    <w:p>
      <w:pPr>
        <w:pStyle w:val="ListBullet2"/>
      </w:pPr>
      <w:r>
        <w:t>A. 时间和空间的无限性</w:t>
      </w:r>
    </w:p>
    <w:p>
      <w:pPr>
        <w:pStyle w:val="ListBullet2"/>
      </w:pPr>
      <w:r>
        <w:t>B. 时间和空间的有限性</w:t>
      </w:r>
    </w:p>
    <w:p>
      <w:pPr>
        <w:pStyle w:val="ListBullet2"/>
      </w:pPr>
      <w:r>
        <w:t>C. 时间和空间的绝对性</w:t>
      </w:r>
    </w:p>
    <w:p>
      <w:pPr>
        <w:pStyle w:val="ListBullet2"/>
      </w:pPr>
      <w:r>
        <w:t>D. 时间和空间的相对性</w:t>
      </w:r>
    </w:p>
    <w:p>
      <w:r>
        <w:rPr>
          <w:sz w:val="20"/>
        </w:rPr>
        <w:t>正确答案：D</w:t>
      </w:r>
    </w:p>
    <w:p>
      <w:pPr>
        <w:pStyle w:val="ListNumber"/>
      </w:pPr>
      <w:r>
        <w:t>哲学的基本问题是（）的关系问题。</w:t>
      </w:r>
    </w:p>
    <w:p>
      <w:pPr>
        <w:pStyle w:val="ListBullet2"/>
      </w:pPr>
      <w:r>
        <w:t>A. 理论和实践</w:t>
      </w:r>
    </w:p>
    <w:p>
      <w:pPr>
        <w:pStyle w:val="ListBullet2"/>
      </w:pPr>
      <w:r>
        <w:t>B. 世界观与方法论</w:t>
      </w:r>
    </w:p>
    <w:p>
      <w:pPr>
        <w:pStyle w:val="ListBullet2"/>
      </w:pPr>
      <w:r>
        <w:t>C. 思维与存在</w:t>
      </w:r>
    </w:p>
    <w:p>
      <w:pPr>
        <w:pStyle w:val="ListBullet2"/>
      </w:pPr>
      <w:r>
        <w:t>D. 时间和空间</w:t>
      </w:r>
    </w:p>
    <w:p>
      <w:r>
        <w:rPr>
          <w:sz w:val="20"/>
        </w:rPr>
        <w:t>正确答案：C</w:t>
      </w:r>
    </w:p>
    <w:p>
      <w:pPr>
        <w:pStyle w:val="ListNumber"/>
      </w:pPr>
      <w:r>
        <w:t>哲学上的基本问题是思维和存在的关系问题。围绕着这个问题，哲学家们形成了不同的观点。根据对思维和存在何者是第一性、何者是第二性的不同回答，哲学史上形成了两大基本派别。这两个派别是（）。</w:t>
      </w:r>
    </w:p>
    <w:p>
      <w:pPr>
        <w:pStyle w:val="ListBullet2"/>
      </w:pPr>
      <w:r>
        <w:t>A. 辩证法和形而上学</w:t>
      </w:r>
    </w:p>
    <w:p>
      <w:pPr>
        <w:pStyle w:val="ListBullet2"/>
      </w:pPr>
      <w:r>
        <w:t>B. 唯物主义和唯心主义</w:t>
      </w:r>
    </w:p>
    <w:p>
      <w:pPr>
        <w:pStyle w:val="ListBullet2"/>
      </w:pPr>
      <w:r>
        <w:t>C. 可知论和不可知论</w:t>
      </w:r>
    </w:p>
    <w:p>
      <w:pPr>
        <w:pStyle w:val="ListBullet2"/>
      </w:pPr>
      <w:r>
        <w:t>D. 反映论和先验论</w:t>
      </w:r>
    </w:p>
    <w:p>
      <w:r>
        <w:rPr>
          <w:sz w:val="20"/>
        </w:rPr>
        <w:t>正确答案：B</w:t>
      </w:r>
    </w:p>
    <w:p>
      <w:pPr>
        <w:pStyle w:val="ListNumber"/>
      </w:pPr>
      <w:r>
        <w:t>哲学基本问题包含两个方面：思维和存在何者是第一性，以及思维能否认识存在。在认识论上，承认思维和存在有同一性，这意味着（）。</w:t>
      </w:r>
    </w:p>
    <w:p>
      <w:pPr>
        <w:pStyle w:val="ListBullet2"/>
      </w:pPr>
      <w:r>
        <w:t>A. 思维与存在没有任何区别</w:t>
      </w:r>
    </w:p>
    <w:p>
      <w:pPr>
        <w:pStyle w:val="ListBullet2"/>
      </w:pPr>
      <w:r>
        <w:t>B. 思维是存在的唯一形式</w:t>
      </w:r>
    </w:p>
    <w:p>
      <w:pPr>
        <w:pStyle w:val="ListBullet2"/>
      </w:pPr>
      <w:r>
        <w:t>C. 思维能够反映存在，认识世界的本质和规律</w:t>
      </w:r>
    </w:p>
    <w:p>
      <w:pPr>
        <w:pStyle w:val="ListBullet2"/>
      </w:pPr>
      <w:r>
        <w:t>D. 思维先于存在而存在</w:t>
      </w:r>
    </w:p>
    <w:p>
      <w:r>
        <w:rPr>
          <w:sz w:val="20"/>
        </w:rPr>
        <w:t>正确答案：C</w:t>
      </w:r>
    </w:p>
    <w:p>
      <w:pPr>
        <w:pStyle w:val="ListNumber"/>
      </w:pPr>
      <w:r>
        <w:t>在唯物辩证法看来，运动是物质的根本属性，是绝对的静止是运动的一种特殊状态，是相对的。 运动和静止的这种关系深刻揭示了（）。</w:t>
      </w:r>
    </w:p>
    <w:p>
      <w:pPr>
        <w:pStyle w:val="ListBullet2"/>
      </w:pPr>
      <w:r>
        <w:t>A. 物质与意识相互作用</w:t>
      </w:r>
    </w:p>
    <w:p>
      <w:pPr>
        <w:pStyle w:val="ListBullet2"/>
      </w:pPr>
      <w:r>
        <w:t>B. 矛盾的普遍性和特殊性</w:t>
      </w:r>
    </w:p>
    <w:p>
      <w:pPr>
        <w:pStyle w:val="ListBullet2"/>
      </w:pPr>
      <w:r>
        <w:t>C. 绝对和相对的辩证统一</w:t>
      </w:r>
    </w:p>
    <w:p>
      <w:pPr>
        <w:pStyle w:val="ListBullet2"/>
      </w:pPr>
      <w:r>
        <w:t>D. 必然性和偶然性的相互转化</w:t>
      </w:r>
    </w:p>
    <w:p>
      <w:r>
        <w:rPr>
          <w:sz w:val="20"/>
        </w:rPr>
        <w:t>正确答案：C</w:t>
      </w:r>
    </w:p>
    <w:p>
      <w:pPr>
        <w:pStyle w:val="ListNumber"/>
      </w:pPr>
      <w:r>
        <w:t>在社会主义现代化建设的复杂进程中，我们强调必须紧紧扭住经济建设这个中心不放松，这是对社会主义初级阶段主要矛盾和根本任务的清醒认识。同时，我们也高度重视政治建设、文化建设、社会建设以及生态文明建设等各项事业的协调发展。这种在坚持中心工作的前提下，统筹兼顾、全面发展的战略部署，集中体现了唯物辩证法的（）。</w:t>
      </w:r>
    </w:p>
    <w:p>
      <w:pPr>
        <w:pStyle w:val="ListBullet2"/>
      </w:pPr>
      <w:r>
        <w:t>A. 矛盾同一性和斗争性相统一的原理</w:t>
      </w:r>
    </w:p>
    <w:p>
      <w:pPr>
        <w:pStyle w:val="ListBullet2"/>
      </w:pPr>
      <w:r>
        <w:t>B. 矛盾的普遍性和特殊性相统一的原理</w:t>
      </w:r>
    </w:p>
    <w:p>
      <w:pPr>
        <w:pStyle w:val="ListBullet2"/>
      </w:pPr>
      <w:r>
        <w:t>C. 主要矛盾和次要矛盾、矛盾主要方面和次要方面辩证关系原理</w:t>
      </w:r>
    </w:p>
    <w:p>
      <w:pPr>
        <w:pStyle w:val="ListBullet2"/>
      </w:pPr>
      <w:r>
        <w:t>D. 辩证的否定观和形而上学否定观的区别</w:t>
      </w:r>
    </w:p>
    <w:p>
      <w:r>
        <w:rPr>
          <w:sz w:val="20"/>
        </w:rPr>
        <w:t>正确答案：C</w:t>
      </w:r>
    </w:p>
    <w:p>
      <w:pPr>
        <w:pStyle w:val="ListNumber"/>
      </w:pPr>
      <w:r>
        <w:t>马克思主义哲学实现了哲学史上的伟大变革，与以往的唯心主义哲学和旧唯物主义哲学相比，其最显著的特征和根本区别在于（）。</w:t>
      </w:r>
    </w:p>
    <w:p>
      <w:pPr>
        <w:pStyle w:val="ListBullet2"/>
      </w:pPr>
      <w:r>
        <w:t>A. 强调社会存在决定社会意识</w:t>
      </w:r>
    </w:p>
    <w:p>
      <w:pPr>
        <w:pStyle w:val="ListBullet2"/>
      </w:pPr>
      <w:r>
        <w:t>B. 认为世界是可以被人类认识的</w:t>
      </w:r>
    </w:p>
    <w:p>
      <w:pPr>
        <w:pStyle w:val="ListBullet2"/>
      </w:pPr>
      <w:r>
        <w:t>C. 坚持思维对存在的依赖性</w:t>
      </w:r>
    </w:p>
    <w:p>
      <w:pPr>
        <w:pStyle w:val="ListBullet2"/>
      </w:pPr>
      <w:r>
        <w:t>D. 深刻揭示了实践在认识世界和改造世界中的决定作用</w:t>
      </w:r>
    </w:p>
    <w:p>
      <w:r>
        <w:rPr>
          <w:sz w:val="20"/>
        </w:rPr>
        <w:t>正确答案：D</w:t>
      </w:r>
    </w:p>
    <w:p>
      <w:pPr>
        <w:pStyle w:val="ListNumber"/>
      </w:pPr>
      <w:r>
        <w:t>唯物辩证法的否定之否定规律揭示了事物发展的曲折性和前进性相统一的特点，其完整表现需要经历一个周期性的过程。这意味着，否定之否定规律的完整体现是在（）。</w:t>
      </w:r>
    </w:p>
    <w:p>
      <w:pPr>
        <w:pStyle w:val="ListBullet2"/>
      </w:pPr>
      <w:r>
        <w:t>A. 事物发展的每一个瞬时</w:t>
      </w:r>
    </w:p>
    <w:p>
      <w:pPr>
        <w:pStyle w:val="ListBullet2"/>
      </w:pPr>
      <w:r>
        <w:t>B. 事物发生第一次否定之后</w:t>
      </w:r>
    </w:p>
    <w:p>
      <w:pPr>
        <w:pStyle w:val="ListBullet2"/>
      </w:pPr>
      <w:r>
        <w:t>C. 事物经历两次相互否定后</w:t>
      </w:r>
    </w:p>
    <w:p>
      <w:pPr>
        <w:pStyle w:val="ListBullet2"/>
      </w:pPr>
      <w:r>
        <w:t>D. 事物完成一个相对完整的辩证发展周期之后</w:t>
      </w:r>
    </w:p>
    <w:p>
      <w:r>
        <w:rPr>
          <w:sz w:val="20"/>
        </w:rPr>
        <w:t>正确答案：D</w:t>
      </w:r>
    </w:p>
    <w:p>
      <w:pPr>
        <w:pStyle w:val="ListNumber"/>
      </w:pPr>
      <w:r>
        <w:t>“见微知著，防微杜渐”是我国古语中蕴含的深刻哲理，意在告诫人们要警惕事物发展的微小变化，并及时加以防范，以免酿成大患。从唯物辩证法的角度看，这句话所体现的哲学道理是（）。</w:t>
      </w:r>
    </w:p>
    <w:p>
      <w:pPr>
        <w:pStyle w:val="ListBullet2"/>
      </w:pPr>
      <w:r>
        <w:t>A. 认识事物必须把握其主要矛盾</w:t>
      </w:r>
    </w:p>
    <w:p>
      <w:pPr>
        <w:pStyle w:val="ListBullet2"/>
      </w:pPr>
      <w:r>
        <w:t>B. 事物的发展是前进性和曲折性的统一</w:t>
      </w:r>
    </w:p>
    <w:p>
      <w:pPr>
        <w:pStyle w:val="ListBullet2"/>
      </w:pPr>
      <w:r>
        <w:t>C. 事物的发展是由量变到质变的辩证统一过程</w:t>
      </w:r>
    </w:p>
    <w:p>
      <w:pPr>
        <w:pStyle w:val="ListBullet2"/>
      </w:pPr>
      <w:r>
        <w:t>D. 矛盾双方在一定条件下可以相互转化</w:t>
      </w:r>
    </w:p>
    <w:p>
      <w:r>
        <w:rPr>
          <w:sz w:val="20"/>
        </w:rPr>
        <w:t>正确答案：C</w:t>
      </w:r>
    </w:p>
    <w:p>
      <w:pPr>
        <w:pStyle w:val="ListNumber"/>
      </w:pPr>
      <w:r>
        <w:t>区分量变和质变的根本标志在于（）。</w:t>
      </w:r>
    </w:p>
    <w:p>
      <w:pPr>
        <w:pStyle w:val="ListBullet2"/>
      </w:pPr>
      <w:r>
        <w:t>A. 事物的变化是否显著</w:t>
      </w:r>
    </w:p>
    <w:p>
      <w:pPr>
        <w:pStyle w:val="ListBullet2"/>
      </w:pPr>
      <w:r>
        <w:t>B. 事物的变化是否迅速</w:t>
      </w:r>
    </w:p>
    <w:p>
      <w:pPr>
        <w:pStyle w:val="ListBullet2"/>
      </w:pPr>
      <w:r>
        <w:t>C. 事物的变化是大还是小</w:t>
      </w:r>
    </w:p>
    <w:p>
      <w:pPr>
        <w:pStyle w:val="ListBullet2"/>
      </w:pPr>
      <w:r>
        <w:t>D. 事物的变化是否超出度的范围</w:t>
      </w:r>
    </w:p>
    <w:p>
      <w:r>
        <w:rPr>
          <w:sz w:val="20"/>
        </w:rPr>
        <w:t>正确答案：D</w:t>
      </w:r>
    </w:p>
    <w:p>
      <w:pPr>
        <w:pStyle w:val="ListNumber"/>
      </w:pPr>
      <w:r>
        <w:t>在生活和工作中，凡事要掌握分寸，坚持适度原则，防止“过”和“不及”。这在哲学上符合（）。</w:t>
      </w:r>
    </w:p>
    <w:p>
      <w:pPr>
        <w:pStyle w:val="ListBullet2"/>
      </w:pPr>
      <w:r>
        <w:t>A. 质和量相统一的原理</w:t>
      </w:r>
    </w:p>
    <w:p>
      <w:pPr>
        <w:pStyle w:val="ListBullet2"/>
      </w:pPr>
      <w:r>
        <w:t>B. 内因和外因辩证关系的原理</w:t>
      </w:r>
    </w:p>
    <w:p>
      <w:pPr>
        <w:pStyle w:val="ListBullet2"/>
      </w:pPr>
      <w:r>
        <w:t>C. 理论和实践相统一的原理</w:t>
      </w:r>
    </w:p>
    <w:p>
      <w:pPr>
        <w:pStyle w:val="ListBullet2"/>
      </w:pPr>
      <w:r>
        <w:t>D. 两点论和重点论相统一的原理</w:t>
      </w:r>
    </w:p>
    <w:p>
      <w:r>
        <w:rPr>
          <w:sz w:val="20"/>
        </w:rPr>
        <w:t>正确答案：A</w:t>
      </w:r>
    </w:p>
    <w:p>
      <w:pPr>
        <w:pStyle w:val="ListNumber"/>
      </w:pPr>
      <w:r>
        <w:t>列宁曾指出，“马克思主义的最本质的东西，马克思主义的活的灵魂：具体分析具体情况”。这句话深刻揭示了（），是马克思主义认识论和方法论的根本要求。</w:t>
      </w:r>
    </w:p>
    <w:p>
      <w:pPr>
        <w:pStyle w:val="ListBullet2"/>
      </w:pPr>
      <w:r>
        <w:t>A. 矛盾的普遍性是客观存在的</w:t>
      </w:r>
    </w:p>
    <w:p>
      <w:pPr>
        <w:pStyle w:val="ListBullet2"/>
      </w:pPr>
      <w:r>
        <w:t>B. 认识事物要坚持用发展的观点</w:t>
      </w:r>
    </w:p>
    <w:p>
      <w:pPr>
        <w:pStyle w:val="ListBullet2"/>
      </w:pPr>
      <w:r>
        <w:t>C. 事物及其属性是相互联系的</w:t>
      </w:r>
    </w:p>
    <w:p>
      <w:pPr>
        <w:pStyle w:val="ListBullet2"/>
      </w:pPr>
      <w:r>
        <w:t>D. 矛盾的特殊性是具体事物存在和发展的具体体现</w:t>
      </w:r>
    </w:p>
    <w:p>
      <w:r>
        <w:rPr>
          <w:sz w:val="20"/>
        </w:rPr>
        <w:t>正确答案：D</w:t>
      </w:r>
    </w:p>
    <w:p>
      <w:pPr>
        <w:pStyle w:val="ListNumber"/>
      </w:pPr>
      <w:r>
        <w:t>马克思指出：“如果偶然性不起作用的话，那么世界历史就会带有非常神秘的性质。”这句话蕴含着（）。</w:t>
      </w:r>
    </w:p>
    <w:p>
      <w:pPr>
        <w:pStyle w:val="ListBullet2"/>
      </w:pPr>
      <w:r>
        <w:t>A. 偶然性是事物发展中无关紧要的现象</w:t>
      </w:r>
    </w:p>
    <w:p>
      <w:pPr>
        <w:pStyle w:val="ListBullet2"/>
      </w:pPr>
      <w:r>
        <w:t>B. 历史发展是纯粹的必然性支配的结果</w:t>
      </w:r>
    </w:p>
    <w:p>
      <w:pPr>
        <w:pStyle w:val="ListBullet2"/>
      </w:pPr>
      <w:r>
        <w:t>C. 必然性通过偶然性表现出来并为自己开辟道路</w:t>
      </w:r>
    </w:p>
    <w:p>
      <w:pPr>
        <w:pStyle w:val="ListBullet2"/>
      </w:pPr>
      <w:r>
        <w:t>D. 承认偶然性会导致历史唯心主义</w:t>
      </w:r>
    </w:p>
    <w:p>
      <w:r>
        <w:rPr>
          <w:sz w:val="20"/>
        </w:rPr>
        <w:t>正确答案：C</w:t>
      </w:r>
    </w:p>
    <w:p>
      <w:pPr>
        <w:pStyle w:val="ListNumber"/>
      </w:pPr>
      <w:r>
        <w:t>我国古代哲学家荀子在《劝学》中写道：“不积跬步，无以至千里不积小流，无以成江海。”从马克思主义哲学关于量变和质变关系的观点看，这句话强调的是（）</w:t>
      </w:r>
    </w:p>
    <w:p>
      <w:pPr>
        <w:pStyle w:val="ListBullet2"/>
      </w:pPr>
      <w:r>
        <w:t>A. 量变是质变的前提和基础</w:t>
      </w:r>
    </w:p>
    <w:p>
      <w:pPr>
        <w:pStyle w:val="ListBullet2"/>
      </w:pPr>
      <w:r>
        <w:t>B. 质变是量变的终结</w:t>
      </w:r>
    </w:p>
    <w:p>
      <w:pPr>
        <w:pStyle w:val="ListBullet2"/>
      </w:pPr>
      <w:r>
        <w:t>C. 任何量变都会引起质变</w:t>
      </w:r>
    </w:p>
    <w:p>
      <w:pPr>
        <w:pStyle w:val="ListBullet2"/>
      </w:pPr>
      <w:r>
        <w:t>D. 质变不依赖于量变的积累</w:t>
      </w:r>
    </w:p>
    <w:p>
      <w:r>
        <w:rPr>
          <w:sz w:val="20"/>
        </w:rPr>
        <w:t>正确答案：A</w:t>
      </w:r>
    </w:p>
    <w:p>
      <w:pPr>
        <w:pStyle w:val="ListNumber"/>
      </w:pPr>
      <w:r>
        <w:t>马克思认为旧唯物主义是“半截子的唯物主义”，其根本原因在于（）。</w:t>
      </w:r>
    </w:p>
    <w:p>
      <w:pPr>
        <w:pStyle w:val="ListBullet2"/>
      </w:pPr>
      <w:r>
        <w:t>A. 它未能充分认识到意识的能动作用</w:t>
      </w:r>
    </w:p>
    <w:p>
      <w:pPr>
        <w:pStyle w:val="ListBullet2"/>
      </w:pPr>
      <w:r>
        <w:t>B. 它在自然观上坚持形而上学观点</w:t>
      </w:r>
    </w:p>
    <w:p>
      <w:pPr>
        <w:pStyle w:val="ListBullet2"/>
      </w:pPr>
      <w:r>
        <w:t>C. 它未能将唯物主义原则贯彻到社会历史领域</w:t>
      </w:r>
    </w:p>
    <w:p>
      <w:pPr>
        <w:pStyle w:val="ListBullet2"/>
      </w:pPr>
      <w:r>
        <w:t>D. 它对物质和意识关系的理解不够彻底</w:t>
      </w:r>
    </w:p>
    <w:p>
      <w:r>
        <w:rPr>
          <w:sz w:val="20"/>
        </w:rPr>
        <w:t>正确答案：C</w:t>
      </w:r>
    </w:p>
    <w:p>
      <w:pPr>
        <w:pStyle w:val="ListNumber"/>
      </w:pPr>
      <w:r>
        <w:t>恩格斯指出，全部哲学特别是近代哲学的重大的基本问题，是（）。</w:t>
      </w:r>
    </w:p>
    <w:p>
      <w:pPr>
        <w:pStyle w:val="ListBullet2"/>
      </w:pPr>
      <w:r>
        <w:t>A. 唯物主义和唯心主义的对立问题</w:t>
      </w:r>
    </w:p>
    <w:p>
      <w:pPr>
        <w:pStyle w:val="ListBullet2"/>
      </w:pPr>
      <w:r>
        <w:t>B. 认识世界和改造世界的问题</w:t>
      </w:r>
    </w:p>
    <w:p>
      <w:pPr>
        <w:pStyle w:val="ListBullet2"/>
      </w:pPr>
      <w:r>
        <w:t>C. 思维和存在的关系问题</w:t>
      </w:r>
    </w:p>
    <w:p>
      <w:pPr>
        <w:pStyle w:val="ListBullet2"/>
      </w:pPr>
      <w:r>
        <w:t>D. 历史观和价值观的问题</w:t>
      </w:r>
    </w:p>
    <w:p>
      <w:r>
        <w:rPr>
          <w:sz w:val="20"/>
        </w:rPr>
        <w:t>正确答案：C</w:t>
      </w:r>
    </w:p>
    <w:p>
      <w:pPr>
        <w:pStyle w:val="ListNumber"/>
      </w:pPr>
      <w:r>
        <w:t>毛泽东同志曾指出：“按照辩证法，世界上的任何事物，任何现象，都包含着矛盾，没有例外。”这段论述揭示了唯物辩证法最重要的方法论原则是（）。</w:t>
      </w:r>
    </w:p>
    <w:p>
      <w:pPr>
        <w:pStyle w:val="ListBullet2"/>
      </w:pPr>
      <w:r>
        <w:t>A. 一切从实际出发的原则</w:t>
      </w:r>
    </w:p>
    <w:p>
      <w:pPr>
        <w:pStyle w:val="ListBullet2"/>
      </w:pPr>
      <w:r>
        <w:t>B. 矛盾的普遍性和特殊性相统一的原则</w:t>
      </w:r>
    </w:p>
    <w:p>
      <w:pPr>
        <w:pStyle w:val="ListBullet2"/>
      </w:pPr>
      <w:r>
        <w:t>C. 阶级分析的方法</w:t>
      </w:r>
    </w:p>
    <w:p>
      <w:pPr>
        <w:pStyle w:val="ListBullet2"/>
      </w:pPr>
      <w:r>
        <w:t>D. 具体问题具体分析的原则</w:t>
      </w:r>
    </w:p>
    <w:p>
      <w:r>
        <w:rPr>
          <w:sz w:val="20"/>
        </w:rPr>
        <w:t>正确答案：B</w:t>
      </w:r>
    </w:p>
    <w:p>
      <w:pPr>
        <w:pStyle w:val="ListNumber"/>
      </w:pPr>
      <w:r>
        <w:t>从唯物辩证法的观点看，庄子“方生方死，方死方生方可方不可，方不可方可”的观点属于一种形而上学的相对主义，其错误在于（）。</w:t>
      </w:r>
    </w:p>
    <w:p>
      <w:pPr>
        <w:pStyle w:val="ListBullet2"/>
      </w:pPr>
      <w:r>
        <w:t>A. 忽视了矛盾双方的统一性</w:t>
      </w:r>
    </w:p>
    <w:p>
      <w:pPr>
        <w:pStyle w:val="ListBullet2"/>
      </w:pPr>
      <w:r>
        <w:t>B. 片面夸大事物运动变化而否定其相对静止</w:t>
      </w:r>
    </w:p>
    <w:p>
      <w:pPr>
        <w:pStyle w:val="ListBullet2"/>
      </w:pPr>
      <w:r>
        <w:t>C. 未能认识到事物发展的规律性</w:t>
      </w:r>
    </w:p>
    <w:p>
      <w:pPr>
        <w:pStyle w:val="ListBullet2"/>
      </w:pPr>
      <w:r>
        <w:t>D. 将主观感觉视为判断事物的标准</w:t>
      </w:r>
    </w:p>
    <w:p>
      <w:r>
        <w:rPr>
          <w:sz w:val="20"/>
        </w:rPr>
        <w:t>正确答案：B</w:t>
      </w:r>
    </w:p>
    <w:p>
      <w:pPr>
        <w:pStyle w:val="ListNumber"/>
      </w:pPr>
      <w:r>
        <w:t>哲学基本问题的第二个方面是思维和存在的同一性问题。对此问题的不同回答形成了不同的哲学流派。如果认为人的思维不能认识或不能完全认识客观世界，这种观点属于（）。</w:t>
      </w:r>
    </w:p>
    <w:p>
      <w:pPr>
        <w:pStyle w:val="ListBullet2"/>
      </w:pPr>
      <w:r>
        <w:t>A. 唯理论</w:t>
      </w:r>
    </w:p>
    <w:p>
      <w:pPr>
        <w:pStyle w:val="ListBullet2"/>
      </w:pPr>
      <w:r>
        <w:t>B. 经验论</w:t>
      </w:r>
    </w:p>
    <w:p>
      <w:pPr>
        <w:pStyle w:val="ListBullet2"/>
      </w:pPr>
      <w:r>
        <w:t>C. 不可知论</w:t>
      </w:r>
    </w:p>
    <w:p>
      <w:pPr>
        <w:pStyle w:val="ListBullet2"/>
      </w:pPr>
      <w:r>
        <w:t>D. 朴素唯物主义</w:t>
      </w:r>
    </w:p>
    <w:p>
      <w:r>
        <w:rPr>
          <w:sz w:val="20"/>
        </w:rPr>
        <w:t>正确答案：C</w:t>
      </w:r>
    </w:p>
    <w:p>
      <w:pPr>
        <w:pStyle w:val="ListNumber"/>
      </w:pPr>
      <w:r>
        <w:t xml:space="preserve"> “人能够认识世界”这一观点反映了哲学上的（）。</w:t>
      </w:r>
    </w:p>
    <w:p>
      <w:pPr>
        <w:pStyle w:val="ListBullet2"/>
      </w:pPr>
      <w:r>
        <w:t>A. 唯物主义</w:t>
      </w:r>
    </w:p>
    <w:p>
      <w:pPr>
        <w:pStyle w:val="ListBullet2"/>
      </w:pPr>
      <w:r>
        <w:t>B. 唯心主义</w:t>
      </w:r>
    </w:p>
    <w:p>
      <w:pPr>
        <w:pStyle w:val="ListBullet2"/>
      </w:pPr>
      <w:r>
        <w:t>C. 不可知论</w:t>
      </w:r>
    </w:p>
    <w:p>
      <w:pPr>
        <w:pStyle w:val="ListBullet2"/>
      </w:pPr>
      <w:r>
        <w:t>D. 可知论</w:t>
      </w:r>
    </w:p>
    <w:p>
      <w:r>
        <w:rPr>
          <w:sz w:val="20"/>
        </w:rPr>
        <w:t>正确答案：D</w:t>
      </w:r>
    </w:p>
    <w:p>
      <w:pPr>
        <w:pStyle w:val="ListNumber"/>
      </w:pPr>
      <w:r>
        <w:t xml:space="preserve"> 恩格斯在《路德维希·费尔巴哈和德国古典哲学的终结》中指出：“全部哲学特别是近代哲学的重大的基本问题，是思维和存在的关系问题。”他还进一步指出：“哲学家依照他们如何回答这个问题而分成了两大派别。凡是认为精神先于自然，从而承认归根到底是某种创世说（不管怎样改装的）的人，构成唯心主义阵营凡是把自然看作是本原的，则属于唯物主义的各种学派。”这段论述强调了区分唯物主义和唯心主义的关键在于如何认识（）。</w:t>
      </w:r>
    </w:p>
    <w:p>
      <w:pPr>
        <w:pStyle w:val="ListBullet2"/>
      </w:pPr>
      <w:r>
        <w:t>A. 世界是否是运动变化的</w:t>
      </w:r>
    </w:p>
    <w:p>
      <w:pPr>
        <w:pStyle w:val="ListBullet2"/>
      </w:pPr>
      <w:r>
        <w:t>B. 世界的本原问题</w:t>
      </w:r>
    </w:p>
    <w:p>
      <w:pPr>
        <w:pStyle w:val="ListBullet2"/>
      </w:pPr>
      <w:r>
        <w:t>C. 人类社会的本质</w:t>
      </w:r>
    </w:p>
    <w:p>
      <w:pPr>
        <w:pStyle w:val="ListBullet2"/>
      </w:pPr>
      <w:r>
        <w:t>D. 意识的能动作用</w:t>
      </w:r>
    </w:p>
    <w:p>
      <w:r>
        <w:rPr>
          <w:sz w:val="20"/>
        </w:rPr>
        <w:t>正确答案：B</w:t>
      </w:r>
    </w:p>
    <w:p>
      <w:pPr>
        <w:pStyle w:val="ListNumber"/>
      </w:pPr>
      <w:r>
        <w:t xml:space="preserve"> 我国明代哲学家王守仁（王阳明）曾提出“心外无物”的命题。这一哲学观点认为，事物不依赖于心而存在，强调心是独立自存、不假外求的，万事万物都在吾心之中。这种观点在哲学上属于（）。</w:t>
      </w:r>
    </w:p>
    <w:p>
      <w:pPr>
        <w:pStyle w:val="ListBullet2"/>
      </w:pPr>
      <w:r>
        <w:t>A. 朴素唯物主义</w:t>
      </w:r>
    </w:p>
    <w:p>
      <w:pPr>
        <w:pStyle w:val="ListBullet2"/>
      </w:pPr>
      <w:r>
        <w:t>B. 客观唯心主义</w:t>
      </w:r>
    </w:p>
    <w:p>
      <w:pPr>
        <w:pStyle w:val="ListBullet2"/>
      </w:pPr>
      <w:r>
        <w:t>C. 主观唯心主义</w:t>
      </w:r>
    </w:p>
    <w:p>
      <w:pPr>
        <w:pStyle w:val="ListBullet2"/>
      </w:pPr>
      <w:r>
        <w:t>D. 形而上学唯物主义</w:t>
      </w:r>
    </w:p>
    <w:p>
      <w:r>
        <w:rPr>
          <w:sz w:val="20"/>
        </w:rPr>
        <w:t>正确答案：C</w:t>
      </w:r>
    </w:p>
    <w:p>
      <w:pPr>
        <w:pStyle w:val="ListNumber"/>
      </w:pPr>
      <w:r>
        <w:t>18世纪爱尔兰哲学家贝克莱提出了“存在就是被感知”的著名命题。这一命题认为，物质实体并不存在，外部世界只不过是人们的感觉的集合。这种哲学观点属于（）。</w:t>
      </w:r>
    </w:p>
    <w:p>
      <w:pPr>
        <w:pStyle w:val="ListBullet2"/>
      </w:pPr>
      <w:r>
        <w:t>A. 朴素唯物主义</w:t>
      </w:r>
    </w:p>
    <w:p>
      <w:pPr>
        <w:pStyle w:val="ListBullet2"/>
      </w:pPr>
      <w:r>
        <w:t>B. 客观唯心主义</w:t>
      </w:r>
    </w:p>
    <w:p>
      <w:pPr>
        <w:pStyle w:val="ListBullet2"/>
      </w:pPr>
      <w:r>
        <w:t>C. 主观唯心主义</w:t>
      </w:r>
    </w:p>
    <w:p>
      <w:pPr>
        <w:pStyle w:val="ListBullet2"/>
      </w:pPr>
      <w:r>
        <w:t>D. 形而上学唯物主义</w:t>
      </w:r>
    </w:p>
    <w:p>
      <w:r>
        <w:rPr>
          <w:sz w:val="20"/>
        </w:rPr>
        <w:t>正确答案：C</w:t>
      </w:r>
    </w:p>
    <w:p>
      <w:pPr>
        <w:pStyle w:val="ListNumber"/>
      </w:pPr>
      <w:r>
        <w:t>恩格斯曾指出，“如果设想没有运动的物质，那么就是对运动的物质的否定，从而也是对物质本身的否定。”这句话批评的哲学观点是（）。</w:t>
      </w:r>
    </w:p>
    <w:p>
      <w:pPr>
        <w:pStyle w:val="ListBullet2"/>
      </w:pPr>
      <w:r>
        <w:t>A. 唯心主义的观点</w:t>
      </w:r>
    </w:p>
    <w:p>
      <w:pPr>
        <w:pStyle w:val="ListBullet2"/>
      </w:pPr>
      <w:r>
        <w:t>B. 割裂物质与运动关系的观点</w:t>
      </w:r>
    </w:p>
    <w:p>
      <w:pPr>
        <w:pStyle w:val="ListBullet2"/>
      </w:pPr>
      <w:r>
        <w:t>C. 否认运动绝对性的观点</w:t>
      </w:r>
    </w:p>
    <w:p>
      <w:pPr>
        <w:pStyle w:val="ListBullet2"/>
      </w:pPr>
      <w:r>
        <w:t>D. 否认静止相对性的观点</w:t>
      </w:r>
    </w:p>
    <w:p>
      <w:r>
        <w:rPr>
          <w:sz w:val="20"/>
        </w:rPr>
        <w:t>正确答案：B</w:t>
      </w:r>
    </w:p>
    <w:p>
      <w:pPr>
        <w:pStyle w:val="ListNumber"/>
      </w:pPr>
      <w:r>
        <w:t>在唯物辩证法看来，物质世界的运动是绝对的、无条件的。但是，人们在认识和改造世界时，又不能不研究事物的静止状态。对此，马克思主义哲学认为，静止是（）。</w:t>
      </w:r>
    </w:p>
    <w:p>
      <w:pPr>
        <w:pStyle w:val="ListBullet2"/>
      </w:pPr>
      <w:r>
        <w:t>A. 运动的根本原因</w:t>
      </w:r>
    </w:p>
    <w:p>
      <w:pPr>
        <w:pStyle w:val="ListBullet2"/>
      </w:pPr>
      <w:r>
        <w:t>B. 运动的一种特定形式和表现</w:t>
      </w:r>
    </w:p>
    <w:p>
      <w:pPr>
        <w:pStyle w:val="ListBullet2"/>
      </w:pPr>
      <w:r>
        <w:t>C. 运动的最终归宿</w:t>
      </w:r>
    </w:p>
    <w:p>
      <w:pPr>
        <w:pStyle w:val="ListBullet2"/>
      </w:pPr>
      <w:r>
        <w:t>D. 孤立的、绝对不动的状态</w:t>
      </w:r>
    </w:p>
    <w:p>
      <w:r>
        <w:rPr>
          <w:sz w:val="20"/>
        </w:rPr>
        <w:t>正确答案：B</w:t>
      </w:r>
    </w:p>
    <w:p>
      <w:pPr>
        <w:pStyle w:val="ListNumber"/>
      </w:pPr>
      <w:r>
        <w:t>马克思主义哲学认为，物质和运动是紧密联系、不可分割的。关于二者的关系，以下论述正确的是（）。</w:t>
      </w:r>
    </w:p>
    <w:p>
      <w:pPr>
        <w:pStyle w:val="ListBullet2"/>
      </w:pPr>
      <w:r>
        <w:t>A. 运动是物质的固有属性和存在方式，物质是运动的承担者</w:t>
      </w:r>
    </w:p>
    <w:p>
      <w:pPr>
        <w:pStyle w:val="ListBullet2"/>
      </w:pPr>
      <w:r>
        <w:t>B. 物质是运动的原因，运动是物质的结果</w:t>
      </w:r>
    </w:p>
    <w:p>
      <w:pPr>
        <w:pStyle w:val="ListBullet2"/>
      </w:pPr>
      <w:r>
        <w:t>C. 运动是物质的本质，物质是运动的现象</w:t>
      </w:r>
    </w:p>
    <w:p>
      <w:pPr>
        <w:pStyle w:val="ListBullet2"/>
      </w:pPr>
      <w:r>
        <w:t>D. 物质和运动是完全独立，互不影响的</w:t>
      </w:r>
    </w:p>
    <w:p>
      <w:r>
        <w:rPr>
          <w:sz w:val="20"/>
        </w:rPr>
        <w:t>正确答案：A</w:t>
      </w:r>
    </w:p>
    <w:p>
      <w:pPr>
        <w:pStyle w:val="ListNumber"/>
      </w:pPr>
      <w:r>
        <w:t>马克思主义哲学认为，人的意识的产生经历了从动物心理到人的意识的漫长演化过程。在这个过程中，起决定性作用的因素是（）。</w:t>
      </w:r>
    </w:p>
    <w:p>
      <w:pPr>
        <w:pStyle w:val="ListBullet2"/>
      </w:pPr>
      <w:r>
        <w:t>A. 动物感官的不断进化</w:t>
      </w:r>
    </w:p>
    <w:p>
      <w:pPr>
        <w:pStyle w:val="ListBullet2"/>
      </w:pPr>
      <w:r>
        <w:t>B. 人类大脑结构的复杂化</w:t>
      </w:r>
    </w:p>
    <w:p>
      <w:pPr>
        <w:pStyle w:val="ListBullet2"/>
      </w:pPr>
      <w:r>
        <w:t>C. 生产劳动和社会交往</w:t>
      </w:r>
    </w:p>
    <w:p>
      <w:pPr>
        <w:pStyle w:val="ListBullet2"/>
      </w:pPr>
      <w:r>
        <w:t>D. 语言的产生和发展</w:t>
      </w:r>
    </w:p>
    <w:p>
      <w:r>
        <w:rPr>
          <w:sz w:val="20"/>
        </w:rPr>
        <w:t>正确答案：C</w:t>
      </w:r>
    </w:p>
    <w:p>
      <w:pPr>
        <w:pStyle w:val="ListNumber"/>
      </w:pPr>
      <w:r>
        <w:t xml:space="preserve"> 哲学基本问题包括两个方面：一是思维和存在何者为第一性的问题，二是思维和存在有没有同一性的问题。与此紧密相关的是世界的统一性问题。这一问题所要探讨的根本内容是（）。</w:t>
      </w:r>
    </w:p>
    <w:p>
      <w:pPr>
        <w:pStyle w:val="ListBullet2"/>
      </w:pPr>
      <w:r>
        <w:t>A. 世界是否具有普遍联系和发展变化</w:t>
      </w:r>
    </w:p>
    <w:p>
      <w:pPr>
        <w:pStyle w:val="ListBullet2"/>
      </w:pPr>
      <w:r>
        <w:t>B. 世界是否由一个共同的本原所决定</w:t>
      </w:r>
    </w:p>
    <w:p>
      <w:pPr>
        <w:pStyle w:val="ListBullet2"/>
      </w:pPr>
      <w:r>
        <w:t>C. 世界的本质是否可以被人类认识</w:t>
      </w:r>
    </w:p>
    <w:p>
      <w:pPr>
        <w:pStyle w:val="ListBullet2"/>
      </w:pPr>
      <w:r>
        <w:t>D. 世界是否遵循统一的自然规律</w:t>
      </w:r>
    </w:p>
    <w:p>
      <w:r>
        <w:rPr>
          <w:sz w:val="20"/>
        </w:rPr>
        <w:t>正确答案：B</w:t>
      </w:r>
    </w:p>
    <w:p>
      <w:pPr>
        <w:pStyle w:val="ListNumber"/>
      </w:pPr>
      <w:r>
        <w:t>在回答哲学的基本问题时，关于思维和存在何者为第一性的问题，可以划分为唯物主义和唯心主义两大派别。而在这两大派别内部，根据对世界本原数量的认识，又可以分为一元论和二元论。一元论认为，宇宙间的一切事物，归根到底都源于（）。</w:t>
      </w:r>
    </w:p>
    <w:p>
      <w:pPr>
        <w:pStyle w:val="ListBullet2"/>
      </w:pPr>
      <w:r>
        <w:t>A. 普遍联系和发展</w:t>
      </w:r>
    </w:p>
    <w:p>
      <w:pPr>
        <w:pStyle w:val="ListBullet2"/>
      </w:pPr>
      <w:r>
        <w:t>B. 某种单一的最终根据</w:t>
      </w:r>
    </w:p>
    <w:p>
      <w:pPr>
        <w:pStyle w:val="ListBullet2"/>
      </w:pPr>
      <w:r>
        <w:t>C. 人类的意识和思维</w:t>
      </w:r>
    </w:p>
    <w:p>
      <w:pPr>
        <w:pStyle w:val="ListBullet2"/>
      </w:pPr>
      <w:r>
        <w:t>D. 客观存在的物质世界</w:t>
      </w:r>
    </w:p>
    <w:p>
      <w:r>
        <w:rPr>
          <w:sz w:val="20"/>
        </w:rPr>
        <w:t>正确答案：B</w:t>
      </w:r>
    </w:p>
    <w:p>
      <w:pPr>
        <w:pStyle w:val="ListNumber"/>
      </w:pPr>
      <w:r>
        <w:t>马克思主义认为世界的统一性在于它的（）。</w:t>
      </w:r>
    </w:p>
    <w:p>
      <w:pPr>
        <w:pStyle w:val="ListBullet2"/>
      </w:pPr>
      <w:r>
        <w:t xml:space="preserve">A. 普遍性 </w:t>
      </w:r>
    </w:p>
    <w:p>
      <w:pPr>
        <w:pStyle w:val="ListBullet2"/>
      </w:pPr>
      <w:r>
        <w:t>B. 物质性</w:t>
      </w:r>
    </w:p>
    <w:p>
      <w:pPr>
        <w:pStyle w:val="ListBullet2"/>
      </w:pPr>
      <w:r>
        <w:t xml:space="preserve">C. 规律性  </w:t>
      </w:r>
    </w:p>
    <w:p>
      <w:pPr>
        <w:pStyle w:val="ListBullet2"/>
      </w:pPr>
      <w:r>
        <w:t>D. 连续性</w:t>
      </w:r>
    </w:p>
    <w:p>
      <w:r>
        <w:rPr>
          <w:sz w:val="20"/>
        </w:rPr>
        <w:t>正确答案：B</w:t>
      </w:r>
    </w:p>
    <w:p>
      <w:pPr>
        <w:pStyle w:val="ListNumber"/>
      </w:pPr>
      <w:r>
        <w:t>在哲学史中，笛卡尔是典型的二元论者，他认为思维实体和广延实体是两个完全独立的本原。二元论的这种观点，从根本上来说（）。</w:t>
      </w:r>
    </w:p>
    <w:p>
      <w:pPr>
        <w:pStyle w:val="ListBullet2"/>
      </w:pPr>
      <w:r>
        <w:t>A. 有利于解释思维和物质的复杂关系</w:t>
      </w:r>
    </w:p>
    <w:p>
      <w:pPr>
        <w:pStyle w:val="ListBullet2"/>
      </w:pPr>
      <w:r>
        <w:t>B. 混淆了思维和存在的界限</w:t>
      </w:r>
    </w:p>
    <w:p>
      <w:pPr>
        <w:pStyle w:val="ListBullet2"/>
      </w:pPr>
      <w:r>
        <w:t>C. 违背了世界的统一性原理</w:t>
      </w:r>
    </w:p>
    <w:p>
      <w:pPr>
        <w:pStyle w:val="ListBullet2"/>
      </w:pPr>
      <w:r>
        <w:t>D. 否定了思维对存在的依赖性</w:t>
      </w:r>
    </w:p>
    <w:p>
      <w:r>
        <w:rPr>
          <w:sz w:val="20"/>
        </w:rPr>
        <w:t>正确答案：C</w:t>
      </w:r>
    </w:p>
    <w:p>
      <w:pPr>
        <w:pStyle w:val="ListNumber"/>
      </w:pPr>
      <w:r>
        <w:t>唯物辩证法认为，事物普遍联系的根本内容是事物的共性和个性。在日常生活中，我们说“车子”，既可以指代各种具体的车辆，也可以指具有运输功能的泛指。在这种语境下，“车子”同“汽车、火车、房车等”的关系反映的是（）。</w:t>
      </w:r>
    </w:p>
    <w:p>
      <w:pPr>
        <w:pStyle w:val="ListBullet2"/>
      </w:pPr>
      <w:r>
        <w:t>A. 整体和部分的关系</w:t>
      </w:r>
    </w:p>
    <w:p>
      <w:pPr>
        <w:pStyle w:val="ListBullet2"/>
      </w:pPr>
      <w:r>
        <w:t xml:space="preserve">B. 共性和个性的关系　</w:t>
      </w:r>
    </w:p>
    <w:p>
      <w:pPr>
        <w:pStyle w:val="ListBullet2"/>
      </w:pPr>
      <w:r>
        <w:t>C. 本质和现象的关系</w:t>
      </w:r>
    </w:p>
    <w:p>
      <w:pPr>
        <w:pStyle w:val="ListBullet2"/>
      </w:pPr>
      <w:r>
        <w:t>D. 普遍性与特殊性的关系</w:t>
      </w:r>
    </w:p>
    <w:p>
      <w:r>
        <w:rPr>
          <w:sz w:val="20"/>
        </w:rPr>
        <w:t>正确答案：B</w:t>
      </w:r>
    </w:p>
    <w:p>
      <w:pPr>
        <w:pStyle w:val="ListNumber"/>
      </w:pPr>
      <w:r>
        <w:t>习近平总书记强调：“要坚持古为今用、推陈出新，把优秀传统文化的精神标识提炼出来、展示出来，把优秀传统文化中具有当代价值、世界意义的文化精髓提炼出来、展示出来。”这体现了在建设中国特色社会主义文化过程中，必须遵循的哲学原理是（）。</w:t>
      </w:r>
    </w:p>
    <w:p>
      <w:pPr>
        <w:pStyle w:val="ListBullet2"/>
      </w:pPr>
      <w:r>
        <w:t>A. 质量互变规律</w:t>
      </w:r>
    </w:p>
    <w:p>
      <w:pPr>
        <w:pStyle w:val="ListBullet2"/>
      </w:pPr>
      <w:r>
        <w:t>B. 矛盾的普遍性和特殊性关系原理</w:t>
      </w:r>
    </w:p>
    <w:p>
      <w:pPr>
        <w:pStyle w:val="ListBullet2"/>
      </w:pPr>
      <w:r>
        <w:t>C. 两点论与重点论统一的原理</w:t>
      </w:r>
    </w:p>
    <w:p>
      <w:pPr>
        <w:pStyle w:val="ListBullet2"/>
      </w:pPr>
      <w:r>
        <w:t>D. 辩证的否定观</w:t>
      </w:r>
    </w:p>
    <w:p>
      <w:r>
        <w:rPr>
          <w:sz w:val="20"/>
        </w:rPr>
        <w:t>正确答案：D</w:t>
      </w:r>
    </w:p>
    <w:p>
      <w:pPr>
        <w:pStyle w:val="ListNumber"/>
      </w:pPr>
      <w:r>
        <w:t>“在对现存事物的肯定的理解中同时包含着对现存事物的否定的理解，即对现存事物必然灭亡的理解。”这句话体现了辩证法的思想，其核心在于认为（）。</w:t>
      </w:r>
    </w:p>
    <w:p>
      <w:pPr>
        <w:pStyle w:val="ListBullet2"/>
      </w:pPr>
      <w:r>
        <w:t>A. 任何事物都在不断地变化发展</w:t>
      </w:r>
    </w:p>
    <w:p>
      <w:pPr>
        <w:pStyle w:val="ListBullet2"/>
      </w:pPr>
      <w:r>
        <w:t>B. 肯定和否定是相互联系、相互转化的</w:t>
      </w:r>
    </w:p>
    <w:p>
      <w:pPr>
        <w:pStyle w:val="ListBullet2"/>
      </w:pPr>
      <w:r>
        <w:t>C. 事物的产生和灭亡是自然规律</w:t>
      </w:r>
    </w:p>
    <w:p>
      <w:pPr>
        <w:pStyle w:val="ListBullet2"/>
      </w:pPr>
      <w:r>
        <w:t>D. 认识事物的本质需要抓住其主要矛盾</w:t>
      </w:r>
    </w:p>
    <w:p>
      <w:r>
        <w:rPr>
          <w:sz w:val="20"/>
        </w:rPr>
        <w:t>正确答案：B</w:t>
      </w:r>
    </w:p>
    <w:p>
      <w:pPr>
        <w:pStyle w:val="ListNumber"/>
      </w:pPr>
      <w:r>
        <w:t>全盘否定中国传统文化的历史虚无主义，在哲学上是犯了（）的错误。</w:t>
      </w:r>
    </w:p>
    <w:p>
      <w:pPr>
        <w:pStyle w:val="ListBullet2"/>
      </w:pPr>
      <w:r>
        <w:t>A. 唯心主义先验论</w:t>
      </w:r>
    </w:p>
    <w:p>
      <w:pPr>
        <w:pStyle w:val="ListBullet2"/>
      </w:pPr>
      <w:r>
        <w:t>B. 经验论</w:t>
      </w:r>
    </w:p>
    <w:p>
      <w:pPr>
        <w:pStyle w:val="ListBullet2"/>
      </w:pPr>
      <w:r>
        <w:t>C. 形而上学否定观</w:t>
      </w:r>
    </w:p>
    <w:p>
      <w:pPr>
        <w:pStyle w:val="ListBullet2"/>
      </w:pPr>
      <w:r>
        <w:t>D. 激变论</w:t>
      </w:r>
    </w:p>
    <w:p>
      <w:r>
        <w:rPr>
          <w:sz w:val="20"/>
        </w:rPr>
        <w:t>正确答案：C</w:t>
      </w:r>
    </w:p>
    <w:p>
      <w:pPr>
        <w:pStyle w:val="ListNumber"/>
      </w:pPr>
      <w:r>
        <w:t>“一把钥匙开一把锁”，这句话强调的是（）。</w:t>
      </w:r>
    </w:p>
    <w:p>
      <w:pPr>
        <w:pStyle w:val="ListBullet2"/>
      </w:pPr>
      <w:r>
        <w:t xml:space="preserve">A. 要承认事物的客观性　</w:t>
      </w:r>
    </w:p>
    <w:p>
      <w:pPr>
        <w:pStyle w:val="ListBullet2"/>
      </w:pPr>
      <w:r>
        <w:t xml:space="preserve">B. 要承认事物运动的规律性　</w:t>
      </w:r>
    </w:p>
    <w:p>
      <w:pPr>
        <w:pStyle w:val="ListBullet2"/>
      </w:pPr>
      <w:r>
        <w:t xml:space="preserve">C. 要注重分析矛盾的普遍性　</w:t>
      </w:r>
    </w:p>
    <w:p>
      <w:pPr>
        <w:pStyle w:val="ListBullet2"/>
      </w:pPr>
      <w:r>
        <w:t>D. 要注重分析矛盾的特殊性</w:t>
      </w:r>
    </w:p>
    <w:p>
      <w:r>
        <w:rPr>
          <w:sz w:val="20"/>
        </w:rPr>
        <w:t>正确答案：D</w:t>
      </w:r>
    </w:p>
    <w:p>
      <w:pPr>
        <w:pStyle w:val="ListNumber"/>
      </w:pPr>
      <w:r>
        <w:t>“世界上唯一不变的是变化本身”，这句话说明( )。</w:t>
      </w:r>
    </w:p>
    <w:p>
      <w:pPr>
        <w:pStyle w:val="ListBullet2"/>
      </w:pPr>
      <w:r>
        <w:t>A. 运动和静止是相互依存的</w:t>
      </w:r>
    </w:p>
    <w:p>
      <w:pPr>
        <w:pStyle w:val="ListBullet2"/>
      </w:pPr>
      <w:r>
        <w:t>B. 运动是绝对的，静止是相对的</w:t>
      </w:r>
    </w:p>
    <w:p>
      <w:pPr>
        <w:pStyle w:val="ListBullet2"/>
      </w:pPr>
      <w:r>
        <w:t>C. 运动是事物的固有属性</w:t>
      </w:r>
    </w:p>
    <w:p>
      <w:pPr>
        <w:pStyle w:val="ListBullet2"/>
      </w:pPr>
      <w:r>
        <w:t>D. 任何事物都处在矛盾之中</w:t>
      </w:r>
    </w:p>
    <w:p>
      <w:r>
        <w:rPr>
          <w:sz w:val="20"/>
        </w:rPr>
        <w:t>正确答案：B</w:t>
      </w:r>
    </w:p>
    <w:p>
      <w:pPr>
        <w:pStyle w:val="ListNumber"/>
      </w:pPr>
      <w:r>
        <w:t>“近朱者赤，近墨者黑”。这句话强调的是（）。</w:t>
      </w:r>
    </w:p>
    <w:p>
      <w:pPr>
        <w:pStyle w:val="ListBullet2"/>
      </w:pPr>
      <w:r>
        <w:t>A. 内因是事物变化的根据</w:t>
      </w:r>
    </w:p>
    <w:p>
      <w:pPr>
        <w:pStyle w:val="ListBullet2"/>
      </w:pPr>
      <w:r>
        <w:t>B. 外部条件对事物发展有重要影响</w:t>
      </w:r>
    </w:p>
    <w:p>
      <w:pPr>
        <w:pStyle w:val="ListBullet2"/>
      </w:pPr>
      <w:r>
        <w:t>C. 外因通过内因而起作用</w:t>
      </w:r>
    </w:p>
    <w:p>
      <w:pPr>
        <w:pStyle w:val="ListBullet2"/>
      </w:pPr>
      <w:r>
        <w:t>D. 内因和外因共同推动事物发展</w:t>
      </w:r>
    </w:p>
    <w:p>
      <w:r>
        <w:rPr>
          <w:sz w:val="20"/>
        </w:rPr>
        <w:t>正确答案：B</w:t>
      </w:r>
    </w:p>
    <w:p>
      <w:pPr>
        <w:pStyle w:val="ListNumber"/>
      </w:pPr>
      <w:r>
        <w:t>有人认为，地球上产生生命是纯粹偶然的，没有任何必然性，就像一个人偶然得到一笔巨款成为百万富翁一样。从哲学上看，这是一种（）观点。</w:t>
      </w:r>
    </w:p>
    <w:p>
      <w:pPr>
        <w:pStyle w:val="ListBullet2"/>
      </w:pPr>
      <w:r>
        <w:t>A. 宿命论</w:t>
      </w:r>
    </w:p>
    <w:p>
      <w:pPr>
        <w:pStyle w:val="ListBullet2"/>
      </w:pPr>
      <w:r>
        <w:t>B. 非决定论</w:t>
      </w:r>
    </w:p>
    <w:p>
      <w:pPr>
        <w:pStyle w:val="ListBullet2"/>
      </w:pPr>
      <w:r>
        <w:t>C. 庸俗唯物主义</w:t>
      </w:r>
    </w:p>
    <w:p>
      <w:pPr>
        <w:pStyle w:val="ListBullet2"/>
      </w:pPr>
      <w:r>
        <w:t>D. 庸俗进化论</w:t>
      </w:r>
    </w:p>
    <w:p>
      <w:r>
        <w:rPr>
          <w:sz w:val="20"/>
        </w:rPr>
        <w:t>正确答案：B</w:t>
      </w:r>
    </w:p>
    <w:p>
      <w:pPr>
        <w:pStyle w:val="ListNumber"/>
      </w:pPr>
      <w:r>
        <w:t>下列变化中，属于发展的是（）。</w:t>
      </w:r>
    </w:p>
    <w:p>
      <w:pPr>
        <w:pStyle w:val="ListBullet2"/>
      </w:pPr>
      <w:r>
        <w:t>A. 大雁南飞</w:t>
      </w:r>
    </w:p>
    <w:p>
      <w:pPr>
        <w:pStyle w:val="ListBullet2"/>
      </w:pPr>
      <w:r>
        <w:t>B. 封建王朝的宫廷政变</w:t>
      </w:r>
    </w:p>
    <w:p>
      <w:pPr>
        <w:pStyle w:val="ListBullet2"/>
      </w:pPr>
      <w:r>
        <w:t>C. 春夏秋冬四季的交替</w:t>
      </w:r>
    </w:p>
    <w:p>
      <w:pPr>
        <w:pStyle w:val="ListBullet2"/>
      </w:pPr>
      <w:r>
        <w:t>D. 旧中国的覆灭和新中国的诞生</w:t>
      </w:r>
    </w:p>
    <w:p>
      <w:r>
        <w:rPr>
          <w:sz w:val="20"/>
        </w:rPr>
        <w:t>正确答案：D</w:t>
      </w:r>
    </w:p>
    <w:p>
      <w:pPr>
        <w:pStyle w:val="ListNumber"/>
      </w:pPr>
      <w:r>
        <w:t>有人提出“偶然性是科学的敌人”，认为科学研究应只研究必然性，不研究偶然性。从哲学上看，这是一种（）观点。</w:t>
      </w:r>
    </w:p>
    <w:p>
      <w:pPr>
        <w:pStyle w:val="ListBullet2"/>
      </w:pPr>
      <w:r>
        <w:t xml:space="preserve">A. 辩证唯物主义     </w:t>
      </w:r>
    </w:p>
    <w:p>
      <w:pPr>
        <w:pStyle w:val="ListBullet2"/>
      </w:pPr>
      <w:r>
        <w:t>B. 形而上学机械决定论</w:t>
      </w:r>
    </w:p>
    <w:p>
      <w:pPr>
        <w:pStyle w:val="ListBullet2"/>
      </w:pPr>
      <w:r>
        <w:t xml:space="preserve">C. 主观唯心主义     </w:t>
      </w:r>
    </w:p>
    <w:p>
      <w:pPr>
        <w:pStyle w:val="ListBullet2"/>
      </w:pPr>
      <w:r>
        <w:t>D. 庸俗进化论</w:t>
      </w:r>
    </w:p>
    <w:p>
      <w:r>
        <w:rPr>
          <w:sz w:val="20"/>
        </w:rPr>
        <w:t>正确答案：B</w:t>
      </w:r>
    </w:p>
    <w:p>
      <w:pPr>
        <w:pStyle w:val="ListNumber"/>
      </w:pPr>
      <w:r>
        <w:t>列宁对辩证唯物主义物质范畴的定义是通过（）的关系界定的。</w:t>
      </w:r>
    </w:p>
    <w:p>
      <w:pPr>
        <w:pStyle w:val="ListBullet2"/>
      </w:pPr>
      <w:r>
        <w:t xml:space="preserve">A. 物质和意识     </w:t>
      </w:r>
    </w:p>
    <w:p>
      <w:pPr>
        <w:pStyle w:val="ListBullet2"/>
      </w:pPr>
      <w:r>
        <w:t>B. 哲学和具体科学</w:t>
      </w:r>
    </w:p>
    <w:p>
      <w:pPr>
        <w:pStyle w:val="ListBullet2"/>
      </w:pPr>
      <w:r>
        <w:t xml:space="preserve">C. 主体和客体     </w:t>
      </w:r>
    </w:p>
    <w:p>
      <w:pPr>
        <w:pStyle w:val="ListBullet2"/>
      </w:pPr>
      <w:r>
        <w:t>D. 一般和个别</w:t>
      </w:r>
    </w:p>
    <w:p>
      <w:r>
        <w:rPr>
          <w:sz w:val="20"/>
        </w:rPr>
        <w:t>正确答案：A</w:t>
      </w:r>
    </w:p>
    <w:p>
      <w:pPr>
        <w:pStyle w:val="ListNumber"/>
      </w:pPr>
      <w:r>
        <w:t>马克思主义哲学认为，物质是标志客观实在的哲学范畴。这里的“客观实在”是指独立于（）而存在的物质世界。</w:t>
      </w:r>
    </w:p>
    <w:p>
      <w:pPr>
        <w:pStyle w:val="ListBullet2"/>
      </w:pPr>
      <w:r>
        <w:t>A. 人的意识</w:t>
      </w:r>
    </w:p>
    <w:p>
      <w:pPr>
        <w:pStyle w:val="ListBullet2"/>
      </w:pPr>
      <w:r>
        <w:t>B. 人的实践</w:t>
      </w:r>
    </w:p>
    <w:p>
      <w:pPr>
        <w:pStyle w:val="ListBullet2"/>
      </w:pPr>
      <w:r>
        <w:t>C. 人的主观感受</w:t>
      </w:r>
    </w:p>
    <w:p>
      <w:pPr>
        <w:pStyle w:val="ListBullet2"/>
      </w:pPr>
      <w:r>
        <w:t>D. 客观规律</w:t>
      </w:r>
    </w:p>
    <w:p>
      <w:r>
        <w:rPr>
          <w:sz w:val="20"/>
        </w:rPr>
        <w:t>正确答案：A</w:t>
      </w:r>
    </w:p>
    <w:p>
      <w:pPr>
        <w:pStyle w:val="ListNumber"/>
      </w:pPr>
      <w:r>
        <w:t xml:space="preserve"> “历史是逻辑的基础，逻辑是历史的修正”。这句话所蕴含的哲学道理是（）。</w:t>
      </w:r>
    </w:p>
    <w:p>
      <w:pPr>
        <w:pStyle w:val="ListBullet2"/>
      </w:pPr>
      <w:r>
        <w:t>A. 认识来源于实践并高于实践</w:t>
      </w:r>
    </w:p>
    <w:p>
      <w:pPr>
        <w:pStyle w:val="ListBullet2"/>
      </w:pPr>
      <w:r>
        <w:t>B. 科学理论是认识的深化</w:t>
      </w:r>
    </w:p>
    <w:p>
      <w:pPr>
        <w:pStyle w:val="ListBullet2"/>
      </w:pPr>
      <w:r>
        <w:t>C. 历史过程是具体的，逻辑是抽象的</w:t>
      </w:r>
    </w:p>
    <w:p>
      <w:pPr>
        <w:pStyle w:val="ListBullet2"/>
      </w:pPr>
      <w:r>
        <w:t>D. 历史和逻辑在人类认识过程中是统一的</w:t>
      </w:r>
    </w:p>
    <w:p>
      <w:r>
        <w:rPr>
          <w:sz w:val="20"/>
        </w:rPr>
        <w:t>正确答案：D</w:t>
      </w:r>
    </w:p>
    <w:p>
      <w:pPr>
        <w:pStyle w:val="ListNumber"/>
      </w:pPr>
      <w:r>
        <w:t>（）是人类社会的基础，是理解和解释一切社会现象的钥匙。</w:t>
      </w:r>
    </w:p>
    <w:p>
      <w:pPr>
        <w:pStyle w:val="ListBullet2"/>
      </w:pPr>
      <w:r>
        <w:t>A. 劳动</w:t>
      </w:r>
    </w:p>
    <w:p>
      <w:pPr>
        <w:pStyle w:val="ListBullet2"/>
      </w:pPr>
      <w:r>
        <w:t>B. 实践</w:t>
      </w:r>
    </w:p>
    <w:p>
      <w:pPr>
        <w:pStyle w:val="ListBullet2"/>
      </w:pPr>
      <w:r>
        <w:t>C. 生产</w:t>
      </w:r>
    </w:p>
    <w:p>
      <w:pPr>
        <w:pStyle w:val="ListBullet2"/>
      </w:pPr>
      <w:r>
        <w:t>D. 运动</w:t>
      </w:r>
    </w:p>
    <w:p>
      <w:r>
        <w:rPr>
          <w:sz w:val="20"/>
        </w:rPr>
        <w:t>正确答案：B</w:t>
      </w:r>
    </w:p>
    <w:p>
      <w:pPr>
        <w:pStyle w:val="ListNumber"/>
      </w:pPr>
      <w:r>
        <w:t>坚持（）导向，是辩证唯物主义矛盾观点和矛盾分析法的时代表达和时代升华。</w:t>
      </w:r>
    </w:p>
    <w:p>
      <w:pPr>
        <w:pStyle w:val="ListBullet2"/>
      </w:pPr>
      <w:r>
        <w:t>A. 目标</w:t>
      </w:r>
    </w:p>
    <w:p>
      <w:pPr>
        <w:pStyle w:val="ListBullet2"/>
      </w:pPr>
      <w:r>
        <w:t>B. 结果</w:t>
      </w:r>
    </w:p>
    <w:p>
      <w:pPr>
        <w:pStyle w:val="ListBullet2"/>
      </w:pPr>
      <w:r>
        <w:t>C. 问题</w:t>
      </w:r>
    </w:p>
    <w:p>
      <w:pPr>
        <w:pStyle w:val="ListBullet2"/>
      </w:pPr>
      <w:r>
        <w:t>D. 效果</w:t>
      </w:r>
    </w:p>
    <w:p>
      <w:r>
        <w:rPr>
          <w:sz w:val="20"/>
        </w:rPr>
        <w:t>正确答案：C</w:t>
      </w:r>
    </w:p>
    <w:p>
      <w:pPr>
        <w:pStyle w:val="ListNumber"/>
      </w:pPr>
      <w:r>
        <w:t>承认世界是物质的，主张物质世界按照自身固有的规律运动、发展和变化的是（）。</w:t>
      </w:r>
    </w:p>
    <w:p>
      <w:pPr>
        <w:pStyle w:val="ListBullet2"/>
      </w:pPr>
      <w:r>
        <w:t>A. 朴素唯物主义</w:t>
      </w:r>
    </w:p>
    <w:p>
      <w:pPr>
        <w:pStyle w:val="ListBullet2"/>
      </w:pPr>
      <w:r>
        <w:t>B. 辩证唯物主义</w:t>
      </w:r>
    </w:p>
    <w:p>
      <w:pPr>
        <w:pStyle w:val="ListBullet2"/>
      </w:pPr>
      <w:r>
        <w:t>C. 形而上学唯物主义</w:t>
      </w:r>
    </w:p>
    <w:p>
      <w:pPr>
        <w:pStyle w:val="ListBullet2"/>
      </w:pPr>
      <w:r>
        <w:t>D. 唯心主义一元论</w:t>
      </w:r>
    </w:p>
    <w:p>
      <w:r>
        <w:rPr>
          <w:sz w:val="20"/>
        </w:rPr>
        <w:t>正确答案：B</w:t>
      </w:r>
    </w:p>
    <w:p>
      <w:pPr>
        <w:pStyle w:val="ListNumber"/>
      </w:pPr>
      <w:r>
        <w:t>马克思主义哲学认为，意识的本质是（）。</w:t>
      </w:r>
    </w:p>
    <w:p>
      <w:pPr>
        <w:pStyle w:val="ListBullet2"/>
      </w:pPr>
      <w:r>
        <w:t>A. 宇宙的本原</w:t>
      </w:r>
    </w:p>
    <w:p>
      <w:pPr>
        <w:pStyle w:val="ListBullet2"/>
      </w:pPr>
      <w:r>
        <w:t>B. 客观物质世界的产物和反映</w:t>
      </w:r>
    </w:p>
    <w:p>
      <w:pPr>
        <w:pStyle w:val="ListBullet2"/>
      </w:pPr>
      <w:r>
        <w:t>C. 独立存在的精神实体</w:t>
      </w:r>
    </w:p>
    <w:p>
      <w:pPr>
        <w:pStyle w:val="ListBullet2"/>
      </w:pPr>
      <w:r>
        <w:t>D. 先于物质而存在</w:t>
      </w:r>
    </w:p>
    <w:p>
      <w:r>
        <w:rPr>
          <w:sz w:val="20"/>
        </w:rPr>
        <w:t>正确答案：B</w:t>
      </w:r>
    </w:p>
    <w:p>
      <w:pPr>
        <w:pStyle w:val="Heading2"/>
      </w:pPr>
      <w:r>
        <w:t>多选题</w:t>
      </w:r>
    </w:p>
    <w:p>
      <w:pPr>
        <w:pStyle w:val="ListNumber"/>
      </w:pPr>
      <w:r>
        <w:t>坚持系统观念，提高系统思维能力，要善于（）。</w:t>
      </w:r>
    </w:p>
    <w:p>
      <w:pPr>
        <w:pStyle w:val="ListBullet2"/>
      </w:pPr>
      <w:r>
        <w:t>A. 通过现实想象未来</w:t>
      </w:r>
    </w:p>
    <w:p>
      <w:pPr>
        <w:pStyle w:val="ListBullet2"/>
      </w:pPr>
      <w:r>
        <w:t>B. 透过现象发觉现象</w:t>
      </w:r>
    </w:p>
    <w:p>
      <w:pPr>
        <w:pStyle w:val="ListBullet2"/>
      </w:pPr>
      <w:r>
        <w:t>C. 通过历史看现实</w:t>
      </w:r>
    </w:p>
    <w:p>
      <w:pPr>
        <w:pStyle w:val="ListBullet2"/>
      </w:pPr>
      <w:r>
        <w:t>D. 透过现象看本质</w:t>
      </w:r>
    </w:p>
    <w:p>
      <w:r>
        <w:rPr>
          <w:sz w:val="20"/>
        </w:rPr>
        <w:t>正确答案：CD</w:t>
      </w:r>
    </w:p>
    <w:p>
      <w:pPr>
        <w:pStyle w:val="ListNumber"/>
      </w:pPr>
      <w:r>
        <w:t>马克思主义哲学认为，矛盾的普遍性和特殊性是相互联结、相互依存的。下列工作方法中，能够体现这一辩证关系的有（）。</w:t>
      </w:r>
    </w:p>
    <w:p>
      <w:pPr>
        <w:pStyle w:val="ListBullet2"/>
      </w:pPr>
      <w:r>
        <w:t>A. 通过对典型事例的研究，总结经验指导一般工作</w:t>
      </w:r>
    </w:p>
    <w:p>
      <w:pPr>
        <w:pStyle w:val="ListBullet2"/>
      </w:pPr>
      <w:r>
        <w:t>B. 在制定普遍性政策的同时，根据实际情况进行有针对性的指导</w:t>
      </w:r>
    </w:p>
    <w:p>
      <w:pPr>
        <w:pStyle w:val="ListBullet2"/>
      </w:pPr>
      <w:r>
        <w:t>C. 通过各种实验探索事物的本质和规律</w:t>
      </w:r>
    </w:p>
    <w:p>
      <w:pPr>
        <w:pStyle w:val="ListBullet2"/>
      </w:pPr>
      <w:r>
        <w:t>D. 针对不同地区的贫困原因和情况，制定具体的扶贫措施</w:t>
      </w:r>
    </w:p>
    <w:p>
      <w:r>
        <w:rPr>
          <w:sz w:val="20"/>
        </w:rPr>
        <w:t>正确答案：ABCD</w:t>
      </w:r>
    </w:p>
    <w:p>
      <w:pPr>
        <w:pStyle w:val="ListNumber"/>
      </w:pPr>
      <w:r>
        <w:t>中国传统哲学在认识和处理矛盾方面具有独特的智慧。下列哪些思想或观点更能体现中国传统哲学所强调的矛盾观？（）</w:t>
      </w:r>
    </w:p>
    <w:p>
      <w:pPr>
        <w:pStyle w:val="ListBullet2"/>
      </w:pPr>
      <w:r>
        <w:t>A. “一分为二”</w:t>
      </w:r>
    </w:p>
    <w:p>
      <w:pPr>
        <w:pStyle w:val="ListBullet2"/>
      </w:pPr>
      <w:r>
        <w:t>B. “合二为一”</w:t>
      </w:r>
    </w:p>
    <w:p>
      <w:pPr>
        <w:pStyle w:val="ListBullet2"/>
      </w:pPr>
      <w:r>
        <w:t>C. “万物莫不有对”</w:t>
      </w:r>
    </w:p>
    <w:p>
      <w:pPr>
        <w:pStyle w:val="ListBullet2"/>
      </w:pPr>
      <w:r>
        <w:t>D. “君子和而不同，小人同而不和”</w:t>
      </w:r>
    </w:p>
    <w:p>
      <w:r>
        <w:rPr>
          <w:sz w:val="20"/>
        </w:rPr>
        <w:t>正确答案：ABCD</w:t>
      </w:r>
    </w:p>
    <w:p>
      <w:pPr>
        <w:pStyle w:val="ListNumber"/>
      </w:pPr>
      <w:r>
        <w:t>事物本质是规定事物性质和发展方向的内在根据。下列命题中，哪些属于揭示事物本质的？（）</w:t>
      </w:r>
    </w:p>
    <w:p>
      <w:pPr>
        <w:pStyle w:val="ListBullet2"/>
      </w:pPr>
      <w:r>
        <w:t>A. 冰遇到热会融化</w:t>
      </w:r>
    </w:p>
    <w:p>
      <w:pPr>
        <w:pStyle w:val="ListBullet2"/>
      </w:pPr>
      <w:r>
        <w:t>B. 商品的价值凝结着无差别的人类劳动</w:t>
      </w:r>
    </w:p>
    <w:p>
      <w:pPr>
        <w:pStyle w:val="ListBullet2"/>
      </w:pPr>
      <w:r>
        <w:t>C. 规律是事物发展过程中固有的、本质的、必然的联系</w:t>
      </w:r>
    </w:p>
    <w:p>
      <w:pPr>
        <w:pStyle w:val="ListBullet2"/>
      </w:pPr>
      <w:r>
        <w:t>D. 生产力决定生产关系，经济基础决定上层建筑</w:t>
      </w:r>
    </w:p>
    <w:p>
      <w:r>
        <w:rPr>
          <w:sz w:val="20"/>
        </w:rPr>
        <w:t>正确答案：BCD</w:t>
      </w:r>
    </w:p>
    <w:p>
      <w:pPr>
        <w:pStyle w:val="ListNumber"/>
      </w:pPr>
      <w:r>
        <w:t>哲学物质观经历的基本演进过程是（）。</w:t>
      </w:r>
    </w:p>
    <w:p>
      <w:pPr>
        <w:pStyle w:val="ListBullet2"/>
      </w:pPr>
      <w:r>
        <w:t xml:space="preserve">A. 古代朴素唯物主义的物质观          </w:t>
      </w:r>
    </w:p>
    <w:p>
      <w:pPr>
        <w:pStyle w:val="ListBullet2"/>
      </w:pPr>
      <w:r>
        <w:t>B. 庸俗唯物主义的物质观</w:t>
      </w:r>
    </w:p>
    <w:p>
      <w:pPr>
        <w:pStyle w:val="ListBullet2"/>
      </w:pPr>
      <w:r>
        <w:t xml:space="preserve">C. 近代形而上学唯物主义的物质观      </w:t>
      </w:r>
    </w:p>
    <w:p>
      <w:pPr>
        <w:pStyle w:val="ListBullet2"/>
      </w:pPr>
      <w:r>
        <w:t>D. 辩证唯物主义的物质观</w:t>
      </w:r>
    </w:p>
    <w:p>
      <w:r>
        <w:rPr>
          <w:sz w:val="20"/>
        </w:rPr>
        <w:t>正确答案：ACD</w:t>
      </w:r>
    </w:p>
    <w:p>
      <w:pPr>
        <w:pStyle w:val="ListNumber"/>
      </w:pPr>
      <w:r>
        <w:t>辩证法与形而上学的对立表现在于是否承认（）。</w:t>
      </w:r>
    </w:p>
    <w:p>
      <w:pPr>
        <w:pStyle w:val="ListBullet2"/>
      </w:pPr>
      <w:r>
        <w:t xml:space="preserve">A. 事物是联系的                         </w:t>
      </w:r>
    </w:p>
    <w:p>
      <w:pPr>
        <w:pStyle w:val="ListBullet2"/>
      </w:pPr>
      <w:r>
        <w:t>B. 事物是发展的</w:t>
      </w:r>
    </w:p>
    <w:p>
      <w:pPr>
        <w:pStyle w:val="ListBullet2"/>
      </w:pPr>
      <w:r>
        <w:t xml:space="preserve">C. 发展的根本原因在于事物的内部矛盾     </w:t>
      </w:r>
    </w:p>
    <w:p>
      <w:pPr>
        <w:pStyle w:val="ListBullet2"/>
      </w:pPr>
      <w:r>
        <w:t>D. 事物是可以被认识的</w:t>
      </w:r>
    </w:p>
    <w:p>
      <w:r>
        <w:rPr>
          <w:sz w:val="20"/>
        </w:rPr>
        <w:t>正确答案：ABC</w:t>
      </w:r>
    </w:p>
    <w:p>
      <w:pPr>
        <w:pStyle w:val="ListNumber"/>
      </w:pPr>
      <w:r>
        <w:t>以下各项中包含矛盾相互依存、相互转化思想的有（）。</w:t>
      </w:r>
    </w:p>
    <w:p>
      <w:pPr>
        <w:pStyle w:val="ListBullet2"/>
      </w:pPr>
      <w:r>
        <w:t xml:space="preserve">A. 物极必反，相反相成               </w:t>
      </w:r>
    </w:p>
    <w:p>
      <w:pPr>
        <w:pStyle w:val="ListBullet2"/>
      </w:pPr>
      <w:r>
        <w:t>B. 乐极生悲，苦尽甘来</w:t>
      </w:r>
    </w:p>
    <w:p>
      <w:pPr>
        <w:pStyle w:val="ListBullet2"/>
      </w:pPr>
      <w:r>
        <w:t xml:space="preserve">C. 祸兮福所倚，福兮祸所伏          </w:t>
      </w:r>
    </w:p>
    <w:p>
      <w:pPr>
        <w:pStyle w:val="ListBullet2"/>
      </w:pPr>
      <w:r>
        <w:t>D. 千里之堤，溃于蚁穴</w:t>
      </w:r>
    </w:p>
    <w:p>
      <w:r>
        <w:rPr>
          <w:sz w:val="20"/>
        </w:rPr>
        <w:t>正确答案：ABC</w:t>
      </w:r>
    </w:p>
    <w:p>
      <w:pPr>
        <w:pStyle w:val="ListNumber"/>
      </w:pPr>
      <w:r>
        <w:t>哲学与其他社会意识形式的区别在于，一切哲学都（）。</w:t>
      </w:r>
    </w:p>
    <w:p>
      <w:pPr>
        <w:pStyle w:val="ListBullet2"/>
      </w:pPr>
      <w:r>
        <w:t>A. 是系统化、理论化的世界观</w:t>
      </w:r>
    </w:p>
    <w:p>
      <w:pPr>
        <w:pStyle w:val="ListBullet2"/>
      </w:pPr>
      <w:r>
        <w:t>B. 是指导人们认识和改造世界的方法论</w:t>
      </w:r>
    </w:p>
    <w:p>
      <w:pPr>
        <w:pStyle w:val="ListBullet2"/>
      </w:pPr>
      <w:r>
        <w:t>C. 以概念、范畴、原理为思维形式</w:t>
      </w:r>
    </w:p>
    <w:p>
      <w:pPr>
        <w:pStyle w:val="ListBullet2"/>
      </w:pPr>
      <w:r>
        <w:t>D. 具有鲜明的阶级性</w:t>
      </w:r>
    </w:p>
    <w:p>
      <w:r>
        <w:rPr>
          <w:sz w:val="20"/>
        </w:rPr>
        <w:t>正确答案：AB</w:t>
      </w:r>
    </w:p>
    <w:p>
      <w:pPr>
        <w:pStyle w:val="ListNumber"/>
      </w:pPr>
      <w:r>
        <w:t>马克思主义哲学认为，客观规律性和主观能动性是紧密联系、相互作用的。下列关于二者关系的表述，正确的是（）。</w:t>
      </w:r>
    </w:p>
    <w:p>
      <w:pPr>
        <w:pStyle w:val="ListBullet2"/>
      </w:pPr>
      <w:r>
        <w:t>A. 客观规律是发挥主观能动性的前提和基础</w:t>
      </w:r>
    </w:p>
    <w:p>
      <w:pPr>
        <w:pStyle w:val="ListBullet2"/>
      </w:pPr>
      <w:r>
        <w:t>B. 主观能动性是认识和利用客观规律的必要条件</w:t>
      </w:r>
    </w:p>
    <w:p>
      <w:pPr>
        <w:pStyle w:val="ListBullet2"/>
      </w:pPr>
      <w:r>
        <w:t>C. 充分发挥主观能动性能够突破客观规律的制约</w:t>
      </w:r>
    </w:p>
    <w:p>
      <w:pPr>
        <w:pStyle w:val="ListBullet2"/>
      </w:pPr>
      <w:r>
        <w:t>D. 尊重客观规律与发挥主观能动性是并行不悖的</w:t>
      </w:r>
    </w:p>
    <w:p>
      <w:r>
        <w:rPr>
          <w:sz w:val="20"/>
        </w:rPr>
        <w:t>正确答案：ABD</w:t>
      </w:r>
    </w:p>
    <w:p>
      <w:pPr>
        <w:pStyle w:val="ListNumber"/>
      </w:pPr>
      <w:r>
        <w:t>马克思主义哲学认为，矛盾的普遍性寓于特殊性之中，特殊性中包含着普遍性。中国古代的“白马非马”命题所犯的哲学错误在于（）。</w:t>
      </w:r>
    </w:p>
    <w:p>
      <w:pPr>
        <w:pStyle w:val="ListBullet2"/>
      </w:pPr>
      <w:r>
        <w:t>A. 否认了矛盾的普遍性</w:t>
      </w:r>
    </w:p>
    <w:p>
      <w:pPr>
        <w:pStyle w:val="ListBullet2"/>
      </w:pPr>
      <w:r>
        <w:t>B. 否定了矛盾的特殊性</w:t>
      </w:r>
    </w:p>
    <w:p>
      <w:pPr>
        <w:pStyle w:val="ListBullet2"/>
      </w:pPr>
      <w:r>
        <w:t>C. 割裂了矛盾普遍性与特殊性的辩证统一</w:t>
      </w:r>
    </w:p>
    <w:p>
      <w:pPr>
        <w:pStyle w:val="ListBullet2"/>
      </w:pPr>
      <w:r>
        <w:t>D. 将矛盾的普遍性与特殊性绝对对立起来</w:t>
      </w:r>
    </w:p>
    <w:p>
      <w:r>
        <w:rPr>
          <w:sz w:val="20"/>
        </w:rPr>
        <w:t>正确答案：CD</w:t>
      </w:r>
    </w:p>
    <w:p>
      <w:pPr>
        <w:pStyle w:val="ListNumber"/>
      </w:pPr>
      <w:r>
        <w:t>辩证唯物主义认为，事物发展是前进性与曲折性的统一。割裂事物发展过程中的前进性和曲折性，可能导致（）？</w:t>
      </w:r>
    </w:p>
    <w:p>
      <w:pPr>
        <w:pStyle w:val="ListBullet2"/>
      </w:pPr>
      <w:r>
        <w:t>A. 片面夸大发展中的量变，否认质变</w:t>
      </w:r>
    </w:p>
    <w:p>
      <w:pPr>
        <w:pStyle w:val="ListBullet2"/>
      </w:pPr>
      <w:r>
        <w:t>B. 只看到事物发展的直线式前进，否认其迂回性和反复性</w:t>
      </w:r>
    </w:p>
    <w:p>
      <w:pPr>
        <w:pStyle w:val="ListBullet2"/>
      </w:pPr>
      <w:r>
        <w:t>C. 只看到事物发展的曲折和倒退，否认其总趋势是前进的</w:t>
      </w:r>
    </w:p>
    <w:p>
      <w:pPr>
        <w:pStyle w:val="ListBullet2"/>
      </w:pPr>
      <w:r>
        <w:t>D. 认为事物发展是简单重复的循环</w:t>
      </w:r>
    </w:p>
    <w:p>
      <w:r>
        <w:rPr>
          <w:sz w:val="20"/>
        </w:rPr>
        <w:t>正确答案：BCD</w:t>
      </w:r>
    </w:p>
    <w:p>
      <w:pPr>
        <w:pStyle w:val="ListNumber"/>
      </w:pPr>
      <w:r>
        <w:t>矛盾的同一性在事物发展中的作用表现为（ ）。</w:t>
      </w:r>
    </w:p>
    <w:p>
      <w:pPr>
        <w:pStyle w:val="ListBullet2"/>
      </w:pPr>
      <w:r>
        <w:t>A. 矛盾双方在相互依存中得到发展</w:t>
      </w:r>
    </w:p>
    <w:p>
      <w:pPr>
        <w:pStyle w:val="ListBullet2"/>
      </w:pPr>
      <w:r>
        <w:t>B. 矛盾双方相互吸取有利于自身发展的因素</w:t>
      </w:r>
    </w:p>
    <w:p>
      <w:pPr>
        <w:pStyle w:val="ListBullet2"/>
      </w:pPr>
      <w:r>
        <w:t>C. 调和矛盾双方的对立</w:t>
      </w:r>
    </w:p>
    <w:p>
      <w:pPr>
        <w:pStyle w:val="ListBullet2"/>
      </w:pPr>
      <w:r>
        <w:t>D. 规定事物发展的基本趋势</w:t>
      </w:r>
    </w:p>
    <w:p>
      <w:r>
        <w:rPr>
          <w:sz w:val="20"/>
        </w:rPr>
        <w:t>正确答案：ABD</w:t>
      </w:r>
    </w:p>
    <w:p>
      <w:pPr>
        <w:pStyle w:val="ListNumber"/>
      </w:pPr>
      <w:r>
        <w:t>有人认为，历史上的某些思想和制度是完全错误的，没有任何可取之处，应该全盘否定。这种观点在哲学上属于（）。</w:t>
      </w:r>
    </w:p>
    <w:p>
      <w:pPr>
        <w:pStyle w:val="ListBullet2"/>
      </w:pPr>
      <w:r>
        <w:t>A. 否认事物发展的连续性</w:t>
      </w:r>
    </w:p>
    <w:p>
      <w:pPr>
        <w:pStyle w:val="ListBullet2"/>
      </w:pPr>
      <w:r>
        <w:t>B. 形而上学否定观</w:t>
      </w:r>
    </w:p>
    <w:p>
      <w:pPr>
        <w:pStyle w:val="ListBullet2"/>
      </w:pPr>
      <w:r>
        <w:t>C. 只看到否定，看不到肯定</w:t>
      </w:r>
    </w:p>
    <w:p>
      <w:pPr>
        <w:pStyle w:val="ListBullet2"/>
      </w:pPr>
      <w:r>
        <w:t>D. 割裂了肯定和否定的辩证统一</w:t>
      </w:r>
    </w:p>
    <w:p>
      <w:r>
        <w:rPr>
          <w:sz w:val="20"/>
        </w:rPr>
        <w:t>正确答案：ABCD</w:t>
      </w:r>
    </w:p>
    <w:p>
      <w:pPr>
        <w:pStyle w:val="ListNumber"/>
      </w:pPr>
      <w:r>
        <w:t>马克思主义哲学认为，新事物必然战胜旧事物。下列选项中，体现了这一原理的是（）。</w:t>
      </w:r>
    </w:p>
    <w:p>
      <w:pPr>
        <w:pStyle w:val="ListBullet2"/>
      </w:pPr>
      <w:r>
        <w:t xml:space="preserve">A. 黄河之水天上来，奔流到海不复回　</w:t>
      </w:r>
    </w:p>
    <w:p>
      <w:pPr>
        <w:pStyle w:val="ListBullet2"/>
      </w:pPr>
      <w:r>
        <w:t xml:space="preserve">B. 芳林新叶摧陈叶，流水前波让后波　</w:t>
      </w:r>
    </w:p>
    <w:p>
      <w:pPr>
        <w:pStyle w:val="ListBullet2"/>
      </w:pPr>
      <w:r>
        <w:t>C.  山重水复疑无路，柳暗花明又一村</w:t>
      </w:r>
    </w:p>
    <w:p>
      <w:pPr>
        <w:pStyle w:val="ListBullet2"/>
      </w:pPr>
      <w:r>
        <w:t xml:space="preserve">D. 沉舟侧畔千帆过，病树前头万木春　</w:t>
      </w:r>
    </w:p>
    <w:p>
      <w:r>
        <w:rPr>
          <w:sz w:val="20"/>
        </w:rPr>
        <w:t>正确答案：BD</w:t>
      </w:r>
    </w:p>
    <w:p>
      <w:pPr>
        <w:pStyle w:val="ListNumber"/>
      </w:pPr>
      <w:r>
        <w:t xml:space="preserve"> “置之死地而后生”作为一种军事策略具有一定的普遍性。然而，韩信运用此策略取得胜利，马谡运用此策略却招致失败。这启示我们（）。</w:t>
      </w:r>
    </w:p>
    <w:p>
      <w:pPr>
        <w:pStyle w:val="ListBullet2"/>
      </w:pPr>
      <w:r>
        <w:t>A. 理论是否正确需要在实践中检验</w:t>
      </w:r>
    </w:p>
    <w:p>
      <w:pPr>
        <w:pStyle w:val="ListBullet2"/>
      </w:pPr>
      <w:r>
        <w:t>B. 理论必须与具体实践相结合</w:t>
      </w:r>
    </w:p>
    <w:p>
      <w:pPr>
        <w:pStyle w:val="ListBullet2"/>
      </w:pPr>
      <w:r>
        <w:t>C. 认识具有反复性和无限性</w:t>
      </w:r>
    </w:p>
    <w:p>
      <w:pPr>
        <w:pStyle w:val="ListBullet2"/>
      </w:pPr>
      <w:r>
        <w:t>D. 实践是检验认识真理性的唯一标准</w:t>
      </w:r>
    </w:p>
    <w:p>
      <w:r>
        <w:rPr>
          <w:sz w:val="20"/>
        </w:rPr>
        <w:t>正确答案：ABD</w:t>
      </w:r>
    </w:p>
    <w:p>
      <w:pPr>
        <w:pStyle w:val="ListNumber"/>
      </w:pPr>
      <w:r>
        <w:t xml:space="preserve"> 法国资产阶级革命后，封建王朝经历了两次复辟，但最终资产阶级取得了统治地位。这一历史现象深刻地说明（）。</w:t>
      </w:r>
    </w:p>
    <w:p>
      <w:pPr>
        <w:pStyle w:val="ListBullet2"/>
      </w:pPr>
      <w:r>
        <w:t>A. 历史发展不是直线式前进，而是螺旋式上升</w:t>
      </w:r>
    </w:p>
    <w:p>
      <w:pPr>
        <w:pStyle w:val="ListBullet2"/>
      </w:pPr>
      <w:r>
        <w:t>B. 发展是前进性与曲折性的辩证统一</w:t>
      </w:r>
    </w:p>
    <w:p>
      <w:pPr>
        <w:pStyle w:val="ListBullet2"/>
      </w:pPr>
      <w:r>
        <w:t>C. 旧事物的灭亡和新事物的产生都需要一个过程</w:t>
      </w:r>
    </w:p>
    <w:p>
      <w:pPr>
        <w:pStyle w:val="ListBullet2"/>
      </w:pPr>
      <w:r>
        <w:t>D. 历史发展具有不以人的意志为转移的客观规律</w:t>
      </w:r>
    </w:p>
    <w:p>
      <w:r>
        <w:rPr>
          <w:sz w:val="20"/>
        </w:rPr>
        <w:t>正确答案：ABCD</w:t>
      </w:r>
    </w:p>
    <w:p>
      <w:pPr>
        <w:pStyle w:val="ListNumber"/>
      </w:pPr>
      <w:r>
        <w:t xml:space="preserve"> 俗语“饭后百步走，活到九十九”对一般人来说可能是有益的，但对某些疾病患者并不适用。这主要说明（）。</w:t>
      </w:r>
    </w:p>
    <w:p>
      <w:pPr>
        <w:pStyle w:val="ListBullet2"/>
      </w:pPr>
      <w:r>
        <w:t>A. 任何理论都有其适用的条件和范围</w:t>
      </w:r>
    </w:p>
    <w:p>
      <w:pPr>
        <w:pStyle w:val="ListBullet2"/>
      </w:pPr>
      <w:r>
        <w:t>B. 普遍性寓于特殊性之中</w:t>
      </w:r>
    </w:p>
    <w:p>
      <w:pPr>
        <w:pStyle w:val="ListBullet2"/>
      </w:pPr>
      <w:r>
        <w:t>C. 要反对经验主义和教条主义</w:t>
      </w:r>
    </w:p>
    <w:p>
      <w:pPr>
        <w:pStyle w:val="ListBullet2"/>
      </w:pPr>
      <w:r>
        <w:t>D. 实践是检验真理的唯一标准</w:t>
      </w:r>
    </w:p>
    <w:p>
      <w:r>
        <w:rPr>
          <w:sz w:val="20"/>
        </w:rPr>
        <w:t>正确答案：ABD</w:t>
      </w:r>
    </w:p>
    <w:p>
      <w:pPr>
        <w:pStyle w:val="ListNumber"/>
      </w:pPr>
      <w:r>
        <w:t>在我国改革开放进程中，许多改革举措都是“先试点再推广”。例如，农村家庭联产承包责任制的推行，就是先在部分地区试点成功后才在全国推广的。这体现了（）。</w:t>
      </w:r>
    </w:p>
    <w:p>
      <w:pPr>
        <w:pStyle w:val="ListBullet2"/>
      </w:pPr>
      <w:r>
        <w:t>A. 实践是检验真理的唯一标准</w:t>
      </w:r>
    </w:p>
    <w:p>
      <w:pPr>
        <w:pStyle w:val="ListBullet2"/>
      </w:pPr>
      <w:r>
        <w:t>B. 认识是一个从感性认识上升到理性认识的过程</w:t>
      </w:r>
    </w:p>
    <w:p>
      <w:pPr>
        <w:pStyle w:val="ListBullet2"/>
      </w:pPr>
      <w:r>
        <w:t>C. 矛盾的普遍性和特殊性是相互联结的</w:t>
      </w:r>
    </w:p>
    <w:p>
      <w:pPr>
        <w:pStyle w:val="ListBullet2"/>
      </w:pPr>
      <w:r>
        <w:t>D. 理论来源于实践并指导实践</w:t>
      </w:r>
    </w:p>
    <w:p>
      <w:r>
        <w:rPr>
          <w:sz w:val="20"/>
        </w:rPr>
        <w:t>正确答案：ABCD</w:t>
      </w:r>
    </w:p>
    <w:p>
      <w:pPr>
        <w:pStyle w:val="ListNumber"/>
      </w:pPr>
      <w:r>
        <w:t>下列选项中，包含辩证法思想的是（ ）。</w:t>
      </w:r>
    </w:p>
    <w:p>
      <w:pPr>
        <w:pStyle w:val="ListBullet2"/>
      </w:pPr>
      <w:r>
        <w:t>A. “穷则变，变则通，通则久”</w:t>
      </w:r>
    </w:p>
    <w:p>
      <w:pPr>
        <w:pStyle w:val="ListBullet2"/>
      </w:pPr>
      <w:r>
        <w:t>B. “祸兮福之所倚，福兮祸之所伏”</w:t>
      </w:r>
    </w:p>
    <w:p>
      <w:pPr>
        <w:pStyle w:val="ListBullet2"/>
      </w:pPr>
      <w:r>
        <w:t>C. “忽如一夜春风来，千树万树梨花开”</w:t>
      </w:r>
    </w:p>
    <w:p>
      <w:pPr>
        <w:pStyle w:val="ListBullet2"/>
      </w:pPr>
      <w:r>
        <w:t>D. “天下之势，循则极，极则反”</w:t>
      </w:r>
    </w:p>
    <w:p>
      <w:r>
        <w:rPr>
          <w:sz w:val="20"/>
        </w:rPr>
        <w:t>正确答案：ABD</w:t>
      </w:r>
    </w:p>
    <w:p>
      <w:pPr>
        <w:pStyle w:val="ListNumber"/>
      </w:pPr>
      <w:r>
        <w:t>联系的四大特征包括（ ）。</w:t>
      </w:r>
    </w:p>
    <w:p>
      <w:pPr>
        <w:pStyle w:val="ListBullet2"/>
      </w:pPr>
      <w:r>
        <w:t>A. 客观性</w:t>
      </w:r>
    </w:p>
    <w:p>
      <w:pPr>
        <w:pStyle w:val="ListBullet2"/>
      </w:pPr>
      <w:r>
        <w:t>B. 普遍性</w:t>
      </w:r>
    </w:p>
    <w:p>
      <w:pPr>
        <w:pStyle w:val="ListBullet2"/>
      </w:pPr>
      <w:r>
        <w:t>C. 条件性</w:t>
      </w:r>
    </w:p>
    <w:p>
      <w:pPr>
        <w:pStyle w:val="ListBullet2"/>
      </w:pPr>
      <w:r>
        <w:t>D. 多样性</w:t>
      </w:r>
    </w:p>
    <w:p>
      <w:pPr>
        <w:pStyle w:val="ListBullet2"/>
      </w:pPr>
      <w:r>
        <w:t>E. 无序性</w:t>
      </w:r>
    </w:p>
    <w:p>
      <w:r>
        <w:rPr>
          <w:sz w:val="20"/>
        </w:rPr>
        <w:t>正确答案：ABCD</w:t>
      </w:r>
    </w:p>
    <w:p>
      <w:pPr>
        <w:pStyle w:val="ListNumber"/>
      </w:pPr>
      <w:r>
        <w:t>复杂事物的发展是多种因素共同作用的结果。这反映了原因与结果关系的复杂性，下列关于原因与结果关系的说法中，符合辩证法思想的有（）。</w:t>
      </w:r>
    </w:p>
    <w:p>
      <w:pPr>
        <w:pStyle w:val="ListBullet2"/>
      </w:pPr>
      <w:r>
        <w:t>A. 一果多因</w:t>
      </w:r>
    </w:p>
    <w:p>
      <w:pPr>
        <w:pStyle w:val="ListBullet2"/>
      </w:pPr>
      <w:r>
        <w:t>B. 同因多果</w:t>
      </w:r>
    </w:p>
    <w:p>
      <w:pPr>
        <w:pStyle w:val="ListBullet2"/>
      </w:pPr>
      <w:r>
        <w:t>C. 循环因果</w:t>
      </w:r>
    </w:p>
    <w:p>
      <w:pPr>
        <w:pStyle w:val="ListBullet2"/>
      </w:pPr>
      <w:r>
        <w:t>D. 事物的发展没有原因</w:t>
      </w:r>
    </w:p>
    <w:p>
      <w:r>
        <w:rPr>
          <w:sz w:val="20"/>
        </w:rPr>
        <w:t>正确答案：ABC</w:t>
      </w:r>
    </w:p>
    <w:p>
      <w:pPr>
        <w:pStyle w:val="ListNumber"/>
      </w:pPr>
      <w:r>
        <w:t>大数据分析通过对各种数据进行处理和挖掘，揭示事物之间隐藏的联系和规律，为认识世界和改造世界提供了新的手段。这主要体现了（）。</w:t>
      </w:r>
    </w:p>
    <w:p>
      <w:pPr>
        <w:pStyle w:val="ListBullet2"/>
      </w:pPr>
      <w:r>
        <w:t>A. 事物的联系是客观的，不以人的意志为转移</w:t>
      </w:r>
    </w:p>
    <w:p>
      <w:pPr>
        <w:pStyle w:val="ListBullet2"/>
      </w:pPr>
      <w:r>
        <w:t>B. 联系具有普遍性和多样性</w:t>
      </w:r>
    </w:p>
    <w:p>
      <w:pPr>
        <w:pStyle w:val="ListBullet2"/>
      </w:pPr>
      <w:r>
        <w:t>C. 认识的根本目的是改造世界</w:t>
      </w:r>
    </w:p>
    <w:p>
      <w:pPr>
        <w:pStyle w:val="ListBullet2"/>
      </w:pPr>
      <w:r>
        <w:t>D. 规律具有客观性和普遍性</w:t>
      </w:r>
    </w:p>
    <w:p>
      <w:r>
        <w:rPr>
          <w:sz w:val="20"/>
        </w:rPr>
        <w:t>正确答案：ABCD</w:t>
      </w:r>
    </w:p>
    <w:p>
      <w:pPr>
        <w:pStyle w:val="ListNumber"/>
      </w:pPr>
      <w:r>
        <w:t>陕西榆林地处毛乌素沙漠边缘，研究人员发现，毛乌素沙漠中含有大量的砒砂岩和沙子，这两种物质只要比例调配得当，就能改造好沙荒地。沙荒地改造成功说明（ ）。</w:t>
      </w:r>
    </w:p>
    <w:p>
      <w:pPr>
        <w:pStyle w:val="ListBullet2"/>
      </w:pPr>
      <w:r>
        <w:t>A. 改变自然规律是人与自然和谐相处的关键</w:t>
      </w:r>
    </w:p>
    <w:p>
      <w:pPr>
        <w:pStyle w:val="ListBullet2"/>
      </w:pPr>
      <w:r>
        <w:t>B. 人可以根据自身需要创造规律</w:t>
      </w:r>
    </w:p>
    <w:p>
      <w:pPr>
        <w:pStyle w:val="ListBullet2"/>
      </w:pPr>
      <w:r>
        <w:t>C. 认识世界是为了改造世界</w:t>
      </w:r>
    </w:p>
    <w:p>
      <w:pPr>
        <w:pStyle w:val="ListBullet2"/>
      </w:pPr>
      <w:r>
        <w:t>D. 人类可以通过劳动实践协调人与自然的关系</w:t>
      </w:r>
    </w:p>
    <w:p>
      <w:r>
        <w:rPr>
          <w:sz w:val="20"/>
        </w:rPr>
        <w:t>正确答案：CD</w:t>
      </w:r>
    </w:p>
    <w:p>
      <w:pPr>
        <w:pStyle w:val="ListNumber"/>
      </w:pPr>
      <w:r>
        <w:t>唯物辩证法认为，规律具有客观性。关于人与规律的关系，下列说法正确的有（）。</w:t>
      </w:r>
    </w:p>
    <w:p>
      <w:pPr>
        <w:pStyle w:val="ListBullet2"/>
      </w:pPr>
      <w:r>
        <w:t>A. 承认规律的客观性是正确对待规律的前提</w:t>
      </w:r>
    </w:p>
    <w:p>
      <w:pPr>
        <w:pStyle w:val="ListBullet2"/>
      </w:pPr>
      <w:r>
        <w:t>B. 人类活动的目的是为了改变自然规律</w:t>
      </w:r>
    </w:p>
    <w:p>
      <w:pPr>
        <w:pStyle w:val="ListBullet2"/>
      </w:pPr>
      <w:r>
        <w:t>C. 人类可以通过改变条件来更好地利用规律</w:t>
      </w:r>
    </w:p>
    <w:p>
      <w:pPr>
        <w:pStyle w:val="ListBullet2"/>
      </w:pPr>
      <w:r>
        <w:t>D. 离开规律的认识和遵循，实践将是盲目的</w:t>
      </w:r>
    </w:p>
    <w:p>
      <w:r>
        <w:rPr>
          <w:sz w:val="20"/>
        </w:rPr>
        <w:t>正确答案：ACD</w:t>
      </w:r>
    </w:p>
    <w:p>
      <w:pPr>
        <w:pStyle w:val="ListNumber"/>
      </w:pPr>
      <w:r>
        <w:t>规律是联系的一种特殊形式，它揭示的是事物运动发展中深层、稳定的联系。下列关于规律的表述，符合唯物辩证法观点的有（）。</w:t>
      </w:r>
    </w:p>
    <w:p>
      <w:pPr>
        <w:pStyle w:val="ListBullet2"/>
      </w:pPr>
      <w:r>
        <w:t>A. 规律是事物内部的本质联系</w:t>
      </w:r>
    </w:p>
    <w:p>
      <w:pPr>
        <w:pStyle w:val="ListBullet2"/>
      </w:pPr>
      <w:r>
        <w:t>B. 规律是事物发展过程中的必然联系</w:t>
      </w:r>
    </w:p>
    <w:p>
      <w:pPr>
        <w:pStyle w:val="ListBullet2"/>
      </w:pPr>
      <w:r>
        <w:t>C. 规律在一定条件下是相对稳定的</w:t>
      </w:r>
    </w:p>
    <w:p>
      <w:pPr>
        <w:pStyle w:val="ListBullet2"/>
      </w:pPr>
      <w:r>
        <w:t>D. 规律是主观臆造的联系</w:t>
      </w:r>
    </w:p>
    <w:p>
      <w:r>
        <w:rPr>
          <w:sz w:val="20"/>
        </w:rPr>
        <w:t>正确答案：ABC</w:t>
      </w:r>
    </w:p>
    <w:p>
      <w:pPr>
        <w:pStyle w:val="ListNumber"/>
      </w:pPr>
      <w:r>
        <w:t>“画饼不能充饥”，这句俗语蕴含着深刻的哲学道理，从物质与意识的关系来看，它主要说明了（）。</w:t>
      </w:r>
    </w:p>
    <w:p>
      <w:pPr>
        <w:pStyle w:val="ListBullet2"/>
      </w:pPr>
      <w:r>
        <w:t>A. 精神对物质具有决定作用</w:t>
      </w:r>
    </w:p>
    <w:p>
      <w:pPr>
        <w:pStyle w:val="ListBullet2"/>
      </w:pPr>
      <w:r>
        <w:t>B. 物质与意识是互相转化的</w:t>
      </w:r>
    </w:p>
    <w:p>
      <w:pPr>
        <w:pStyle w:val="ListBullet2"/>
      </w:pPr>
      <w:r>
        <w:t>C. 意识活动不能直接满足物质需求</w:t>
      </w:r>
    </w:p>
    <w:p>
      <w:pPr>
        <w:pStyle w:val="ListBullet2"/>
      </w:pPr>
      <w:r>
        <w:t>D. 事物在人脑中的反映不等同于事物自身</w:t>
      </w:r>
    </w:p>
    <w:p>
      <w:r>
        <w:rPr>
          <w:sz w:val="20"/>
        </w:rPr>
        <w:t>正确答案：CD</w:t>
      </w:r>
    </w:p>
    <w:p>
      <w:pPr>
        <w:pStyle w:val="ListNumber"/>
      </w:pPr>
      <w:r>
        <w:t>马克思主义哲学认为，“物质”是标志客观实在的哲学范畴。我们日常生活中所说的具体事物，例如桌子、椅子、书本等，都属于客观实在的范畴。从哲学上看，“物质”这一哲学范畴与日常的“事物”之间是（）。</w:t>
      </w:r>
    </w:p>
    <w:p>
      <w:pPr>
        <w:pStyle w:val="ListBullet2"/>
      </w:pPr>
      <w:r>
        <w:t>A. 抽象与具体</w:t>
      </w:r>
    </w:p>
    <w:p>
      <w:pPr>
        <w:pStyle w:val="ListBullet2"/>
      </w:pPr>
      <w:r>
        <w:t>B. 普遍与特殊</w:t>
      </w:r>
    </w:p>
    <w:p>
      <w:pPr>
        <w:pStyle w:val="ListBullet2"/>
      </w:pPr>
      <w:r>
        <w:t>C. 一般与个别</w:t>
      </w:r>
    </w:p>
    <w:p>
      <w:pPr>
        <w:pStyle w:val="ListBullet2"/>
      </w:pPr>
      <w:r>
        <w:t>D. 现实与可能</w:t>
      </w:r>
    </w:p>
    <w:p>
      <w:r>
        <w:rPr>
          <w:sz w:val="20"/>
        </w:rPr>
        <w:t>正确答案：ABC</w:t>
      </w:r>
    </w:p>
    <w:p>
      <w:pPr>
        <w:pStyle w:val="ListNumber"/>
      </w:pPr>
      <w:r>
        <w:t>唯物主义在人类认识发展过程中经历了漫长的演变。按照其发展阶段，唯物主义的重要形态主要包括（）。</w:t>
      </w:r>
    </w:p>
    <w:p>
      <w:pPr>
        <w:pStyle w:val="ListBullet2"/>
      </w:pPr>
      <w:r>
        <w:t>A. 朴素唯物主义</w:t>
      </w:r>
    </w:p>
    <w:p>
      <w:pPr>
        <w:pStyle w:val="ListBullet2"/>
      </w:pPr>
      <w:r>
        <w:t>B. 形而上学唯物主义</w:t>
      </w:r>
    </w:p>
    <w:p>
      <w:pPr>
        <w:pStyle w:val="ListBullet2"/>
      </w:pPr>
      <w:r>
        <w:t>C. 庸俗唯物主义</w:t>
      </w:r>
    </w:p>
    <w:p>
      <w:pPr>
        <w:pStyle w:val="ListBullet2"/>
      </w:pPr>
      <w:r>
        <w:t>D. 辩证唯物主义</w:t>
      </w:r>
    </w:p>
    <w:p>
      <w:r>
        <w:rPr>
          <w:sz w:val="20"/>
        </w:rPr>
        <w:t>正确答案：ABD</w:t>
      </w:r>
    </w:p>
    <w:p>
      <w:pPr>
        <w:pStyle w:val="ListNumber"/>
      </w:pPr>
      <w:r>
        <w:t>下列选项中，属于主观唯心主义观点的是（）。</w:t>
      </w:r>
    </w:p>
    <w:p>
      <w:pPr>
        <w:pStyle w:val="ListBullet2"/>
      </w:pPr>
      <w:r>
        <w:t>A. 我思故我在</w:t>
      </w:r>
    </w:p>
    <w:p>
      <w:pPr>
        <w:pStyle w:val="ListBullet2"/>
      </w:pPr>
      <w:r>
        <w:t>B. 心外无物</w:t>
      </w:r>
    </w:p>
    <w:p>
      <w:pPr>
        <w:pStyle w:val="ListBullet2"/>
      </w:pPr>
      <w:r>
        <w:t>C. 世界是我的感觉的集合</w:t>
      </w:r>
    </w:p>
    <w:p>
      <w:pPr>
        <w:pStyle w:val="ListBullet2"/>
      </w:pPr>
      <w:r>
        <w:t>D. 万物皆备于我</w:t>
      </w:r>
    </w:p>
    <w:p>
      <w:r>
        <w:rPr>
          <w:sz w:val="20"/>
        </w:rPr>
        <w:t>正确答案：ABCD</w:t>
      </w:r>
    </w:p>
    <w:p>
      <w:pPr>
        <w:pStyle w:val="ListNumber"/>
      </w:pPr>
      <w:r>
        <w:t>关于蝴蝶效应，有人举例说北半球一只蝴蝶煽动翅膀，就可能引起了南半球某个地区的气象变化。这个事例说明（）。</w:t>
      </w:r>
    </w:p>
    <w:p>
      <w:pPr>
        <w:pStyle w:val="ListBullet2"/>
      </w:pPr>
      <w:r>
        <w:t>A. 联系的形式是多样的</w:t>
      </w:r>
    </w:p>
    <w:p>
      <w:pPr>
        <w:pStyle w:val="ListBullet2"/>
      </w:pPr>
      <w:r>
        <w:t>B. 世界是相互联系的统一整体</w:t>
      </w:r>
    </w:p>
    <w:p>
      <w:pPr>
        <w:pStyle w:val="ListBullet2"/>
      </w:pPr>
      <w:r>
        <w:t>C. 世界的普遍联系是通过“中介”实现的</w:t>
      </w:r>
    </w:p>
    <w:p>
      <w:pPr>
        <w:pStyle w:val="ListBullet2"/>
      </w:pPr>
      <w:r>
        <w:t>D. 联系因人发现而存在</w:t>
      </w:r>
    </w:p>
    <w:p>
      <w:r>
        <w:rPr>
          <w:sz w:val="20"/>
        </w:rPr>
        <w:t>正确答案：ABC</w:t>
      </w:r>
    </w:p>
    <w:p>
      <w:pPr>
        <w:pStyle w:val="ListNumber"/>
      </w:pPr>
      <w:r>
        <w:t>“先有计划，后做工作先有图纸，后造房子”，这反映了意识的特性。其中，“计划”和“图纸”的形成过程体现了意识的（）。</w:t>
      </w:r>
    </w:p>
    <w:p>
      <w:pPr>
        <w:pStyle w:val="ListBullet2"/>
      </w:pPr>
      <w:r>
        <w:t>A. 能动创造性</w:t>
      </w:r>
    </w:p>
    <w:p>
      <w:pPr>
        <w:pStyle w:val="ListBullet2"/>
      </w:pPr>
      <w:r>
        <w:t>B. 反映性</w:t>
      </w:r>
    </w:p>
    <w:p>
      <w:pPr>
        <w:pStyle w:val="ListBullet2"/>
      </w:pPr>
      <w:r>
        <w:t>C. 目的性</w:t>
      </w:r>
    </w:p>
    <w:p>
      <w:pPr>
        <w:pStyle w:val="ListBullet2"/>
      </w:pPr>
      <w:r>
        <w:t>D. 物质性</w:t>
      </w:r>
    </w:p>
    <w:p>
      <w:r>
        <w:rPr>
          <w:sz w:val="20"/>
        </w:rPr>
        <w:t>正确答案：AC</w:t>
      </w:r>
    </w:p>
    <w:p>
      <w:pPr>
        <w:pStyle w:val="ListNumber"/>
      </w:pPr>
      <w:r>
        <w:t>观察自然界和社会，我们可以看到万事万物都在不断变化和相互关联。这印证了唯物辩证法的观点。下列选项中，直接体现唯物辩证法总特征的有（）。</w:t>
      </w:r>
    </w:p>
    <w:p>
      <w:pPr>
        <w:pStyle w:val="ListBullet2"/>
      </w:pPr>
      <w:r>
        <w:t>A. “城门失火，殃及池鱼”</w:t>
      </w:r>
    </w:p>
    <w:p>
      <w:pPr>
        <w:pStyle w:val="ListBullet2"/>
      </w:pPr>
      <w:r>
        <w:t>B. “士别三日，即更刮目相看”</w:t>
      </w:r>
    </w:p>
    <w:p>
      <w:pPr>
        <w:pStyle w:val="ListBullet2"/>
      </w:pPr>
      <w:r>
        <w:t>C. “刻舟求剑”</w:t>
      </w:r>
    </w:p>
    <w:p>
      <w:pPr>
        <w:pStyle w:val="ListBullet2"/>
      </w:pPr>
      <w:r>
        <w:t>D. “只见树木，不见森林”</w:t>
      </w:r>
    </w:p>
    <w:p>
      <w:r>
        <w:rPr>
          <w:sz w:val="20"/>
        </w:rPr>
        <w:t>正确答案：AB</w:t>
      </w:r>
    </w:p>
    <w:p>
      <w:pPr>
        <w:pStyle w:val="ListNumber"/>
      </w:pPr>
      <w:r>
        <w:t>马克思主义哲学认为，实践是人类特有的活动形式，是人能动地改造世界的社会性物质活动。人类的产生、生存和发展，都是以实践为基本方式和标志的，这是因为（）。</w:t>
      </w:r>
    </w:p>
    <w:p>
      <w:pPr>
        <w:pStyle w:val="ListBullet2"/>
      </w:pPr>
      <w:r>
        <w:t>A. 实践是人所独有的活动</w:t>
      </w:r>
    </w:p>
    <w:p>
      <w:pPr>
        <w:pStyle w:val="ListBullet2"/>
      </w:pPr>
      <w:r>
        <w:t>B. 实践集中表现了人类本质的社会性</w:t>
      </w:r>
    </w:p>
    <w:p>
      <w:pPr>
        <w:pStyle w:val="ListBullet2"/>
      </w:pPr>
      <w:r>
        <w:t>C. 实践对物质世界的改造，是对象性的活动</w:t>
      </w:r>
    </w:p>
    <w:p>
      <w:pPr>
        <w:pStyle w:val="ListBullet2"/>
      </w:pPr>
      <w:r>
        <w:t>D. 实践是唯一的认知方式</w:t>
      </w:r>
    </w:p>
    <w:p>
      <w:r>
        <w:rPr>
          <w:sz w:val="20"/>
        </w:rPr>
        <w:t>正确答案：ABC</w:t>
      </w:r>
    </w:p>
    <w:p>
      <w:pPr>
        <w:pStyle w:val="ListNumber"/>
      </w:pPr>
      <w:r>
        <w:t>历史唯物主义认为，人类社会和自然界一样，具有不以人的主观意志为转移的物质性。理解人类社会的物质性，是正确把握社会发展规律的基础。人类社会的物质性主要表现为（）。</w:t>
      </w:r>
    </w:p>
    <w:p>
      <w:pPr>
        <w:pStyle w:val="ListBullet2"/>
      </w:pPr>
      <w:r>
        <w:t>A. 物质生活资料的生产方式是社会存在和发展的基础</w:t>
      </w:r>
    </w:p>
    <w:p>
      <w:pPr>
        <w:pStyle w:val="ListBullet2"/>
      </w:pPr>
      <w:r>
        <w:t>B. 人类社会的发展具有不以人的意志为转移的客观规律，社会形态的演变是自然历史过程</w:t>
      </w:r>
    </w:p>
    <w:p>
      <w:pPr>
        <w:pStyle w:val="ListBullet2"/>
      </w:pPr>
      <w:r>
        <w:t>C. 社会的物质生产方式是客观的物质活动</w:t>
      </w:r>
    </w:p>
    <w:p>
      <w:pPr>
        <w:pStyle w:val="ListBullet2"/>
      </w:pPr>
      <w:r>
        <w:t>D. 社会基本矛盾，即生产力和生产关系的矛盾、经济基础和上层建筑的矛盾，是社会发展的根本动力</w:t>
      </w:r>
    </w:p>
    <w:p>
      <w:r>
        <w:rPr>
          <w:sz w:val="20"/>
        </w:rPr>
        <w:t>正确答案：ABCD</w:t>
      </w:r>
    </w:p>
    <w:p>
      <w:pPr>
        <w:pStyle w:val="ListNumber"/>
      </w:pPr>
      <w:r>
        <w:t>某地乡村公路边有很多柿子园。金秋时节农民采摘柿子时，最后总要在树上留一些熟透的柿子。果农们说，这是留给喜鹊的食物。每到冬天，喜鹊都在果树上筑巢过冬，到春天也不飞走，整天忙着捕捉果树上的虫子，从而保证了来年柿子的丰收。从这个事例中我们受到的启示是（）。</w:t>
      </w:r>
    </w:p>
    <w:p>
      <w:pPr>
        <w:pStyle w:val="ListBullet2"/>
      </w:pPr>
      <w:r>
        <w:t>A. 尊重事物的客观联系</w:t>
      </w:r>
    </w:p>
    <w:p>
      <w:pPr>
        <w:pStyle w:val="ListBullet2"/>
      </w:pPr>
      <w:r>
        <w:t>B. 人们可以认识和利用客观规律，趋利避害</w:t>
      </w:r>
    </w:p>
    <w:p>
      <w:pPr>
        <w:pStyle w:val="ListBullet2"/>
      </w:pPr>
      <w:r>
        <w:t>C. 生态系统的平衡关系到人类的生存与发展</w:t>
      </w:r>
    </w:p>
    <w:p>
      <w:pPr>
        <w:pStyle w:val="ListBullet2"/>
      </w:pPr>
      <w:r>
        <w:t>D. 意识能够决定事物的存在和发展</w:t>
      </w:r>
    </w:p>
    <w:p>
      <w:r>
        <w:rPr>
          <w:sz w:val="20"/>
        </w:rPr>
        <w:t>正确答案：ABC</w:t>
      </w:r>
    </w:p>
    <w:p>
      <w:pPr>
        <w:pStyle w:val="ListNumber"/>
      </w:pPr>
      <w:r>
        <w:t>在认识复杂事物时，我们需要运用辩证的思维方法，从不同侧面和层面把握事物的本质和规律。下列属于辩证思维方法的有（）。</w:t>
      </w:r>
    </w:p>
    <w:p>
      <w:pPr>
        <w:pStyle w:val="ListBullet2"/>
      </w:pPr>
      <w:r>
        <w:t>A. 归纳与演绎</w:t>
      </w:r>
    </w:p>
    <w:p>
      <w:pPr>
        <w:pStyle w:val="ListBullet2"/>
      </w:pPr>
      <w:r>
        <w:t>B. 分析与综合</w:t>
      </w:r>
    </w:p>
    <w:p>
      <w:pPr>
        <w:pStyle w:val="ListBullet2"/>
      </w:pPr>
      <w:r>
        <w:t>C. 抽象与具体</w:t>
      </w:r>
    </w:p>
    <w:p>
      <w:pPr>
        <w:pStyle w:val="ListBullet2"/>
      </w:pPr>
      <w:r>
        <w:t>D. 联想与想象</w:t>
      </w:r>
    </w:p>
    <w:p>
      <w:r>
        <w:rPr>
          <w:sz w:val="20"/>
        </w:rPr>
        <w:t>正确答案：ABC</w:t>
      </w:r>
    </w:p>
    <w:p>
      <w:pPr>
        <w:pStyle w:val="ListNumber"/>
      </w:pPr>
      <w:r>
        <w:t>马克思主义哲学指出，无论自然界还是人类社会，都有其自身固有的客观规律。社会规律和自然规律的共同之处在于（）。</w:t>
      </w:r>
    </w:p>
    <w:p>
      <w:pPr>
        <w:pStyle w:val="ListBullet2"/>
      </w:pPr>
      <w:r>
        <w:t>A.  都是客观的，不以人的意志为转移</w:t>
      </w:r>
    </w:p>
    <w:p>
      <w:pPr>
        <w:pStyle w:val="ListBullet2"/>
      </w:pPr>
      <w:r>
        <w:t>B. 都表现为事物联系和发展的必然性</w:t>
      </w:r>
    </w:p>
    <w:p>
      <w:pPr>
        <w:pStyle w:val="ListBullet2"/>
      </w:pPr>
      <w:r>
        <w:t>C. 都属于物质运动的规律</w:t>
      </w:r>
    </w:p>
    <w:p>
      <w:pPr>
        <w:pStyle w:val="ListBullet2"/>
      </w:pPr>
      <w:r>
        <w:t>D. 都能被人类随意改变或创造</w:t>
      </w:r>
    </w:p>
    <w:p>
      <w:r>
        <w:rPr>
          <w:sz w:val="20"/>
        </w:rPr>
        <w:t>正确答案：ABC</w:t>
      </w:r>
    </w:p>
    <w:p>
      <w:pPr>
        <w:pStyle w:val="ListNumber"/>
      </w:pPr>
      <w:r>
        <w:t>马克思主义哲学认为，实践是人能动地改造世界的社会性物质活动。实践活动具有的特点包括（）。</w:t>
      </w:r>
    </w:p>
    <w:p>
      <w:pPr>
        <w:pStyle w:val="ListBullet2"/>
      </w:pPr>
      <w:r>
        <w:t>A. 客观性</w:t>
      </w:r>
    </w:p>
    <w:p>
      <w:pPr>
        <w:pStyle w:val="ListBullet2"/>
      </w:pPr>
      <w:r>
        <w:t>B. 能动性</w:t>
      </w:r>
    </w:p>
    <w:p>
      <w:pPr>
        <w:pStyle w:val="ListBullet2"/>
      </w:pPr>
      <w:r>
        <w:t>C. 社会历史性</w:t>
      </w:r>
    </w:p>
    <w:p>
      <w:pPr>
        <w:pStyle w:val="ListBullet2"/>
      </w:pPr>
      <w:r>
        <w:t>D. 偶然性</w:t>
      </w:r>
    </w:p>
    <w:p>
      <w:r>
        <w:rPr>
          <w:sz w:val="20"/>
        </w:rPr>
        <w:t>正确答案：ABC</w:t>
      </w:r>
    </w:p>
    <w:p>
      <w:pPr>
        <w:pStyle w:val="ListNumber"/>
      </w:pPr>
      <w:r>
        <w:t>“奢靡之始，危亡之渐”这句古语描述了一个现象：微小的奢靡行为逐步累积，最终可能导致国家或个人的危亡。从哲学上看，这个过程说明了（）。</w:t>
      </w:r>
    </w:p>
    <w:p>
      <w:pPr>
        <w:pStyle w:val="ListBullet2"/>
      </w:pPr>
      <w:r>
        <w:t>A. 事物的发展总是循序渐进的</w:t>
      </w:r>
    </w:p>
    <w:p>
      <w:pPr>
        <w:pStyle w:val="ListBullet2"/>
      </w:pPr>
      <w:r>
        <w:t>B. 事物的量变达到一定程度会引起质变</w:t>
      </w:r>
    </w:p>
    <w:p>
      <w:pPr>
        <w:pStyle w:val="ListBullet2"/>
      </w:pPr>
      <w:r>
        <w:t>C. 质变是量变的必然结果</w:t>
      </w:r>
    </w:p>
    <w:p>
      <w:pPr>
        <w:pStyle w:val="ListBullet2"/>
      </w:pPr>
      <w:r>
        <w:t>D. 量变是质变的准备</w:t>
      </w:r>
    </w:p>
    <w:p>
      <w:r>
        <w:rPr>
          <w:sz w:val="20"/>
        </w:rPr>
        <w:t>正确答案：BCD</w:t>
      </w:r>
    </w:p>
    <w:p>
      <w:pPr>
        <w:pStyle w:val="ListNumber"/>
      </w:pPr>
      <w:r>
        <w:t>学习和掌握唯物辩证法的科学思维方法，要求我们在实践中不断增强思维能力，特别是不断增强（）和创新思维能力。</w:t>
      </w:r>
    </w:p>
    <w:p>
      <w:pPr>
        <w:pStyle w:val="ListBullet2"/>
      </w:pPr>
      <w:r>
        <w:t>A. 战略思维能力</w:t>
      </w:r>
    </w:p>
    <w:p>
      <w:pPr>
        <w:pStyle w:val="ListBullet2"/>
      </w:pPr>
      <w:r>
        <w:t>B. 历史思维能力</w:t>
      </w:r>
    </w:p>
    <w:p>
      <w:pPr>
        <w:pStyle w:val="ListBullet2"/>
      </w:pPr>
      <w:r>
        <w:t>C. 底线思维能力</w:t>
      </w:r>
    </w:p>
    <w:p>
      <w:pPr>
        <w:pStyle w:val="ListBullet2"/>
      </w:pPr>
      <w:r>
        <w:t>D. 辩证思维能力</w:t>
      </w:r>
    </w:p>
    <w:p>
      <w:r>
        <w:rPr>
          <w:sz w:val="20"/>
        </w:rPr>
        <w:t>正确答案：ABCD</w:t>
      </w:r>
    </w:p>
    <w:p>
      <w:pPr>
        <w:pStyle w:val="ListNumber"/>
      </w:pPr>
      <w:r>
        <w:t>恩格斯在《反杜林论》中指出，形而上学思维方式“看到一个一个的事物，忘记它们互相间的联系看到它们的存在，忘记它们的生成和消逝看到它们的静止，忘记它们的运动因为它只见树木，不见森林。”由此可见，形而上学主要表现为以（）眼光看问题。</w:t>
      </w:r>
    </w:p>
    <w:p>
      <w:pPr>
        <w:pStyle w:val="ListBullet2"/>
      </w:pPr>
      <w:r>
        <w:t>A. 孤立的</w:t>
      </w:r>
    </w:p>
    <w:p>
      <w:pPr>
        <w:pStyle w:val="ListBullet2"/>
      </w:pPr>
      <w:r>
        <w:t>B. 静止的</w:t>
      </w:r>
    </w:p>
    <w:p>
      <w:pPr>
        <w:pStyle w:val="ListBullet2"/>
      </w:pPr>
      <w:r>
        <w:t>C. 片面的</w:t>
      </w:r>
    </w:p>
    <w:p>
      <w:pPr>
        <w:pStyle w:val="ListBullet2"/>
      </w:pPr>
      <w:r>
        <w:t>D. 客观的</w:t>
      </w:r>
    </w:p>
    <w:p>
      <w:r>
        <w:rPr>
          <w:sz w:val="20"/>
        </w:rPr>
        <w:t>正确答案：ABC</w:t>
      </w:r>
    </w:p>
    <w:p>
      <w:pPr>
        <w:pStyle w:val="ListNumber"/>
      </w:pPr>
      <w:r>
        <w:t>马克思主义哲学以其深刻的洞察力，形成了科学的世界观。这种科学的世界观（）。</w:t>
      </w:r>
    </w:p>
    <w:p>
      <w:pPr>
        <w:pStyle w:val="ListBullet2"/>
      </w:pPr>
      <w:r>
        <w:t>A. 揭示了世界的统一性和发展规律</w:t>
      </w:r>
    </w:p>
    <w:p>
      <w:pPr>
        <w:pStyle w:val="ListBullet2"/>
      </w:pPr>
      <w:r>
        <w:t>B. 提供了认识世界和改造世界的科学方法论</w:t>
      </w:r>
    </w:p>
    <w:p>
      <w:pPr>
        <w:pStyle w:val="ListBullet2"/>
      </w:pPr>
      <w:r>
        <w:t>C. 是树立正确人生观的理论基础</w:t>
      </w:r>
    </w:p>
    <w:p>
      <w:pPr>
        <w:pStyle w:val="ListBullet2"/>
      </w:pPr>
      <w:r>
        <w:t>D. 是形成科学价值观的思想基础</w:t>
      </w:r>
    </w:p>
    <w:p>
      <w:r>
        <w:rPr>
          <w:sz w:val="20"/>
        </w:rPr>
        <w:t>正确答案：ABCD</w:t>
      </w:r>
    </w:p>
    <w:p>
      <w:pPr>
        <w:pStyle w:val="ListNumber"/>
      </w:pPr>
      <w:r>
        <w:t>坚持和发展马克思主义，要求我们全面贯彻辩证唯物主义和历史唯物主义的思想路线。为此，必须做到（）。</w:t>
      </w:r>
    </w:p>
    <w:p>
      <w:pPr>
        <w:pStyle w:val="ListBullet2"/>
      </w:pPr>
      <w:r>
        <w:t>A. 坚持一切从实际出发，实事求是</w:t>
      </w:r>
    </w:p>
    <w:p>
      <w:pPr>
        <w:pStyle w:val="ListBullet2"/>
      </w:pPr>
      <w:r>
        <w:t>B. 在实践中检验和发展真理</w:t>
      </w:r>
    </w:p>
    <w:p>
      <w:pPr>
        <w:pStyle w:val="ListBullet2"/>
      </w:pPr>
      <w:r>
        <w:t>C. 科学地认识世界和能动地改造世界</w:t>
      </w:r>
    </w:p>
    <w:p>
      <w:pPr>
        <w:pStyle w:val="ListBullet2"/>
      </w:pPr>
      <w:r>
        <w:t>D. 将马克思主义视作唯一真理</w:t>
      </w:r>
    </w:p>
    <w:p>
      <w:r>
        <w:rPr>
          <w:sz w:val="20"/>
        </w:rPr>
        <w:t>正确答案：ABC</w:t>
      </w:r>
    </w:p>
    <w:p>
      <w:pPr>
        <w:pStyle w:val="ListNumber"/>
      </w:pPr>
      <w:r>
        <w:t>关于谁是历史的创造者，历来存在不同观点。下列引用的观点中，包含合理见解的是（）。</w:t>
      </w:r>
    </w:p>
    <w:p>
      <w:pPr>
        <w:pStyle w:val="ListBullet2"/>
      </w:pPr>
      <w:r>
        <w:t>A. “民为贵，社稷次之，君为轻”</w:t>
      </w:r>
    </w:p>
    <w:p>
      <w:pPr>
        <w:pStyle w:val="ListBullet2"/>
      </w:pPr>
      <w:r>
        <w:t>B. “民为邦本，本固邦安”</w:t>
      </w:r>
    </w:p>
    <w:p>
      <w:pPr>
        <w:pStyle w:val="ListBullet2"/>
      </w:pPr>
      <w:r>
        <w:t>C. “水能载舟，亦能覆舟”</w:t>
      </w:r>
    </w:p>
    <w:p>
      <w:pPr>
        <w:pStyle w:val="ListBullet2"/>
      </w:pPr>
      <w:r>
        <w:t>D. “英雄造时势”</w:t>
      </w:r>
    </w:p>
    <w:p>
      <w:r>
        <w:rPr>
          <w:sz w:val="20"/>
        </w:rPr>
        <w:t>正确答案：ABC</w:t>
      </w:r>
    </w:p>
    <w:p>
      <w:pPr>
        <w:pStyle w:val="ListNumber"/>
      </w:pPr>
      <w:r>
        <w:t>在马克思主义哲学看来，实践是人类能动地改造世界的客观物质活动。下列选项中，属于实践的基本形式的是（）。</w:t>
      </w:r>
    </w:p>
    <w:p>
      <w:pPr>
        <w:pStyle w:val="ListBullet2"/>
      </w:pPr>
      <w:r>
        <w:t>A. 物质资料的生产活动</w:t>
      </w:r>
    </w:p>
    <w:p>
      <w:pPr>
        <w:pStyle w:val="ListBullet2"/>
      </w:pPr>
      <w:r>
        <w:t>B. 社会政治生活</w:t>
      </w:r>
    </w:p>
    <w:p>
      <w:pPr>
        <w:pStyle w:val="ListBullet2"/>
      </w:pPr>
      <w:r>
        <w:t>C. 科学文化活动</w:t>
      </w:r>
    </w:p>
    <w:p>
      <w:pPr>
        <w:pStyle w:val="ListBullet2"/>
      </w:pPr>
      <w:r>
        <w:t>D. 理论思维活动</w:t>
      </w:r>
    </w:p>
    <w:p>
      <w:r>
        <w:rPr>
          <w:sz w:val="20"/>
        </w:rPr>
        <w:t>正确答案：ABC</w:t>
      </w:r>
    </w:p>
    <w:p>
      <w:pPr>
        <w:pStyle w:val="ListNumber"/>
      </w:pPr>
      <w:r>
        <w:t>下列各项体现了量变引起质变的哲学道理的是（ ）。</w:t>
      </w:r>
    </w:p>
    <w:p>
      <w:pPr>
        <w:pStyle w:val="ListBullet2"/>
      </w:pPr>
      <w:r>
        <w:t xml:space="preserve">A. 九层之台，起于垒土　</w:t>
      </w:r>
    </w:p>
    <w:p>
      <w:pPr>
        <w:pStyle w:val="ListBullet2"/>
      </w:pPr>
      <w:r>
        <w:t>B. 千里之行，始于足下</w:t>
      </w:r>
    </w:p>
    <w:p>
      <w:pPr>
        <w:pStyle w:val="ListBullet2"/>
      </w:pPr>
      <w:r>
        <w:t>C. 千里之堤，溃于蚁穴</w:t>
      </w:r>
    </w:p>
    <w:p>
      <w:pPr>
        <w:pStyle w:val="ListBullet2"/>
      </w:pPr>
      <w:r>
        <w:t>D. 水滴石穿，绳锯木断</w:t>
      </w:r>
    </w:p>
    <w:p>
      <w:r>
        <w:rPr>
          <w:sz w:val="20"/>
        </w:rPr>
        <w:t>正确答案：ABCD</w:t>
      </w:r>
    </w:p>
    <w:p>
      <w:pPr>
        <w:pStyle w:val="ListNumber"/>
      </w:pPr>
      <w:r>
        <w:t>显微摄影是一门使用照相机拍摄显微镜下一般用肉眼无法看清的标本的技术。肉眼中千篇一律的细沙，在显微镜下，却是“一沙一世界”。有的晶莹剔透像宝石，有的金黄酥脆像饼干。即使是司空见惯的柴米油盐，在显微镜下也会展现神奇而充满魅力的一面。显微镜下的“一沙一世界”表明（）。</w:t>
      </w:r>
    </w:p>
    <w:p>
      <w:pPr>
        <w:pStyle w:val="ListBullet2"/>
      </w:pPr>
      <w:r>
        <w:t>A. 借助科学工具可以拓展和深化人类的认识</w:t>
      </w:r>
    </w:p>
    <w:p>
      <w:pPr>
        <w:pStyle w:val="ListBullet2"/>
      </w:pPr>
      <w:r>
        <w:t>B. 事物在不同观察角度下呈现出不同的属性</w:t>
      </w:r>
    </w:p>
    <w:p>
      <w:pPr>
        <w:pStyle w:val="ListBullet2"/>
      </w:pPr>
      <w:r>
        <w:t>C. 任何事物都具有多方面的联系和规定</w:t>
      </w:r>
    </w:p>
    <w:p>
      <w:pPr>
        <w:pStyle w:val="ListBullet2"/>
      </w:pPr>
      <w:r>
        <w:t>D. 认识的深度取决于观察者的主观意愿</w:t>
      </w:r>
    </w:p>
    <w:p>
      <w:r>
        <w:rPr>
          <w:sz w:val="20"/>
        </w:rPr>
        <w:t>正确答案：ABC</w:t>
      </w:r>
    </w:p>
    <w:p>
      <w:pPr>
        <w:pStyle w:val="ListNumber"/>
      </w:pPr>
      <w:r>
        <w:t>意识作为人脑的机能，具有独特的能动性。这种能动性主要表现为（）。</w:t>
      </w:r>
    </w:p>
    <w:p>
      <w:pPr>
        <w:pStyle w:val="ListBullet2"/>
      </w:pPr>
      <w:r>
        <w:t>A. 设定行动目标和规划未来蓝图</w:t>
      </w:r>
    </w:p>
    <w:p>
      <w:pPr>
        <w:pStyle w:val="ListBullet2"/>
      </w:pPr>
      <w:r>
        <w:t>B. 在原有感性材料基础上形成新的认识</w:t>
      </w:r>
    </w:p>
    <w:p>
      <w:pPr>
        <w:pStyle w:val="ListBullet2"/>
      </w:pPr>
      <w:r>
        <w:t>C. 指导人们进行改造世界的实践活动</w:t>
      </w:r>
    </w:p>
    <w:p>
      <w:pPr>
        <w:pStyle w:val="ListBullet2"/>
      </w:pPr>
      <w:r>
        <w:t>D. 独立于物质而存在</w:t>
      </w:r>
    </w:p>
    <w:p>
      <w:r>
        <w:rPr>
          <w:sz w:val="20"/>
        </w:rPr>
        <w:t>正确答案：ABC</w:t>
      </w:r>
    </w:p>
    <w:p>
      <w:pPr>
        <w:pStyle w:val="ListNumber"/>
      </w:pPr>
      <w:r>
        <w:t>哲学基本问题是全部哲学的核心问题。哲学基本问题的两个方面是（）。</w:t>
      </w:r>
    </w:p>
    <w:p>
      <w:pPr>
        <w:pStyle w:val="ListBullet2"/>
      </w:pPr>
      <w:r>
        <w:t>A. 思维和存在是否相互联系的问题</w:t>
      </w:r>
    </w:p>
    <w:p>
      <w:pPr>
        <w:pStyle w:val="ListBullet2"/>
      </w:pPr>
      <w:r>
        <w:t>B. 思维和存在的关系问题</w:t>
      </w:r>
    </w:p>
    <w:p>
      <w:pPr>
        <w:pStyle w:val="ListBullet2"/>
      </w:pPr>
      <w:r>
        <w:t>C. 思维和存在、意识和物质谁是世界本原的问题</w:t>
      </w:r>
    </w:p>
    <w:p>
      <w:pPr>
        <w:pStyle w:val="ListBullet2"/>
      </w:pPr>
      <w:r>
        <w:t>D. 人的认识能否正确反映世界的问题</w:t>
      </w:r>
    </w:p>
    <w:p>
      <w:r>
        <w:rPr>
          <w:sz w:val="20"/>
        </w:rPr>
        <w:t>正确答案：CD</w:t>
      </w:r>
    </w:p>
    <w:p>
      <w:pPr>
        <w:pStyle w:val="ListNumber"/>
      </w:pPr>
      <w:r>
        <w:t>矛盾分析法是认识事物和解决问题的重要思想方法。常用的矛盾分析方法体现了哪些辩证原则的运用？（）。</w:t>
      </w:r>
    </w:p>
    <w:p>
      <w:pPr>
        <w:pStyle w:val="ListBullet2"/>
      </w:pPr>
      <w:r>
        <w:t>A. 普遍性和特殊性相结合的原则</w:t>
      </w:r>
    </w:p>
    <w:p>
      <w:pPr>
        <w:pStyle w:val="ListBullet2"/>
      </w:pPr>
      <w:r>
        <w:t>B. 主次矛盾和矛盾主次方面相区分的原则</w:t>
      </w:r>
    </w:p>
    <w:p>
      <w:pPr>
        <w:pStyle w:val="ListBullet2"/>
      </w:pPr>
      <w:r>
        <w:t>C. 对立统一规律的运用</w:t>
      </w:r>
    </w:p>
    <w:p>
      <w:pPr>
        <w:pStyle w:val="ListBullet2"/>
      </w:pPr>
      <w:r>
        <w:t>D. 否定之否定规律的运用</w:t>
      </w:r>
    </w:p>
    <w:p>
      <w:r>
        <w:rPr>
          <w:sz w:val="20"/>
        </w:rPr>
        <w:t>正确答案：ABC</w:t>
      </w:r>
    </w:p>
    <w:p>
      <w:pPr>
        <w:pStyle w:val="ListNumber"/>
      </w:pPr>
      <w:r>
        <w:t>物质世界是多样的，同时也是统一的。下列选项中，能够体现物质世界多样性统一原理的是（）。</w:t>
      </w:r>
    </w:p>
    <w:p>
      <w:pPr>
        <w:pStyle w:val="ListBullet2"/>
      </w:pPr>
      <w:r>
        <w:t>A. 事物的存在和发展是普遍联系的</w:t>
      </w:r>
    </w:p>
    <w:p>
      <w:pPr>
        <w:pStyle w:val="ListBullet2"/>
      </w:pPr>
      <w:r>
        <w:t>B. 矛盾的普遍性寓于特殊性之中</w:t>
      </w:r>
    </w:p>
    <w:p>
      <w:pPr>
        <w:pStyle w:val="ListBullet2"/>
      </w:pPr>
      <w:r>
        <w:t>C. 不同社会制度在同一国家内并存</w:t>
      </w:r>
    </w:p>
    <w:p>
      <w:pPr>
        <w:pStyle w:val="ListBullet2"/>
      </w:pPr>
      <w:r>
        <w:t>D. 发展多种所有制经济形式</w:t>
      </w:r>
    </w:p>
    <w:p>
      <w:r>
        <w:rPr>
          <w:sz w:val="20"/>
        </w:rPr>
        <w:t>正确答案：ABCD</w:t>
      </w:r>
    </w:p>
    <w:p>
      <w:pPr>
        <w:pStyle w:val="ListNumber"/>
      </w:pPr>
      <w:r>
        <w:t>矛盾特殊性原理要求我们具体分析具体问题。下列选项体现了这一原理的是（ ）。</w:t>
      </w:r>
    </w:p>
    <w:p>
      <w:pPr>
        <w:pStyle w:val="ListBullet2"/>
      </w:pPr>
      <w:r>
        <w:t>A. 对症下药，量体裁衣</w:t>
      </w:r>
    </w:p>
    <w:p>
      <w:pPr>
        <w:pStyle w:val="ListBullet2"/>
      </w:pPr>
      <w:r>
        <w:t>B. 因材施教，因人而异</w:t>
      </w:r>
    </w:p>
    <w:p>
      <w:pPr>
        <w:pStyle w:val="ListBullet2"/>
      </w:pPr>
      <w:r>
        <w:t>C. 物极必反，相辅相成</w:t>
      </w:r>
    </w:p>
    <w:p>
      <w:pPr>
        <w:pStyle w:val="ListBullet2"/>
      </w:pPr>
      <w:r>
        <w:t>D. 欲擒故纵，声东击西</w:t>
      </w:r>
    </w:p>
    <w:p>
      <w:r>
        <w:rPr>
          <w:sz w:val="20"/>
        </w:rPr>
        <w:t>正确答案：AB</w:t>
      </w:r>
    </w:p>
    <w:p>
      <w:pPr>
        <w:pStyle w:val="ListNumber"/>
      </w:pPr>
      <w:r>
        <w:t>在实际工作中，正确认识和运用条件对于实现目标至关重要。关于条件的理解，下列符合辩证法观点的是（）。</w:t>
      </w:r>
    </w:p>
    <w:p>
      <w:pPr>
        <w:pStyle w:val="ListBullet2"/>
      </w:pPr>
      <w:r>
        <w:t>A. 充分利用有利条件，努力克服不利条件</w:t>
      </w:r>
    </w:p>
    <w:p>
      <w:pPr>
        <w:pStyle w:val="ListBullet2"/>
      </w:pPr>
      <w:r>
        <w:t>B. 通过主观努力，将不利条件转化为有利条件是可能的</w:t>
      </w:r>
    </w:p>
    <w:p>
      <w:pPr>
        <w:pStyle w:val="ListBullet2"/>
      </w:pPr>
      <w:r>
        <w:t>C. 创造有利条件必须符合客观实际和规律</w:t>
      </w:r>
    </w:p>
    <w:p>
      <w:pPr>
        <w:pStyle w:val="ListBullet2"/>
      </w:pPr>
      <w:r>
        <w:t>D. 只要有主观愿望，任何条件都可以被创造出来</w:t>
      </w:r>
    </w:p>
    <w:p>
      <w:r>
        <w:rPr>
          <w:sz w:val="20"/>
        </w:rPr>
        <w:t>正确答案：ABC</w:t>
      </w:r>
    </w:p>
    <w:p>
      <w:pPr>
        <w:pStyle w:val="ListNumber"/>
      </w:pPr>
      <w:r>
        <w:t>靠山吃山，靠水吃水，把资源优势转化为经济优势，这是人们的传统认识。资源枯竭、环境恶化的事实使人们认识到，必须把保护生态环境放在首位，使经济效益、生态效益和社会效益相协调。上述材料给我们的启示是（）。</w:t>
      </w:r>
    </w:p>
    <w:p>
      <w:pPr>
        <w:pStyle w:val="ListBullet2"/>
      </w:pPr>
      <w:r>
        <w:t>A. 认识的深化源于实践中出现的新问题</w:t>
      </w:r>
    </w:p>
    <w:p>
      <w:pPr>
        <w:pStyle w:val="ListBullet2"/>
      </w:pPr>
      <w:r>
        <w:t>B. 必须遵循客观规律，不能违背自然规律</w:t>
      </w:r>
    </w:p>
    <w:p>
      <w:pPr>
        <w:pStyle w:val="ListBullet2"/>
      </w:pPr>
      <w:r>
        <w:t>C. 坚持经济效益、生态效益和社会效益的统一</w:t>
      </w:r>
    </w:p>
    <w:p>
      <w:pPr>
        <w:pStyle w:val="ListBullet2"/>
      </w:pPr>
      <w:r>
        <w:t>D. 发展经济是解决环境问题的根本途径</w:t>
      </w:r>
    </w:p>
    <w:p>
      <w:r>
        <w:rPr>
          <w:sz w:val="20"/>
        </w:rPr>
        <w:t>正确答案：ABC</w:t>
      </w:r>
    </w:p>
    <w:p>
      <w:pPr>
        <w:pStyle w:val="ListNumber"/>
      </w:pPr>
      <w:r>
        <w:t>我国古代哲学家王夫之认为：“动静者，乃阴阳之动静也。”“静者静动，非不动也。”“静即含动，动不含静。”“动、静，皆动也。”这些话蕴含的哲学道理是（）。</w:t>
      </w:r>
    </w:p>
    <w:p>
      <w:pPr>
        <w:pStyle w:val="ListBullet2"/>
      </w:pPr>
      <w:r>
        <w:t>A. 运动是物质的根本属性和存在方式</w:t>
      </w:r>
    </w:p>
    <w:p>
      <w:pPr>
        <w:pStyle w:val="ListBullet2"/>
      </w:pPr>
      <w:r>
        <w:t>B. 静止是运动的一种特殊状态，是相对的</w:t>
      </w:r>
    </w:p>
    <w:p>
      <w:pPr>
        <w:pStyle w:val="ListBullet2"/>
      </w:pPr>
      <w:r>
        <w:t>C. 运动是绝对的、永恒的</w:t>
      </w:r>
    </w:p>
    <w:p>
      <w:pPr>
        <w:pStyle w:val="ListBullet2"/>
      </w:pPr>
      <w:r>
        <w:t>D. 万物发展，只有运动，没有静止</w:t>
      </w:r>
    </w:p>
    <w:p>
      <w:r>
        <w:rPr>
          <w:sz w:val="20"/>
        </w:rPr>
        <w:t>正确答案：ABC</w:t>
      </w:r>
    </w:p>
    <w:p>
      <w:pPr>
        <w:pStyle w:val="ListNumber"/>
      </w:pPr>
      <w:r>
        <w:t>发展的实质是新事物的产生和旧事物的灭亡。下列选项中，能够体现发展的这一实质的是（）。</w:t>
      </w:r>
    </w:p>
    <w:p>
      <w:pPr>
        <w:pStyle w:val="ListBullet2"/>
      </w:pPr>
      <w:r>
        <w:t>A. 从蒸汽机到内燃机再到电动机的动力革命</w:t>
      </w:r>
    </w:p>
    <w:p>
      <w:pPr>
        <w:pStyle w:val="ListBullet2"/>
      </w:pPr>
      <w:r>
        <w:t>B. 细胞数量的不断增加</w:t>
      </w:r>
    </w:p>
    <w:p>
      <w:pPr>
        <w:pStyle w:val="ListBullet2"/>
      </w:pPr>
      <w:r>
        <w:t>C. 新技术、新产业的出现</w:t>
      </w:r>
    </w:p>
    <w:p>
      <w:pPr>
        <w:pStyle w:val="ListBullet2"/>
      </w:pPr>
      <w:r>
        <w:t>D. 个人知识的积累</w:t>
      </w:r>
    </w:p>
    <w:p>
      <w:r>
        <w:rPr>
          <w:sz w:val="20"/>
        </w:rPr>
        <w:t>正确答案：AC</w:t>
      </w:r>
    </w:p>
    <w:p>
      <w:pPr>
        <w:pStyle w:val="ListNumber"/>
      </w:pPr>
      <w:r>
        <w:t>恩格斯说：“当我们深思熟虑地考察自然界或人类历史或我们自己的精神活动的时候，首先呈现在我们眼前的，是一幅由种种联系和相互作用无穷无尽地交织起来的画面。”这段话所包含的辩证法观点有（ ）。</w:t>
      </w:r>
    </w:p>
    <w:p>
      <w:pPr>
        <w:pStyle w:val="ListBullet2"/>
      </w:pPr>
      <w:r>
        <w:t>A. 联系是客观世界的本性</w:t>
      </w:r>
    </w:p>
    <w:p>
      <w:pPr>
        <w:pStyle w:val="ListBullet2"/>
      </w:pPr>
      <w:r>
        <w:t>B. 一切事物都处于相互联系之中</w:t>
      </w:r>
    </w:p>
    <w:p>
      <w:pPr>
        <w:pStyle w:val="ListBullet2"/>
      </w:pPr>
      <w:r>
        <w:t>C. 世界是一个相互联系的统一整体</w:t>
      </w:r>
    </w:p>
    <w:p>
      <w:pPr>
        <w:pStyle w:val="ListBullet2"/>
      </w:pPr>
      <w:r>
        <w:t>D. 联系既是普遍的又是复杂多样的</w:t>
      </w:r>
    </w:p>
    <w:p>
      <w:r>
        <w:rPr>
          <w:sz w:val="20"/>
        </w:rPr>
        <w:t>正确答案：ABCD</w:t>
      </w:r>
    </w:p>
    <w:p>
      <w:pPr>
        <w:pStyle w:val="ListNumber"/>
      </w:pPr>
      <w:r>
        <w:t>马克思主义哲学认为，物质是标志客观实在的哲学范畴。关于这一范畴理论的意义，以下说法正确的有（ ）</w:t>
      </w:r>
    </w:p>
    <w:p>
      <w:pPr>
        <w:pStyle w:val="ListBullet2"/>
      </w:pPr>
      <w:r>
        <w:t>A. 坚持了唯物主义一元论，同唯心主义一元论和二元论划清了界限</w:t>
      </w:r>
    </w:p>
    <w:p>
      <w:pPr>
        <w:pStyle w:val="ListBullet2"/>
      </w:pPr>
      <w:r>
        <w:t>B. 坚持了能动的反映论和可知论，批判了不可知论</w:t>
      </w:r>
    </w:p>
    <w:p>
      <w:pPr>
        <w:pStyle w:val="ListBullet2"/>
      </w:pPr>
      <w:r>
        <w:t>C. 体现了唯物论和辩证法的统一，克服了形而上学唯物主义缺陷</w:t>
      </w:r>
    </w:p>
    <w:p>
      <w:pPr>
        <w:pStyle w:val="ListBullet2"/>
      </w:pPr>
      <w:r>
        <w:t>D. 体现了唯物主义自然观与唯物主义历史观的统一</w:t>
      </w:r>
    </w:p>
    <w:p>
      <w:r>
        <w:rPr>
          <w:sz w:val="20"/>
        </w:rPr>
        <w:t>正确答案：ABCD</w:t>
      </w:r>
    </w:p>
    <w:p>
      <w:pPr>
        <w:pStyle w:val="ListNumber"/>
      </w:pPr>
      <w:r>
        <w:t>习近平总书记强调，创新是解决深层次矛盾和问题的关键。下列关于创新的理解，符合马克思主义哲学观点的是（）。</w:t>
      </w:r>
    </w:p>
    <w:p>
      <w:pPr>
        <w:pStyle w:val="ListBullet2"/>
      </w:pPr>
      <w:r>
        <w:t>A. 创新是对现有观念和做法的超越与突破</w:t>
      </w:r>
    </w:p>
    <w:p>
      <w:pPr>
        <w:pStyle w:val="ListBullet2"/>
      </w:pPr>
      <w:r>
        <w:t>B. 创新需要根据不断变化的实际情况来推进</w:t>
      </w:r>
    </w:p>
    <w:p>
      <w:pPr>
        <w:pStyle w:val="ListBullet2"/>
      </w:pPr>
      <w:r>
        <w:t>C. 创新意味着不受任何限制的自由思考和行动</w:t>
      </w:r>
    </w:p>
    <w:p>
      <w:pPr>
        <w:pStyle w:val="ListBullet2"/>
      </w:pPr>
      <w:r>
        <w:t>D. 创新是理论探索和实践探索的统一</w:t>
      </w:r>
    </w:p>
    <w:p>
      <w:r>
        <w:rPr>
          <w:sz w:val="20"/>
        </w:rPr>
        <w:t>正确答案：ABD</w:t>
      </w:r>
    </w:p>
    <w:p>
      <w:pPr>
        <w:pStyle w:val="ListNumber"/>
      </w:pPr>
      <w:r>
        <w:t>毛泽东同志指出：“马克思主义一定要向前发展，要随着实践的发展而发展，不能停滞不前。停止了，老是那一套，它就没有生命了。”这说明（）。</w:t>
      </w:r>
    </w:p>
    <w:p>
      <w:pPr>
        <w:pStyle w:val="ListBullet2"/>
      </w:pPr>
      <w:r>
        <w:t>A. 马克思主义是发展的、与时俱进的理论体系</w:t>
      </w:r>
    </w:p>
    <w:p>
      <w:pPr>
        <w:pStyle w:val="ListBullet2"/>
      </w:pPr>
      <w:r>
        <w:t>B. 理论的方案需要通过实际经验的大量积累才臻于完善</w:t>
      </w:r>
    </w:p>
    <w:p>
      <w:pPr>
        <w:pStyle w:val="ListBullet2"/>
      </w:pPr>
      <w:r>
        <w:t>C. 坚持马克思主义就必须坚持马克思作出的一切论断</w:t>
      </w:r>
    </w:p>
    <w:p>
      <w:pPr>
        <w:pStyle w:val="ListBullet2"/>
      </w:pPr>
      <w:r>
        <w:t>D. 在实践基础上的创新是马克思主义的重要特征</w:t>
      </w:r>
    </w:p>
    <w:p>
      <w:r>
        <w:rPr>
          <w:sz w:val="20"/>
        </w:rPr>
        <w:t>正确答案：ABD</w:t>
      </w:r>
    </w:p>
    <w:p>
      <w:pPr>
        <w:pStyle w:val="ListNumber"/>
      </w:pPr>
      <w:r>
        <w:t>下列哪些说法显示了时间的一维性（）。</w:t>
      </w:r>
    </w:p>
    <w:p>
      <w:pPr>
        <w:pStyle w:val="ListBullet2"/>
      </w:pPr>
      <w:r>
        <w:t>A. 盛时不重来，一日难再晨</w:t>
      </w:r>
    </w:p>
    <w:p>
      <w:pPr>
        <w:pStyle w:val="ListBullet2"/>
      </w:pPr>
      <w:r>
        <w:t>B. 逝者如斯夫，不舍昼夜</w:t>
      </w:r>
    </w:p>
    <w:p>
      <w:pPr>
        <w:pStyle w:val="ListBullet2"/>
      </w:pPr>
      <w:r>
        <w:t>C. 光阴好比河中水，只能流去不复回</w:t>
      </w:r>
    </w:p>
    <w:p>
      <w:pPr>
        <w:pStyle w:val="ListBullet2"/>
      </w:pPr>
      <w:r>
        <w:t>D. 莫说年纪小，人生容易老；莫说时候早，一去没处找</w:t>
      </w:r>
    </w:p>
    <w:p>
      <w:r>
        <w:rPr>
          <w:sz w:val="20"/>
        </w:rPr>
        <w:t>正确答案：ABCD</w:t>
      </w:r>
    </w:p>
    <w:p>
      <w:pPr>
        <w:pStyle w:val="ListNumber"/>
      </w:pPr>
      <w:r>
        <w:t>学习掌握唯物辩证法，提升辩证思维能力是关键。下列关于掌握唯物辩证法根本方法的要求正确的是（）。</w:t>
      </w:r>
    </w:p>
    <w:p>
      <w:pPr>
        <w:pStyle w:val="ListBullet2"/>
      </w:pPr>
      <w:r>
        <w:t>A. 坚持联系和发展的观点分析问题</w:t>
      </w:r>
    </w:p>
    <w:p>
      <w:pPr>
        <w:pStyle w:val="ListBullet2"/>
      </w:pPr>
      <w:r>
        <w:t>B. 重视调查研究，把握事物内在规律</w:t>
      </w:r>
    </w:p>
    <w:p>
      <w:pPr>
        <w:pStyle w:val="ListBullet2"/>
      </w:pPr>
      <w:r>
        <w:t>C. 将理论与实践紧密结合，不断创新</w:t>
      </w:r>
    </w:p>
    <w:p>
      <w:pPr>
        <w:pStyle w:val="ListBullet2"/>
      </w:pPr>
      <w:r>
        <w:t>D. 固守既有的经验与模式</w:t>
      </w:r>
    </w:p>
    <w:p>
      <w:r>
        <w:rPr>
          <w:sz w:val="20"/>
        </w:rPr>
        <w:t>正确答案：ABC</w:t>
      </w:r>
    </w:p>
    <w:p>
      <w:pPr>
        <w:pStyle w:val="ListNumber"/>
      </w:pPr>
      <w:r>
        <w:t>马克思在《资本论》中说，“蜘蛛的活动与织工的活动相似，蜜蜂建筑蜂房的本领使人间的许多建筑师感到惭愧。但是，最蹩脚的建筑师从一开始就比最灵巧的蜜蜂高明的地方，是他在用蜂蜡建筑蜂房以前，已经在自己的头脑中把它建成了。”这句话主要说明（）。</w:t>
      </w:r>
    </w:p>
    <w:p>
      <w:pPr>
        <w:pStyle w:val="ListBullet2"/>
      </w:pPr>
      <w:r>
        <w:t>A. 意识具有改造世界的能动作用</w:t>
      </w:r>
    </w:p>
    <w:p>
      <w:pPr>
        <w:pStyle w:val="ListBullet2"/>
      </w:pPr>
      <w:r>
        <w:t>B. 人的实践活动既有预见性和目的性</w:t>
      </w:r>
    </w:p>
    <w:p>
      <w:pPr>
        <w:pStyle w:val="ListBullet2"/>
      </w:pPr>
      <w:r>
        <w:t>C. 人类改造世界的活动离不开意识的指导</w:t>
      </w:r>
    </w:p>
    <w:p>
      <w:pPr>
        <w:pStyle w:val="ListBullet2"/>
      </w:pPr>
      <w:r>
        <w:t>D. 意识是独立于物质而存在的</w:t>
      </w:r>
    </w:p>
    <w:p>
      <w:r>
        <w:rPr>
          <w:sz w:val="20"/>
        </w:rPr>
        <w:t>正确答案：ABC</w:t>
      </w:r>
    </w:p>
    <w:p>
      <w:pPr>
        <w:pStyle w:val="ListNumber"/>
      </w:pPr>
      <w:r>
        <w:t>恩格斯说：“运动，就它被理解为物质的存在方式、物质的固有属性这一最一般的意义来说，涵盖宇宙中发生的一切变化和过程，从单纯的位置变动直到思维。”这句话说明（ ）。</w:t>
      </w:r>
    </w:p>
    <w:p>
      <w:pPr>
        <w:pStyle w:val="ListBullet2"/>
      </w:pPr>
      <w:r>
        <w:t>A. 运动是物质的存在方式和根本属性</w:t>
      </w:r>
    </w:p>
    <w:p>
      <w:pPr>
        <w:pStyle w:val="ListBullet2"/>
      </w:pPr>
      <w:r>
        <w:t>B. 没有脱离运动的物质，也没有离开物质的运动</w:t>
      </w:r>
    </w:p>
    <w:p>
      <w:pPr>
        <w:pStyle w:val="ListBullet2"/>
      </w:pPr>
      <w:r>
        <w:t>C. 物质是一切运动变化和发展过程的实在基础和承担者</w:t>
      </w:r>
    </w:p>
    <w:p>
      <w:pPr>
        <w:pStyle w:val="ListBullet2"/>
      </w:pPr>
      <w:r>
        <w:t>D. 运动就是物质，物质就是运动</w:t>
      </w:r>
    </w:p>
    <w:p>
      <w:r>
        <w:rPr>
          <w:sz w:val="20"/>
        </w:rPr>
        <w:t>正确答案：ABC</w:t>
      </w:r>
    </w:p>
    <w:p>
      <w:pPr>
        <w:pStyle w:val="ListNumber"/>
      </w:pPr>
      <w:r>
        <w:t>古希腊哲学家赫拉克利特说“人不能两次踏入同一条河流”，他的学生克拉底鲁说“人一次也不能踏进同一条河流”。对这两句话的正确理解是（）。</w:t>
      </w:r>
    </w:p>
    <w:p>
      <w:pPr>
        <w:pStyle w:val="ListBullet2"/>
      </w:pPr>
      <w:r>
        <w:t>A. 前者体现了唯物辩证法的观点</w:t>
      </w:r>
    </w:p>
    <w:p>
      <w:pPr>
        <w:pStyle w:val="ListBullet2"/>
      </w:pPr>
      <w:r>
        <w:t>B. 后者是相对主义诡辩论的典型代表</w:t>
      </w:r>
    </w:p>
    <w:p>
      <w:pPr>
        <w:pStyle w:val="ListBullet2"/>
      </w:pPr>
      <w:r>
        <w:t>C. 前者强调了事物的绝对运动</w:t>
      </w:r>
    </w:p>
    <w:p>
      <w:pPr>
        <w:pStyle w:val="ListBullet2"/>
      </w:pPr>
      <w:r>
        <w:t>D. 后者否认了事物的相对静止</w:t>
      </w:r>
    </w:p>
    <w:p>
      <w:r>
        <w:rPr>
          <w:sz w:val="20"/>
        </w:rPr>
        <w:t>正确答案：ABCD</w:t>
      </w:r>
    </w:p>
    <w:p>
      <w:pPr>
        <w:pStyle w:val="ListNumber"/>
      </w:pPr>
      <w:r>
        <w:t>关于人与自然关系的理解，下列选项正确的是（ ）。</w:t>
      </w:r>
    </w:p>
    <w:p>
      <w:pPr>
        <w:pStyle w:val="ListBullet2"/>
      </w:pPr>
      <w:r>
        <w:t>A. 人是自然界的一部分</w:t>
      </w:r>
    </w:p>
    <w:p>
      <w:pPr>
        <w:pStyle w:val="ListBullet2"/>
      </w:pPr>
      <w:r>
        <w:t>B. 人依赖于自然界</w:t>
      </w:r>
    </w:p>
    <w:p>
      <w:pPr>
        <w:pStyle w:val="ListBullet2"/>
      </w:pPr>
      <w:r>
        <w:t>C. 人对自然界是无能为力的</w:t>
      </w:r>
    </w:p>
    <w:p>
      <w:pPr>
        <w:pStyle w:val="ListBullet2"/>
      </w:pPr>
      <w:r>
        <w:t>D. 应当合理地调节人与自然之间的物质变换</w:t>
      </w:r>
    </w:p>
    <w:p>
      <w:r>
        <w:rPr>
          <w:sz w:val="20"/>
        </w:rPr>
        <w:t>正确答案：ABD</w:t>
      </w:r>
    </w:p>
    <w:p>
      <w:pPr>
        <w:pStyle w:val="ListNumber"/>
      </w:pPr>
      <w:r>
        <w:t>下列选项中属于因果联系的有（　   ）。</w:t>
      </w:r>
    </w:p>
    <w:p>
      <w:pPr>
        <w:pStyle w:val="ListBullet2"/>
      </w:pPr>
      <w:r>
        <w:t xml:space="preserve">A. 摩擦生热，热胀冷缩   </w:t>
      </w:r>
    </w:p>
    <w:p>
      <w:pPr>
        <w:pStyle w:val="ListBullet2"/>
      </w:pPr>
      <w:r>
        <w:t>B. 风来雨至，电闪雷鸣</w:t>
      </w:r>
    </w:p>
    <w:p>
      <w:pPr>
        <w:pStyle w:val="ListBullet2"/>
      </w:pPr>
      <w:r>
        <w:t xml:space="preserve">C. 冬去春来，夏尽秋至   </w:t>
      </w:r>
    </w:p>
    <w:p>
      <w:pPr>
        <w:pStyle w:val="ListBullet2"/>
      </w:pPr>
      <w:r>
        <w:t>D. 夜尽昼至，月落日出</w:t>
      </w:r>
    </w:p>
    <w:p>
      <w:pPr>
        <w:pStyle w:val="ListBullet2"/>
      </w:pPr>
      <w:r>
        <w:t>E. 绳锯木断，水滴石穿</w:t>
      </w:r>
    </w:p>
    <w:p>
      <w:r>
        <w:rPr>
          <w:sz w:val="20"/>
        </w:rPr>
        <w:t>正确答案：AE</w:t>
      </w:r>
    </w:p>
    <w:p>
      <w:pPr>
        <w:pStyle w:val="ListNumber"/>
      </w:pPr>
      <w:r>
        <w:t>下列属于辩证唯物主义物质范畴的是（）。</w:t>
      </w:r>
    </w:p>
    <w:p>
      <w:pPr>
        <w:pStyle w:val="ListBullet2"/>
      </w:pPr>
      <w:r>
        <w:t>A. 自然界的存在</w:t>
      </w:r>
    </w:p>
    <w:p>
      <w:pPr>
        <w:pStyle w:val="ListBullet2"/>
      </w:pPr>
      <w:r>
        <w:t>B. 社会的存在</w:t>
      </w:r>
    </w:p>
    <w:p>
      <w:pPr>
        <w:pStyle w:val="ListBullet2"/>
      </w:pPr>
      <w:r>
        <w:t>C. 人类意识</w:t>
      </w:r>
    </w:p>
    <w:p>
      <w:pPr>
        <w:pStyle w:val="ListBullet2"/>
      </w:pPr>
      <w:r>
        <w:t>D. 生产力</w:t>
      </w:r>
    </w:p>
    <w:p>
      <w:r>
        <w:rPr>
          <w:sz w:val="20"/>
        </w:rPr>
        <w:t>正确答案：ABD</w:t>
      </w:r>
    </w:p>
    <w:p>
      <w:pPr>
        <w:pStyle w:val="Heading2"/>
      </w:pPr>
      <w:r>
        <w:t>判断题</w:t>
      </w:r>
    </w:p>
    <w:p>
      <w:pPr>
        <w:pStyle w:val="ListNumber"/>
      </w:pPr>
      <w:r>
        <w:t>运动和发展是唯物辩证法的总特征。</w:t>
      </w:r>
    </w:p>
    <w:p>
      <w:r>
        <w:t>【判断】：错误</w:t>
      </w:r>
    </w:p>
    <w:p>
      <w:pPr>
        <w:pStyle w:val="ListNumber"/>
      </w:pPr>
      <w:r>
        <w:t>我们在工作中要坚持两点论和重点论相统一。</w:t>
      </w:r>
    </w:p>
    <w:p>
      <w:r>
        <w:t>【判断】：正确</w:t>
      </w:r>
    </w:p>
    <w:p>
      <w:pPr>
        <w:pStyle w:val="ListNumber"/>
      </w:pPr>
      <w:r>
        <w:t>掌握适度原则就是任何时候都不要超过事物的度，维持原状。</w:t>
      </w:r>
    </w:p>
    <w:p>
      <w:r>
        <w:t>【判断】：错误</w:t>
      </w:r>
    </w:p>
    <w:p>
      <w:pPr>
        <w:pStyle w:val="ListNumber"/>
      </w:pPr>
      <w:r>
        <w:t>世界统一于存在。</w:t>
      </w:r>
    </w:p>
    <w:p>
      <w:r>
        <w:t>【判断】：错误</w:t>
      </w:r>
    </w:p>
    <w:p>
      <w:pPr>
        <w:pStyle w:val="ListNumber"/>
      </w:pPr>
      <w:r>
        <w:t>辩证的否定就是新旧事物间的“一刀两断”。</w:t>
      </w:r>
    </w:p>
    <w:p>
      <w:r>
        <w:t>【判断】：错误</w:t>
      </w:r>
    </w:p>
    <w:p>
      <w:pPr>
        <w:pStyle w:val="ListNumber"/>
      </w:pPr>
      <w:r>
        <w:t>从哲学上看，元宇宙不是人的实践活动的产物，而是一个完全不同于现实世界的“第三世界”。</w:t>
      </w:r>
    </w:p>
    <w:p>
      <w:r>
        <w:t>【判断】：错误</w:t>
      </w:r>
    </w:p>
    <w:p>
      <w:pPr>
        <w:pStyle w:val="ListNumber"/>
      </w:pPr>
      <w:r>
        <w:t>从总的发展趋势来看，人工智能在向人类思维逼近，并非只是模仿性趋近。</w:t>
      </w:r>
    </w:p>
    <w:p>
      <w:r>
        <w:t>【判断】：错误</w:t>
      </w:r>
    </w:p>
    <w:p>
      <w:pPr>
        <w:pStyle w:val="ListNumber"/>
      </w:pPr>
      <w:r>
        <w:t>人工智能能够获得人类意识中可以化约为数字信号的内容，但人脑中总有许多东西是无法被化约的。</w:t>
      </w:r>
    </w:p>
    <w:p>
      <w:r>
        <w:t>【判断】：正确</w:t>
      </w:r>
    </w:p>
    <w:p>
      <w:pPr>
        <w:pStyle w:val="ListNumber"/>
      </w:pPr>
      <w:r>
        <w:t>学习和掌握唯物辩证法的科学思维方法，要求我们在实践中不断增强思维能力，特别是增强创新能力。</w:t>
      </w:r>
    </w:p>
    <w:p>
      <w:r>
        <w:t>【判断】：正确</w:t>
      </w:r>
    </w:p>
    <w:p>
      <w:pPr>
        <w:pStyle w:val="ListNumber"/>
      </w:pPr>
      <w:r>
        <w:t>唯物辩证法的一系列规律、范畴和原理，都具有科学的世界观和方法论意义。</w:t>
      </w:r>
    </w:p>
    <w:p>
      <w:r>
        <w:t>【判断】：正确</w:t>
      </w:r>
    </w:p>
    <w:p>
      <w:pPr>
        <w:pStyle w:val="ListNumber"/>
      </w:pPr>
      <w:r>
        <w:t>辩证思维方法应该从现代科学思维方法中汲取营养，以丰富自身的方法系统。</w:t>
      </w:r>
    </w:p>
    <w:p>
      <w:r>
        <w:t>【判断】：正确</w:t>
      </w:r>
    </w:p>
    <w:p>
      <w:pPr>
        <w:pStyle w:val="ListNumber"/>
      </w:pPr>
      <w:r>
        <w:t>和谐是矛盾的一种特殊表现形式，意味着矛盾斗争性的消失。</w:t>
      </w:r>
    </w:p>
    <w:p>
      <w:r>
        <w:t>【判断】：错误</w:t>
      </w:r>
    </w:p>
    <w:p>
      <w:pPr>
        <w:pStyle w:val="ListNumber"/>
      </w:pPr>
      <w:r>
        <w:t>事物的联系是普遍的，这意味着世界上任何两个事物都能随意联系到一起。</w:t>
      </w:r>
    </w:p>
    <w:p>
      <w:r>
        <w:t>【判断】：错误</w:t>
      </w:r>
    </w:p>
    <w:p>
      <w:pPr>
        <w:pStyle w:val="ListNumber"/>
      </w:pPr>
      <w:r>
        <w:t>存在和思维的关系问题，构成了全部哲学的基本问题。</w:t>
      </w:r>
    </w:p>
    <w:p>
      <w:r>
        <w:t>【判断】：正确</w:t>
      </w:r>
    </w:p>
    <w:p>
      <w:pPr>
        <w:pStyle w:val="ListNumber"/>
      </w:pPr>
      <w:r>
        <w:t>意识特指我们日常生活中说的“点子”。</w:t>
      </w:r>
    </w:p>
    <w:p>
      <w:r>
        <w:t>【判断】：错误</w:t>
      </w:r>
    </w:p>
    <w:p>
      <w:pPr>
        <w:pStyle w:val="ListNumber"/>
      </w:pPr>
      <w:r>
        <w:t>“巧妇难为无米之炊”说的是没有现实的原材料，人的意识也创造不出物质的东西来。</w:t>
      </w:r>
    </w:p>
    <w:p>
      <w:r>
        <w:t>【判断】：正确</w:t>
      </w:r>
    </w:p>
    <w:p>
      <w:pPr>
        <w:pStyle w:val="ListNumber"/>
      </w:pPr>
      <w:r>
        <w:t>人选择的方向、目标和方式是否正确，只能由实践来检验。</w:t>
      </w:r>
    </w:p>
    <w:p>
      <w:r>
        <w:t>【判断】：正确</w:t>
      </w:r>
    </w:p>
    <w:p>
      <w:pPr>
        <w:pStyle w:val="ListNumber"/>
      </w:pPr>
      <w:r>
        <w:t>人从自然界分化出来后，就脱离了物质世界。</w:t>
      </w:r>
    </w:p>
    <w:p>
      <w:r>
        <w:t>【判断】：错误</w:t>
      </w:r>
    </w:p>
    <w:p>
      <w:pPr>
        <w:pStyle w:val="ListNumber"/>
      </w:pPr>
      <w:r>
        <w:t>联系具有条件性，我们在生活中既要善于充分利用有利条件，又要善于化不利条件为有利条件。</w:t>
      </w:r>
    </w:p>
    <w:p>
      <w:r>
        <w:t>【判断】：正确</w:t>
      </w:r>
    </w:p>
    <w:p>
      <w:pPr>
        <w:pStyle w:val="ListNumber"/>
      </w:pPr>
      <w:r>
        <w:t>联系具有条件性，不能强行改变事物存在和发展的条件。</w:t>
      </w:r>
    </w:p>
    <w:p>
      <w:r>
        <w:t>【判断】：正确</w:t>
      </w:r>
    </w:p>
    <w:p>
      <w:pPr>
        <w:pStyle w:val="ListNumber"/>
      </w:pPr>
      <w:r>
        <w:t>只有直线式的前进，才能称之为发展。</w:t>
      </w:r>
    </w:p>
    <w:p>
      <w:r>
        <w:t>【判断】：错误</w:t>
      </w:r>
    </w:p>
    <w:p>
      <w:pPr>
        <w:pStyle w:val="ListNumber"/>
      </w:pPr>
      <w:r>
        <w:t>世界上没有“无因之果”。</w:t>
      </w:r>
    </w:p>
    <w:p>
      <w:r>
        <w:t>【判断】：正确</w:t>
      </w:r>
    </w:p>
    <w:p>
      <w:pPr>
        <w:pStyle w:val="ListNumber"/>
      </w:pPr>
      <w:r>
        <w:t>社会主义和谐社会就是没有矛盾的社会。</w:t>
      </w:r>
    </w:p>
    <w:p>
      <w:r>
        <w:t>【判断】：错误</w:t>
      </w:r>
    </w:p>
    <w:p>
      <w:pPr>
        <w:pStyle w:val="ListNumber"/>
      </w:pPr>
      <w:r>
        <w:t>构建社会主义和谐社会就是在发展的基础上正确处理各种矛盾的过程和结果。</w:t>
      </w:r>
    </w:p>
    <w:p>
      <w:r>
        <w:t>【判断】：正确</w:t>
      </w:r>
    </w:p>
    <w:p>
      <w:pPr>
        <w:pStyle w:val="ListNumber"/>
      </w:pPr>
      <w:r>
        <w:t>在马克思主义哲学中，唯物论和辩证法是统一的。</w:t>
      </w:r>
    </w:p>
    <w:p>
      <w:r>
        <w:t>【判断】：正确</w:t>
      </w:r>
    </w:p>
    <w:p>
      <w:pPr>
        <w:pStyle w:val="ListNumber"/>
      </w:pPr>
      <w:r>
        <w:t>意识是客观世界的主观映象。</w:t>
      </w:r>
    </w:p>
    <w:p>
      <w:r>
        <w:t>【判断】：正确</w:t>
      </w:r>
    </w:p>
    <w:p>
      <w:pPr>
        <w:pStyle w:val="ListNumber"/>
      </w:pPr>
      <w:r>
        <w:t>有用就是真理。</w:t>
      </w:r>
    </w:p>
    <w:p>
      <w:r>
        <w:t>【判断】：错误</w:t>
      </w:r>
    </w:p>
    <w:p>
      <w:pPr>
        <w:pStyle w:val="ListNumber"/>
      </w:pPr>
      <w:r>
        <w:t>同一性是指矛盾双方没有差别和对立。</w:t>
      </w:r>
    </w:p>
    <w:p>
      <w:r>
        <w:t>【判断】：错误</w:t>
      </w:r>
    </w:p>
    <w:p>
      <w:pPr>
        <w:pStyle w:val="ListNumber"/>
      </w:pPr>
      <w:r>
        <w:t>发挥主观能动性就能改变规律。</w:t>
      </w:r>
    </w:p>
    <w:p>
      <w:r>
        <w:t>【判断】：错误</w:t>
      </w:r>
    </w:p>
    <w:p>
      <w:pPr>
        <w:pStyle w:val="ListNumber"/>
      </w:pPr>
      <w:r>
        <w:t>实践之所以是检验真理的唯一标准，是由真理的本性和实践的特点决定的。</w:t>
      </w:r>
    </w:p>
    <w:p>
      <w:r>
        <w:t>【判断】：正确</w:t>
      </w:r>
    </w:p>
    <w:p>
      <w:pPr>
        <w:pStyle w:val="ListNumber"/>
      </w:pPr>
      <w:r>
        <w:t>马克思主义认为物质和意识的关系是：物质决定意识，意识完全受物质制约、影响和作用。</w:t>
      </w:r>
    </w:p>
    <w:p>
      <w:r>
        <w:t>【判断】：错误</w:t>
      </w:r>
    </w:p>
    <w:p>
      <w:pPr>
        <w:pStyle w:val="ListNumber"/>
      </w:pPr>
      <w:r>
        <w:t>量变是质变的基础，量变引起质变，因此，量变比质变更为重要。</w:t>
      </w:r>
    </w:p>
    <w:p>
      <w:r>
        <w:t>【判断】：错误</w:t>
      </w:r>
    </w:p>
    <w:p>
      <w:pPr>
        <w:pStyle w:val="ListNumber"/>
      </w:pPr>
      <w:r>
        <w:t>历史人物在历史上发挥了重要的作用，决定和改变了历史发展的方向和进程。</w:t>
      </w:r>
    </w:p>
    <w:p>
      <w:r>
        <w:t>【判断】：错误</w:t>
      </w:r>
    </w:p>
    <w:p>
      <w:pPr>
        <w:pStyle w:val="ListNumber"/>
      </w:pPr>
      <w:r>
        <w:t>人的意识不仅反映客观世界，并且（通过实践）创造客观世界，这表明人的意识具有能动性。</w:t>
      </w:r>
    </w:p>
    <w:p>
      <w:r>
        <w:t>【判断】：正确</w:t>
      </w:r>
    </w:p>
    <w:p>
      <w:pPr>
        <w:pStyle w:val="ListNumber"/>
      </w:pPr>
      <w:r>
        <w:t>人的最根本特性是其自由属性。</w:t>
      </w:r>
    </w:p>
    <w:p>
      <w:r>
        <w:t>【判断】：错误</w:t>
      </w:r>
    </w:p>
    <w:p>
      <w:pPr>
        <w:pStyle w:val="ListNumber"/>
      </w:pPr>
      <w:r>
        <w:t>运动是物质的固有属性和存在方式，脱离运动的物质是不存在的。</w:t>
      </w:r>
    </w:p>
    <w:p>
      <w:r>
        <w:t>【判断】：正确</w:t>
      </w:r>
    </w:p>
    <w:p>
      <w:pPr>
        <w:pStyle w:val="Heading2"/>
      </w:pPr>
      <w:r>
        <w:t>填空题</w:t>
      </w:r>
    </w:p>
    <w:p>
      <w:pPr>
        <w:pStyle w:val="ListNumber"/>
      </w:pPr>
      <w:r>
        <w:t>所谓物质，就是不依赖于人类的意识而存在，并能为人类的意识所反映的( )。</w:t>
      </w:r>
    </w:p>
    <w:p>
      <w:r>
        <w:t>【答案】：客观实在</w:t>
      </w:r>
    </w:p>
    <w:p>
      <w:pPr>
        <w:pStyle w:val="ListNumber"/>
      </w:pPr>
      <w:r>
        <w:t>物质决定意识，意识对物质具有( )。</w:t>
      </w:r>
    </w:p>
    <w:p>
      <w:r>
        <w:t>【答案】：反作用</w:t>
      </w:r>
    </w:p>
    <w:p>
      <w:pPr>
        <w:pStyle w:val="ListNumber"/>
      </w:pPr>
      <w:r>
        <w:t>( )规律是事物发展的根本规律。</w:t>
      </w:r>
    </w:p>
    <w:p>
      <w:r>
        <w:t>【答案】：对立统一</w:t>
      </w:r>
    </w:p>
    <w:p>
      <w:pPr>
        <w:pStyle w:val="ListNumber"/>
      </w:pPr>
      <w:r>
        <w:t>马克思主义认为，( )是世界的本原。</w:t>
      </w:r>
    </w:p>
    <w:p>
      <w:r>
        <w:t>【答案】：物质</w:t>
      </w:r>
    </w:p>
    <w:p>
      <w:pPr>
        <w:pStyle w:val="ListNumber"/>
      </w:pPr>
      <w:r>
        <w:t>正确发挥人的主观能动性，有其前提和条件，( )是正确发挥人的主观能动性的前提。</w:t>
      </w:r>
    </w:p>
    <w:p>
      <w:r>
        <w:t>【答案】：尊重客观规律</w:t>
      </w:r>
    </w:p>
    <w:p>
      <w:pPr>
        <w:pStyle w:val="ListNumber"/>
      </w:pPr>
      <w:r>
        <w:t>我们所熟悉的“矛盾无处不在，矛盾无时不有”，就是对矛盾的( )的形象表述。</w:t>
      </w:r>
    </w:p>
    <w:p>
      <w:r>
        <w:t>【答案】：普遍性</w:t>
      </w:r>
    </w:p>
    <w:p>
      <w:pPr>
        <w:pStyle w:val="ListNumber"/>
      </w:pPr>
      <w:r>
        <w:t>事物的矛盾运动表现为( )及其相互转化。</w:t>
      </w:r>
    </w:p>
    <w:p>
      <w:r>
        <w:t>【答案】：斗争性和同一性//同一性和斗争性//矛盾双方//对立和统一</w:t>
      </w:r>
    </w:p>
    <w:p>
      <w:pPr>
        <w:pStyle w:val="ListNumber"/>
      </w:pPr>
      <w:r>
        <w:t>对( )的正确理解是我们认识和把握世界本质和规律的前提。</w:t>
      </w:r>
    </w:p>
    <w:p>
      <w:r>
        <w:t>【答案】：物质</w:t>
      </w:r>
    </w:p>
    <w:p>
      <w:pPr>
        <w:pStyle w:val="ListNumber"/>
      </w:pPr>
      <w:r>
        <w:t>意识是( )的机能和属性，是客观世界的主观映象。</w:t>
      </w:r>
    </w:p>
    <w:p>
      <w:r>
        <w:t>【答案】：人脑</w:t>
      </w:r>
    </w:p>
    <w:p>
      <w:pPr>
        <w:pStyle w:val="ListNumber"/>
      </w:pPr>
      <w:r>
        <w:t>新事物孕育产生于旧事物，新旧事物是通过( )环节联系起来的。</w:t>
      </w:r>
    </w:p>
    <w:p>
      <w:r>
        <w:t>【答案】：否定//扬弃//辩证否定</w:t>
      </w:r>
    </w:p>
    <w:p>
      <w:pPr>
        <w:pStyle w:val="ListNumber"/>
      </w:pPr>
      <w:r>
        <w:t>矛盾分析方法的核心要求是善于分析矛盾的( )。</w:t>
      </w:r>
    </w:p>
    <w:p>
      <w:r>
        <w:t>【答案】：特殊性</w:t>
      </w:r>
    </w:p>
    <w:p>
      <w:pPr>
        <w:pStyle w:val="ListNumber"/>
      </w:pPr>
      <w:r>
        <w:t>( )是中国共产党思想路线的核心。</w:t>
      </w:r>
    </w:p>
    <w:p>
      <w:r>
        <w:t>【答案】：实事求是</w:t>
      </w:r>
    </w:p>
    <w:p>
      <w:pPr>
        <w:pStyle w:val="ListNumber"/>
      </w:pPr>
      <w:r>
        <w:t>( )是社会存在和发展的的基础及决定力量。</w:t>
      </w:r>
    </w:p>
    <w:p>
      <w:r>
        <w:t>【答案】：物质资料的生产方式//生产方式//经济基础</w:t>
      </w:r>
    </w:p>
    <w:p>
      <w:pPr>
        <w:pStyle w:val="ListNumber"/>
      </w:pPr>
      <w:r>
        <w:t>运动的( )体现了物质运动的变动性、无条件性。</w:t>
      </w:r>
    </w:p>
    <w:p>
      <w:r>
        <w:t>【答案】：绝对性</w:t>
      </w:r>
    </w:p>
    <w:p>
      <w:pPr>
        <w:pStyle w:val="ListNumber"/>
      </w:pPr>
      <w:r>
        <w:t>( )是使物质世界分化为自然界与人类社会的历史前提，又是使自然界与人类社会统一起来的现实基础。</w:t>
      </w:r>
    </w:p>
    <w:p>
      <w:r>
        <w:t>【答案】：实践</w:t>
      </w:r>
    </w:p>
    <w:p>
      <w:pPr>
        <w:pStyle w:val="ListNumber"/>
      </w:pPr>
      <w:r>
        <w:t xml:space="preserve"> 世界的( )是马克思主义的基石。</w:t>
      </w:r>
    </w:p>
    <w:p>
      <w:r>
        <w:t>【答案】：物质统一性原理</w:t>
      </w:r>
    </w:p>
    <w:p>
      <w:pPr>
        <w:pStyle w:val="ListNumber"/>
      </w:pPr>
      <w:r>
        <w:t>( )的实质是新事物的产生和旧事物的灭亡。</w:t>
      </w:r>
    </w:p>
    <w:p>
      <w:r>
        <w:t>【答案】：发展</w:t>
      </w:r>
    </w:p>
    <w:p>
      <w:pPr>
        <w:pStyle w:val="ListNumber"/>
      </w:pPr>
      <w:r>
        <w:t>联系和发展的基本环节包括内容与形式、本质与现象、原因与结果、必然与偶然和( )。</w:t>
      </w:r>
    </w:p>
    <w:p>
      <w:r>
        <w:t>【答案】：现实与可能</w:t>
      </w:r>
    </w:p>
    <w:p>
      <w:pPr>
        <w:pStyle w:val="ListNumber"/>
      </w:pPr>
      <w:r>
        <w:t>( )是唯物辩证法的实质和核心。</w:t>
      </w:r>
    </w:p>
    <w:p>
      <w:r>
        <w:t>【答案】：对立统一规律</w:t>
      </w:r>
    </w:p>
    <w:p>
      <w:pPr>
        <w:pStyle w:val="ListNumber"/>
      </w:pPr>
      <w:r>
        <w:t>( )是矛盾体系中处于支配地位、对事物发展起决定作用的矛盾。</w:t>
      </w:r>
    </w:p>
    <w:p>
      <w:r>
        <w:t>【答案】：主要矛盾</w:t>
      </w:r>
    </w:p>
    <w:p>
      <w:pPr>
        <w:pStyle w:val="ListNumber"/>
      </w:pPr>
      <w:r>
        <w:t>否定之否定规律表明事物的发展不是直线式前进，而是( )上升的。</w:t>
      </w:r>
    </w:p>
    <w:p>
      <w:r>
        <w:t>【答案】：螺旋式</w:t>
      </w:r>
    </w:p>
    <w:p>
      <w:pPr>
        <w:pStyle w:val="ListNumber"/>
      </w:pPr>
      <w:r>
        <w:t>( )在唯物辩证法的方法论体系中居于核心地位，是我们认识事物的根本方法。</w:t>
      </w:r>
    </w:p>
    <w:p>
      <w:r>
        <w:t>【答案】：矛盾分析法</w:t>
      </w:r>
    </w:p>
    <w:p>
      <w:pPr>
        <w:pStyle w:val="ListNumber"/>
      </w:pPr>
      <w:r>
        <w:t>习近平总书记强调，全面深化改革要有系统谋划，要坚持( )，一分为二的看问题，既看到国际国内形势中有利的一面，也要看到不利的一面。</w:t>
      </w:r>
    </w:p>
    <w:p>
      <w:r>
        <w:t>【答案】：两点论</w:t>
      </w:r>
    </w:p>
    <w:p>
      <w:pPr>
        <w:pStyle w:val="ListNumber"/>
      </w:pPr>
      <w:r>
        <w:t>( )认为世界是可以被认识的，思维和存在具有同一性。</w:t>
      </w:r>
    </w:p>
    <w:p>
      <w:r>
        <w:t>【答案】：可知论</w:t>
      </w:r>
    </w:p>
    <w:p>
      <w:pPr>
        <w:pStyle w:val="ListNumber"/>
      </w:pPr>
      <w:r>
        <w:t>对( )的回答是解决其他一切哲学问题的前提和基础。</w:t>
      </w:r>
    </w:p>
    <w:p>
      <w:r>
        <w:t>【答案】：哲学基本问题</w:t>
      </w:r>
    </w:p>
    <w:p>
      <w:pPr>
        <w:pStyle w:val="ListNumber"/>
      </w:pPr>
      <w:r>
        <w:t xml:space="preserve"> 世界的( )，是回答世界上的万事万物有没有统一性，即有没有共同的本质或本原的问题。</w:t>
      </w:r>
    </w:p>
    <w:p>
      <w:r>
        <w:t>【答案】：统一性问题</w:t>
      </w:r>
    </w:p>
    <w:p>
      <w:pPr>
        <w:pStyle w:val="ListNumber"/>
      </w:pPr>
      <w:r>
        <w:t>( )是揭示事物内在联系和外在表现的一对范畴。</w:t>
      </w:r>
    </w:p>
    <w:p>
      <w:r>
        <w:t>【答案】：本质与现象</w:t>
      </w:r>
    </w:p>
    <w:p>
      <w:pPr>
        <w:pStyle w:val="ListNumber"/>
      </w:pPr>
      <w:r>
        <w:t>( )是反映事物内部和事物之间对立统一关系的哲学范畴。</w:t>
      </w:r>
    </w:p>
    <w:p>
      <w:r>
        <w:t>【答案】：矛盾</w:t>
      </w:r>
    </w:p>
    <w:p>
      <w:pPr>
        <w:pStyle w:val="ListNumber"/>
      </w:pPr>
      <w:r>
        <w:t>( )是事物存在和发展的前提，在矛盾双方中，一方的发展以另一方的发展为条件，发展是在矛盾统一体中的发展。</w:t>
      </w:r>
    </w:p>
    <w:p>
      <w:r>
        <w:t>【答案】：同一性</w:t>
      </w:r>
    </w:p>
    <w:p>
      <w:pPr>
        <w:pStyle w:val="ListNumber"/>
      </w:pPr>
      <w:r>
        <w:t>事物自己发展自己的完整过程构成了( ) 规律。</w:t>
      </w:r>
    </w:p>
    <w:p>
      <w:r>
        <w:t>【答案】：否定之否定</w:t>
      </w:r>
    </w:p>
    <w:p>
      <w:pPr>
        <w:pStyle w:val="ListNumber"/>
      </w:pPr>
      <w:r>
        <w:t>( )是认识世界和改造世界的根本方法。</w:t>
      </w:r>
    </w:p>
    <w:p>
      <w:r>
        <w:t>【答案】：唯物辩证法</w:t>
      </w:r>
    </w:p>
    <w:p>
      <w:pPr>
        <w:pStyle w:val="ListNumber"/>
      </w:pPr>
      <w:r>
        <w:t>矛盾分析法的核心要求是善于分析矛盾的( )，做到具体情况具体分析。</w:t>
      </w:r>
    </w:p>
    <w:p>
      <w:r>
        <w:t>【答案】：特殊性</w:t>
      </w:r>
    </w:p>
    <w:p>
      <w:pPr>
        <w:pStyle w:val="ListNumber"/>
      </w:pPr>
      <w:r>
        <w:t>学习和掌握唯物辩证法的科学思维方法，要求我们在实践中不断增强辩证思维能力、历史思维能力、战略思维能力、底线思维能力和( )。</w:t>
      </w:r>
    </w:p>
    <w:p>
      <w:r>
        <w:t>【答案】：创新思维能力</w:t>
      </w:r>
    </w:p>
    <w:p>
      <w:r>
        <w:br w:type="page"/>
      </w:r>
    </w:p>
    <w:p>
      <w:pPr>
        <w:pStyle w:val="Heading1"/>
      </w:pPr>
      <w:r>
        <w:t>第七章</w:t>
      </w:r>
    </w:p>
    <w:p>
      <w:pPr>
        <w:pStyle w:val="Heading2"/>
      </w:pPr>
      <w:r>
        <w:t>单选题</w:t>
      </w:r>
    </w:p>
    <w:p>
      <w:pPr>
        <w:pStyle w:val="ListNumber"/>
      </w:pPr>
      <w:r>
        <w:t>在马克思主义理论中，关于人类社会发展的最终目标，以及无产阶级和全人类解放的根本途径，有着深刻的阐述。马克思和恩格斯认为，当社会生产力高度发展，消灭了阶级对立和剥削，实现了人的自由而全面发展时，人类社会将进入一个崭新的阶段。这一阶段的到来，（），不仅是无产阶级彻底解放的标志，也是全人类摆脱一切束缚、实现自由和全面发展的根本要求和体现</w:t>
      </w:r>
    </w:p>
    <w:p>
      <w:pPr>
        <w:pStyle w:val="ListBullet2"/>
      </w:pPr>
      <w:r>
        <w:t>A. 深入研究和掌握马克思主义基本原理，以指导社会实践</w:t>
      </w:r>
    </w:p>
    <w:p>
      <w:pPr>
        <w:pStyle w:val="ListBullet2"/>
      </w:pPr>
      <w:r>
        <w:t>B. 争取共产主义社会制度的最终实现，并在此基础上实现人的自由全面发展</w:t>
      </w:r>
    </w:p>
    <w:p>
      <w:pPr>
        <w:pStyle w:val="ListBullet2"/>
      </w:pPr>
      <w:r>
        <w:t>C. 坚定不移地坚持和发展中国特色社会主义，不断推进国家治理体系和治理能力现代化</w:t>
      </w:r>
    </w:p>
    <w:p>
      <w:pPr>
        <w:pStyle w:val="ListBullet2"/>
      </w:pPr>
      <w:r>
        <w:t>D. 积极推动全球化进程，构建人类命运共同体，促进世界和平与共同繁荣</w:t>
      </w:r>
    </w:p>
    <w:p>
      <w:r>
        <w:rPr>
          <w:sz w:val="20"/>
        </w:rPr>
        <w:t>正确答案：B</w:t>
      </w:r>
    </w:p>
    <w:p>
      <w:pPr>
        <w:pStyle w:val="ListNumber"/>
      </w:pPr>
      <w:r>
        <w:t>马克思主义认为，社会主义社会是共产主义社会的第一阶段，是共产主义的低级阶段。尽管两者在发展程度、生产力水平、分配方式等方面存在差异，但从其本质属性和发展方向来看，社会主义社会和共产主义社会在（）上具有内在的、根本的一致性，这体现了人类社会发展从必然王国向自由王国迈进的客观规律。</w:t>
      </w:r>
    </w:p>
    <w:p>
      <w:pPr>
        <w:pStyle w:val="ListBullet2"/>
      </w:pPr>
      <w:r>
        <w:t>A. 根本方针</w:t>
      </w:r>
    </w:p>
    <w:p>
      <w:pPr>
        <w:pStyle w:val="ListBullet2"/>
      </w:pPr>
      <w:r>
        <w:t>B. 根本性质</w:t>
      </w:r>
    </w:p>
    <w:p>
      <w:pPr>
        <w:pStyle w:val="ListBullet2"/>
      </w:pPr>
      <w:r>
        <w:t>C. 根本思想</w:t>
      </w:r>
    </w:p>
    <w:p>
      <w:pPr>
        <w:pStyle w:val="ListBullet2"/>
      </w:pPr>
      <w:r>
        <w:t>D. 根本道路</w:t>
      </w:r>
    </w:p>
    <w:p>
      <w:r>
        <w:rPr>
          <w:sz w:val="20"/>
        </w:rPr>
        <w:t>正确答案：B</w:t>
      </w:r>
    </w:p>
    <w:p>
      <w:pPr>
        <w:pStyle w:val="ListNumber"/>
      </w:pPr>
      <w:r>
        <w:t>在共产主义社会，个人获得解放和自由发展的根本条件是（）。</w:t>
      </w:r>
    </w:p>
    <w:p>
      <w:pPr>
        <w:pStyle w:val="ListBullet2"/>
      </w:pPr>
      <w:r>
        <w:t>A. 生产力的高度发展，消灭了阶级和阶级差别</w:t>
      </w:r>
    </w:p>
    <w:p>
      <w:pPr>
        <w:pStyle w:val="ListBullet2"/>
      </w:pPr>
      <w:r>
        <w:t>B. 实行生产资料全社会占有</w:t>
      </w:r>
    </w:p>
    <w:p>
      <w:pPr>
        <w:pStyle w:val="ListBullet2"/>
      </w:pPr>
      <w:r>
        <w:t>C. 旧的社会分工的消除</w:t>
      </w:r>
    </w:p>
    <w:p>
      <w:pPr>
        <w:pStyle w:val="ListBullet2"/>
      </w:pPr>
      <w:r>
        <w:t>D. 人的全面发展</w:t>
      </w:r>
    </w:p>
    <w:p>
      <w:r>
        <w:rPr>
          <w:sz w:val="20"/>
        </w:rPr>
        <w:t>正确答案：A</w:t>
      </w:r>
    </w:p>
    <w:p>
      <w:pPr>
        <w:pStyle w:val="ListNumber"/>
      </w:pPr>
      <w:r>
        <w:t>我们经常讲的信仰、信念均以“信”打头，这里的“信”是指（）。</w:t>
      </w:r>
    </w:p>
    <w:p>
      <w:pPr>
        <w:pStyle w:val="ListBullet2"/>
      </w:pPr>
      <w:r>
        <w:t>A. 迷信</w:t>
      </w:r>
    </w:p>
    <w:p>
      <w:pPr>
        <w:pStyle w:val="ListBullet2"/>
      </w:pPr>
      <w:r>
        <w:t>B. 基于理性判断对真理的执着</w:t>
      </w:r>
    </w:p>
    <w:p>
      <w:pPr>
        <w:pStyle w:val="ListBullet2"/>
      </w:pPr>
      <w:r>
        <w:t>C. 信仰</w:t>
      </w:r>
    </w:p>
    <w:p>
      <w:pPr>
        <w:pStyle w:val="ListBullet2"/>
      </w:pPr>
      <w:r>
        <w:t>D. 诚信</w:t>
      </w:r>
    </w:p>
    <w:p>
      <w:r>
        <w:rPr>
          <w:sz w:val="20"/>
        </w:rPr>
        <w:t>正确答案：B</w:t>
      </w:r>
    </w:p>
    <w:p>
      <w:pPr>
        <w:pStyle w:val="ListNumber"/>
      </w:pPr>
      <w:r>
        <w:t>习近平总书记指出：“中国共产党之所以叫共产党，就是因为（）。”</w:t>
      </w:r>
    </w:p>
    <w:p>
      <w:pPr>
        <w:pStyle w:val="ListBullet2"/>
      </w:pPr>
      <w:r>
        <w:t>A. 马克思写了《共产党宣言》</w:t>
      </w:r>
    </w:p>
    <w:p>
      <w:pPr>
        <w:pStyle w:val="ListBullet2"/>
      </w:pPr>
      <w:r>
        <w:t>B. 无产阶级政党统一命名为共产党</w:t>
      </w:r>
    </w:p>
    <w:p>
      <w:pPr>
        <w:pStyle w:val="ListBullet2"/>
      </w:pPr>
      <w:r>
        <w:t>C. 共和国的性质</w:t>
      </w:r>
    </w:p>
    <w:p>
      <w:pPr>
        <w:pStyle w:val="ListBullet2"/>
      </w:pPr>
      <w:r>
        <w:t>D. 从成立之日起我们党就把共产主义确立为远大理想</w:t>
      </w:r>
    </w:p>
    <w:p>
      <w:r>
        <w:rPr>
          <w:sz w:val="20"/>
        </w:rPr>
        <w:t>正确答案：D</w:t>
      </w:r>
    </w:p>
    <w:p>
      <w:pPr>
        <w:pStyle w:val="ListNumber"/>
      </w:pPr>
      <w:r>
        <w:t>马克思主义政党作为无产阶级的先锋队，其生命力不仅在于其组织严密性、党员数量和领导能力，更在于其所承载的崇高理想和坚定信念。历史经验表明，许多曾经强大的政党最终走向衰落，其深层原因往往是其内在精神的腐蚀。从根本上讲，一个马克思主义政党的衰落，往往是从（）开始的。</w:t>
      </w:r>
    </w:p>
    <w:p>
      <w:pPr>
        <w:pStyle w:val="ListBullet2"/>
      </w:pPr>
      <w:r>
        <w:t>A. 理想信念的丧失或缺失</w:t>
      </w:r>
    </w:p>
    <w:p>
      <w:pPr>
        <w:pStyle w:val="ListBullet2"/>
      </w:pPr>
      <w:r>
        <w:t>B. 政党党员数量的减少</w:t>
      </w:r>
    </w:p>
    <w:p>
      <w:pPr>
        <w:pStyle w:val="ListBullet2"/>
      </w:pPr>
      <w:r>
        <w:t>C. 政党党员数量的增加</w:t>
      </w:r>
    </w:p>
    <w:p>
      <w:pPr>
        <w:pStyle w:val="ListBullet2"/>
      </w:pPr>
      <w:r>
        <w:t>D. 政党领导人的素质下降</w:t>
      </w:r>
    </w:p>
    <w:p>
      <w:r>
        <w:rPr>
          <w:sz w:val="20"/>
        </w:rPr>
        <w:t>正确答案：A</w:t>
      </w:r>
    </w:p>
    <w:p>
      <w:pPr>
        <w:pStyle w:val="ListNumber"/>
      </w:pPr>
      <w:r>
        <w:t>共产主义社会中，作为社会发展最高阶段的标志，其最根本的特征是（）。</w:t>
      </w:r>
    </w:p>
    <w:p>
      <w:pPr>
        <w:pStyle w:val="ListBullet2"/>
      </w:pPr>
      <w:r>
        <w:t>A. 物质财富极大丰富，消费资料实行按需分配</w:t>
      </w:r>
    </w:p>
    <w:p>
      <w:pPr>
        <w:pStyle w:val="ListBullet2"/>
      </w:pPr>
      <w:r>
        <w:t>B. 生产资料全社会占有，消灭了私有制</w:t>
      </w:r>
    </w:p>
    <w:p>
      <w:pPr>
        <w:pStyle w:val="ListBullet2"/>
      </w:pPr>
      <w:r>
        <w:t>C. 阶级和阶级差别最终消灭，国家自行消亡</w:t>
      </w:r>
    </w:p>
    <w:p>
      <w:pPr>
        <w:pStyle w:val="ListBullet2"/>
      </w:pPr>
      <w:r>
        <w:t>D. 人的自由而全面发展，社会关系高度和谐</w:t>
      </w:r>
    </w:p>
    <w:p>
      <w:r>
        <w:rPr>
          <w:sz w:val="20"/>
        </w:rPr>
        <w:t>正确答案：C</w:t>
      </w:r>
    </w:p>
    <w:p>
      <w:pPr>
        <w:pStyle w:val="ListNumber"/>
      </w:pPr>
      <w:r>
        <w:t>在中华民族伟大复兴的征程中，我们党提出了实现“两个一百年”奋斗目标的宏伟蓝图，这不仅是实现国家富强、民族振兴、人民幸福的战略部署，更是向着共产主义远大理想迈进的阶段性目标。为了确保这一历史性任务的顺利完成，我们必须牢牢把握其根本的依托和载体。从理论和实践的结合来看，为当代中国一切发展进步奠定了根本政治前提和制度基础的，正是（）。</w:t>
      </w:r>
    </w:p>
    <w:p>
      <w:pPr>
        <w:pStyle w:val="ListBullet2"/>
      </w:pPr>
      <w:r>
        <w:t>A. 中国特色社会主义道路、理论和制度体系</w:t>
      </w:r>
    </w:p>
    <w:p>
      <w:pPr>
        <w:pStyle w:val="ListBullet2"/>
      </w:pPr>
      <w:r>
        <w:t>B. 新民主主义革命所开辟的民族独立和人民解放道路</w:t>
      </w:r>
    </w:p>
    <w:p>
      <w:pPr>
        <w:pStyle w:val="ListBullet2"/>
      </w:pPr>
      <w:r>
        <w:t>C. 中国共产党的领导核心作用及其先进性与纯洁性</w:t>
      </w:r>
    </w:p>
    <w:p>
      <w:pPr>
        <w:pStyle w:val="ListBullet2"/>
      </w:pPr>
      <w:r>
        <w:t>D. 革命先烈用生命和鲜血铸就的革命精神和优良传统</w:t>
      </w:r>
    </w:p>
    <w:p>
      <w:r>
        <w:rPr>
          <w:sz w:val="20"/>
        </w:rPr>
        <w:t>正确答案：A</w:t>
      </w:r>
    </w:p>
    <w:p>
      <w:pPr>
        <w:pStyle w:val="ListNumber"/>
      </w:pPr>
      <w:r>
        <w:t>党的政治建设是党的根本性建设，它决定着党的建设方向和效果。在推进新时代党的建设新的伟大工程中，我们必须深刻认识到党的政治建设的内在规律和鲜明特征。以下关于党的政治建设特点的表述中，错误的是（）。</w:t>
      </w:r>
    </w:p>
    <w:p>
      <w:pPr>
        <w:pStyle w:val="ListBullet2"/>
      </w:pPr>
      <w:r>
        <w:t>A. 党的政治建设是抽象的、形而上的，脱离具体实践的</w:t>
      </w:r>
    </w:p>
    <w:p>
      <w:pPr>
        <w:pStyle w:val="ListBullet2"/>
      </w:pPr>
      <w:r>
        <w:t>B. 党的政治建设是具体的，体现在党的各项工作中和党员的实际行动中</w:t>
      </w:r>
    </w:p>
    <w:p>
      <w:pPr>
        <w:pStyle w:val="ListBullet2"/>
      </w:pPr>
      <w:r>
        <w:t>C. 党的政治建设是历史的，随着时代发展和党的任务变化而不断丰富和发展</w:t>
      </w:r>
    </w:p>
    <w:p>
      <w:pPr>
        <w:pStyle w:val="ListBullet2"/>
      </w:pPr>
      <w:r>
        <w:t>D. 党的政治建设是实践的，必须通过具体的实践活动来推进和检验</w:t>
      </w:r>
    </w:p>
    <w:p>
      <w:r>
        <w:rPr>
          <w:sz w:val="20"/>
        </w:rPr>
        <w:t>正确答案：A</w:t>
      </w:r>
    </w:p>
    <w:p>
      <w:pPr>
        <w:pStyle w:val="ListNumber"/>
      </w:pPr>
      <w:r>
        <w:t>（）是党的根本性建设。</w:t>
      </w:r>
    </w:p>
    <w:p>
      <w:pPr>
        <w:pStyle w:val="ListBullet2"/>
      </w:pPr>
      <w:r>
        <w:t>A. 党的思想建设</w:t>
      </w:r>
    </w:p>
    <w:p>
      <w:pPr>
        <w:pStyle w:val="ListBullet2"/>
      </w:pPr>
      <w:r>
        <w:t>B. 党的政治建设</w:t>
      </w:r>
    </w:p>
    <w:p>
      <w:pPr>
        <w:pStyle w:val="ListBullet2"/>
      </w:pPr>
      <w:r>
        <w:t>C. 党的文化建设</w:t>
      </w:r>
    </w:p>
    <w:p>
      <w:pPr>
        <w:pStyle w:val="ListBullet2"/>
      </w:pPr>
      <w:r>
        <w:t>D. 党的组织建设</w:t>
      </w:r>
    </w:p>
    <w:p>
      <w:r>
        <w:rPr>
          <w:sz w:val="20"/>
        </w:rPr>
        <w:t>正确答案：B</w:t>
      </w:r>
    </w:p>
    <w:p>
      <w:pPr>
        <w:pStyle w:val="ListNumber"/>
      </w:pPr>
      <w:r>
        <w:t>马克思在《哥达纲领批判》中指出，在共产主义社会高级阶段，在迫使人们奴隶般地服从分工的情形已经消失，从而脑力劳动和体力劳动的对立也随之消失之后；在劳动已经不仅仅是谋生的手段，而且本身成了生活的第一需要之后；在随着个人的全面发展生产力也增长起来，而集体财富的一切源泉都充分涌流之后，——只有在那个时候，才能完全超出资产阶级权利的狭隘眼界，社会才能在自己的旗帜上写上：各尽所能，按需分配！这段论述深刻揭示了共产主义社会中劳动的本质特征，即劳动（）。</w:t>
      </w:r>
    </w:p>
    <w:p>
      <w:pPr>
        <w:pStyle w:val="ListBullet2"/>
      </w:pPr>
      <w:r>
        <w:t>A. 已经完全摆脱了社会生产的束缚，成为纯粹的个人兴趣和爱好</w:t>
      </w:r>
    </w:p>
    <w:p>
      <w:pPr>
        <w:pStyle w:val="ListBullet2"/>
      </w:pPr>
      <w:r>
        <w:t>B. 已经不再是社会成员必须承担的责任，而是可有可无的活动</w:t>
      </w:r>
    </w:p>
    <w:p>
      <w:pPr>
        <w:pStyle w:val="ListBullet2"/>
      </w:pPr>
      <w:r>
        <w:t>C. 已经成为一种高度自觉、自由、自主的创造性活动，是人的全面发展的重要途径</w:t>
      </w:r>
    </w:p>
    <w:p>
      <w:pPr>
        <w:pStyle w:val="ListBullet2"/>
      </w:pPr>
      <w:r>
        <w:t>D. 已经彻底消除了体力劳动和脑力劳动的差别，但仍带有强制性</w:t>
      </w:r>
    </w:p>
    <w:p>
      <w:r>
        <w:rPr>
          <w:sz w:val="20"/>
        </w:rPr>
        <w:t>正确答案：C</w:t>
      </w:r>
    </w:p>
    <w:p>
      <w:pPr>
        <w:pStyle w:val="ListNumber"/>
      </w:pPr>
      <w:r>
        <w:t>马克思主义哲学认为，人类社会的发展是一个从“必然王国”向“自由王国”不断迈进的历史过程。在这一过程中，人类通过认识和改造世界，逐步摆脱各种束缚，实现自身的解放。因此，从马克思主义的视角来看，所谓“人类解放”，其核心要义是指（）。</w:t>
      </w:r>
    </w:p>
    <w:p>
      <w:pPr>
        <w:pStyle w:val="ListBullet2"/>
      </w:pPr>
      <w:r>
        <w:t>A. 彻底摆脱一切客观规律的制约，实现随心所欲的绝对自由</w:t>
      </w:r>
    </w:p>
    <w:p>
      <w:pPr>
        <w:pStyle w:val="ListBullet2"/>
      </w:pPr>
      <w:r>
        <w:t>B. 消除社会分工和阶级差别，达到人人平等、无拘无束的状态</w:t>
      </w:r>
    </w:p>
    <w:p>
      <w:pPr>
        <w:pStyle w:val="ListBullet2"/>
      </w:pPr>
      <w:r>
        <w:t>C. 摆脱盲目必然性的支配和旧的社会关系的奴役，实现对自身和社会的自觉控制</w:t>
      </w:r>
    </w:p>
    <w:p>
      <w:pPr>
        <w:pStyle w:val="ListBullet2"/>
      </w:pPr>
      <w:r>
        <w:t>D. 彻底消除人与人之间的矛盾和冲突，进入一个没有任何束缚的理想社会</w:t>
      </w:r>
    </w:p>
    <w:p>
      <w:r>
        <w:rPr>
          <w:sz w:val="20"/>
        </w:rPr>
        <w:t>正确答案：C</w:t>
      </w:r>
    </w:p>
    <w:p>
      <w:pPr>
        <w:pStyle w:val="ListNumber"/>
      </w:pPr>
      <w:r>
        <w:t>在人类思想史上，对未来社会形态的构想和探索从未停止。然而，不同的思想流派在认识和改造世界的方法上存在着根本差异。例如，一些思想家倾向于从道德、理性或纯粹的想象出发来描绘理想社会。与此形成鲜明对比的是，有一种科学的理论体系，它不满足于对旧世界的简单否定或凭空臆想，而是坚持立足于对现存社会矛盾的深刻剖析和批判，从而揭示社会发展的客观规律，进而指明通向新世界的现实道路。这种“通过批判旧世界来发现新世界”的方法，是（）所独有的科学品格。</w:t>
      </w:r>
    </w:p>
    <w:p>
      <w:pPr>
        <w:pStyle w:val="ListBullet2"/>
      </w:pPr>
      <w:r>
        <w:t>A. 空想社会主义者</w:t>
      </w:r>
    </w:p>
    <w:p>
      <w:pPr>
        <w:pStyle w:val="ListBullet2"/>
      </w:pPr>
      <w:r>
        <w:t>B. 马克思主义</w:t>
      </w:r>
    </w:p>
    <w:p>
      <w:pPr>
        <w:pStyle w:val="ListBullet2"/>
      </w:pPr>
      <w:r>
        <w:t>C. 唯物主义</w:t>
      </w:r>
    </w:p>
    <w:p>
      <w:pPr>
        <w:pStyle w:val="ListBullet2"/>
      </w:pPr>
      <w:r>
        <w:t>D. 唯心主义</w:t>
      </w:r>
    </w:p>
    <w:p>
      <w:r>
        <w:rPr>
          <w:sz w:val="20"/>
        </w:rPr>
        <w:t>正确答案：B</w:t>
      </w:r>
    </w:p>
    <w:p>
      <w:pPr>
        <w:pStyle w:val="ListNumber"/>
      </w:pPr>
      <w:r>
        <w:t>“代替那存在着阶级和阶级对立的资产阶级旧社会的，将是这样一个联合体，在那里，每个人的自由发展是一切人的自由发展的条件”。这一段话出现在（）之中。</w:t>
      </w:r>
    </w:p>
    <w:p>
      <w:pPr>
        <w:pStyle w:val="ListBullet2"/>
      </w:pPr>
      <w:r>
        <w:t>A. 《资本论》</w:t>
      </w:r>
    </w:p>
    <w:p>
      <w:pPr>
        <w:pStyle w:val="ListBullet2"/>
      </w:pPr>
      <w:r>
        <w:t>B. 《共产主义原理》</w:t>
      </w:r>
    </w:p>
    <w:p>
      <w:pPr>
        <w:pStyle w:val="ListBullet2"/>
      </w:pPr>
      <w:r>
        <w:t>C. 《哥达纲领批判》</w:t>
      </w:r>
    </w:p>
    <w:p>
      <w:pPr>
        <w:pStyle w:val="ListBullet2"/>
      </w:pPr>
      <w:r>
        <w:t>D. 《共产党宣言》</w:t>
      </w:r>
    </w:p>
    <w:p>
      <w:r>
        <w:rPr>
          <w:sz w:val="20"/>
        </w:rPr>
        <w:t>正确答案：D</w:t>
      </w:r>
    </w:p>
    <w:p>
      <w:pPr>
        <w:pStyle w:val="ListNumber"/>
      </w:pPr>
      <w:r>
        <w:t>马克思主义经典作家在描绘共产主义社会时，强调其不仅是一种理想的社会形态，更是一种建立在特定物质基础之上的现实运动。他们认为，共产主义社会之所以能够实现“各尽所能，按需分配”的原则，并最终消除阶级差别、城乡差别、工农差别，其根本的物质前提和基础是（）。</w:t>
      </w:r>
    </w:p>
    <w:p>
      <w:pPr>
        <w:pStyle w:val="ListBullet2"/>
      </w:pPr>
      <w:r>
        <w:t>A. 生产力水平达到与发达资本主义国家相当的程度，能够满足社会成员的基本生活需求</w:t>
      </w:r>
    </w:p>
    <w:p>
      <w:pPr>
        <w:pStyle w:val="ListBullet2"/>
      </w:pPr>
      <w:r>
        <w:t>B. 生产力水平显著高于资本主义社会，但仍需通过计划经济来调节资源分配</w:t>
      </w:r>
    </w:p>
    <w:p>
      <w:pPr>
        <w:pStyle w:val="ListBullet2"/>
      </w:pPr>
      <w:r>
        <w:t>C. 远远高于以往一切社会的高度发达的社会生产力，能够实现社会财富的极大涌流和人的自由全面发展</w:t>
      </w:r>
    </w:p>
    <w:p>
      <w:pPr>
        <w:pStyle w:val="ListBullet2"/>
      </w:pPr>
      <w:r>
        <w:t>D. 以人工智能、大数据等高新技术为主导的生产力，但尚未完全摆脱商品经济的束缚</w:t>
      </w:r>
    </w:p>
    <w:p>
      <w:r>
        <w:rPr>
          <w:sz w:val="20"/>
        </w:rPr>
        <w:t>正确答案：C</w:t>
      </w:r>
    </w:p>
    <w:p>
      <w:pPr>
        <w:pStyle w:val="ListNumber"/>
      </w:pPr>
      <w:r>
        <w:t>马克思主义经典作家认为，共产主义社会是人类社会发展的最高阶段，而社会主义社会则是共产主义的低级阶段。尽管两者在发展水平、分配原则等方面存在显著差异，但作为从资本主义社会脱胎而出的新社会形态，它们在根本经济关系上具有内在的统一性和继承性。这种贯穿于社会主义和共产主义两个阶段的共同经济关系是（）。</w:t>
      </w:r>
    </w:p>
    <w:p>
      <w:pPr>
        <w:pStyle w:val="ListBullet2"/>
      </w:pPr>
      <w:r>
        <w:t>A. 实行生产资料公有制</w:t>
      </w:r>
    </w:p>
    <w:p>
      <w:pPr>
        <w:pStyle w:val="ListBullet2"/>
      </w:pPr>
      <w:r>
        <w:t>B. 实行按劳分配原则</w:t>
      </w:r>
    </w:p>
    <w:p>
      <w:pPr>
        <w:pStyle w:val="ListBullet2"/>
      </w:pPr>
      <w:r>
        <w:t>C. 实行按需分配原则</w:t>
      </w:r>
    </w:p>
    <w:p>
      <w:pPr>
        <w:pStyle w:val="ListBullet2"/>
      </w:pPr>
      <w:r>
        <w:t>D. 实行商品经济、市场经济体制</w:t>
      </w:r>
    </w:p>
    <w:p>
      <w:r>
        <w:rPr>
          <w:sz w:val="20"/>
        </w:rPr>
        <w:t>正确答案：A</w:t>
      </w:r>
    </w:p>
    <w:p>
      <w:pPr>
        <w:pStyle w:val="ListNumber"/>
      </w:pPr>
      <w:r>
        <w:t>共产主义社会作为人类社会发展的最高阶段，其所展现出的巨大优越性是多方面的，不仅体现在社会关系的和谐、人的全面发展，更在于其能够彻底解决以往社会所面临的各种矛盾和问题。而支撑这一切优越性得以实现的根本保证，是（）。</w:t>
      </w:r>
    </w:p>
    <w:p>
      <w:pPr>
        <w:pStyle w:val="ListBullet2"/>
      </w:pPr>
      <w:r>
        <w:t>A. 社会制度的极大完善和高度民主，确保了社会公平正义的实现</w:t>
      </w:r>
    </w:p>
    <w:p>
      <w:pPr>
        <w:pStyle w:val="ListBullet2"/>
      </w:pPr>
      <w:r>
        <w:t>B. 创造出前所未有的高水平的劳动生产率，为社会财富的极大涌流奠定坚实基础</w:t>
      </w:r>
    </w:p>
    <w:p>
      <w:pPr>
        <w:pStyle w:val="ListBullet2"/>
      </w:pPr>
      <w:r>
        <w:t>C. 人的精神境界和道德水平极大提高，使社会成员能够自觉遵循社会规范</w:t>
      </w:r>
    </w:p>
    <w:p>
      <w:pPr>
        <w:pStyle w:val="ListBullet2"/>
      </w:pPr>
      <w:r>
        <w:t>D. 人的自由全面发展和个性充分张扬，激发了社会创造力的无限潜能</w:t>
      </w:r>
    </w:p>
    <w:p>
      <w:r>
        <w:rPr>
          <w:sz w:val="20"/>
        </w:rPr>
        <w:t>正确答案：B</w:t>
      </w:r>
    </w:p>
    <w:p>
      <w:pPr>
        <w:pStyle w:val="ListNumber"/>
      </w:pPr>
      <w:r>
        <w:t>马克思主义经典著作中的共产主义社会第一阶段就是我们今天所讲的（）。</w:t>
      </w:r>
    </w:p>
    <w:p>
      <w:pPr>
        <w:pStyle w:val="ListBullet2"/>
      </w:pPr>
      <w:r>
        <w:t>A. 过渡时期</w:t>
      </w:r>
    </w:p>
    <w:p>
      <w:pPr>
        <w:pStyle w:val="ListBullet2"/>
      </w:pPr>
      <w:r>
        <w:t>B. 共产主义社会</w:t>
      </w:r>
    </w:p>
    <w:p>
      <w:pPr>
        <w:pStyle w:val="ListBullet2"/>
      </w:pPr>
      <w:r>
        <w:t>C. 社会主义社会</w:t>
      </w:r>
    </w:p>
    <w:p>
      <w:pPr>
        <w:pStyle w:val="ListBullet2"/>
      </w:pPr>
      <w:r>
        <w:t>D. 新民主主义社会</w:t>
      </w:r>
    </w:p>
    <w:p>
      <w:r>
        <w:rPr>
          <w:sz w:val="20"/>
        </w:rPr>
        <w:t>正确答案：C</w:t>
      </w:r>
    </w:p>
    <w:p>
      <w:pPr>
        <w:pStyle w:val="ListNumber"/>
      </w:pPr>
      <w:r>
        <w:t>共产主义社会在分配领域的显著特征是（）。</w:t>
      </w:r>
    </w:p>
    <w:p>
      <w:pPr>
        <w:pStyle w:val="ListBullet2"/>
      </w:pPr>
      <w:r>
        <w:t>A. 各尽所能，按劳分配</w:t>
      </w:r>
    </w:p>
    <w:p>
      <w:pPr>
        <w:pStyle w:val="ListBullet2"/>
      </w:pPr>
      <w:r>
        <w:t>B. 各尽所能，按需分配</w:t>
      </w:r>
    </w:p>
    <w:p>
      <w:pPr>
        <w:pStyle w:val="ListBullet2"/>
      </w:pPr>
      <w:r>
        <w:t>C. 按劳分配</w:t>
      </w:r>
    </w:p>
    <w:p>
      <w:pPr>
        <w:pStyle w:val="ListBullet2"/>
      </w:pPr>
      <w:r>
        <w:t>D. 按需分配</w:t>
      </w:r>
    </w:p>
    <w:p>
      <w:r>
        <w:rPr>
          <w:sz w:val="20"/>
        </w:rPr>
        <w:t>正确答案：B</w:t>
      </w:r>
    </w:p>
    <w:p>
      <w:pPr>
        <w:pStyle w:val="ListNumber"/>
      </w:pPr>
      <w:r>
        <w:t>马克思主义哲学认为，人类社会的发展是一个从“必然王国”向“自由王国”不断迈进的历史过程。其中，“必然王国”是指人受盲目必然性支配的社会状态，而“自由王国”则是指人摆脱了这种盲目必然性的奴役，成为自己社会关系和自然界的主人，实现自由全面发展的社会状态。根据马克思主义的这一理论，经典著作中所指的“自由王国”最终实现于（）。</w:t>
      </w:r>
    </w:p>
    <w:p>
      <w:pPr>
        <w:pStyle w:val="ListBullet2"/>
      </w:pPr>
      <w:r>
        <w:t>A. 资本主义社会，因为其市场经济体制促进了个人自由的发展</w:t>
      </w:r>
    </w:p>
    <w:p>
      <w:pPr>
        <w:pStyle w:val="ListBullet2"/>
      </w:pPr>
      <w:r>
        <w:t>B. 封建社会，因为其自给自足的经济模式使人们摆脱了对外部世界的依赖</w:t>
      </w:r>
    </w:p>
    <w:p>
      <w:pPr>
        <w:pStyle w:val="ListBullet2"/>
      </w:pPr>
      <w:r>
        <w:t>C. 社会主义社会，因为其消灭了阶级剥削，为人的自由发展创造了条件，但尚未完全摆脱旧社会遗留的痕迹</w:t>
      </w:r>
    </w:p>
    <w:p>
      <w:pPr>
        <w:pStyle w:val="ListBullet2"/>
      </w:pPr>
      <w:r>
        <w:t>D. 共产主义社会，因为在这一社会形态中，生产力高度发展，社会财富极大丰富，劳动成为生活的第一需要，人实现了自由而全面的发展</w:t>
      </w:r>
    </w:p>
    <w:p>
      <w:r>
        <w:rPr>
          <w:sz w:val="20"/>
        </w:rPr>
        <w:t>正确答案：D</w:t>
      </w:r>
    </w:p>
    <w:p>
      <w:pPr>
        <w:pStyle w:val="ListNumber"/>
      </w:pPr>
      <w:r>
        <w:t>马克思主义唯物史观揭示了人类社会发展的客观规律。它认为，社会形态的更替是生产力与生产关系矛盾运动的必然结果，是历史发展的自然进程。尽管在不同的历史阶段，人类社会会呈现出多样化的发展模式和阶段性目标，但从长远来看，人类社会最终将走向一个更高层次的社会形态。因此，从马克思主义的科学预见来看，人类社会发展的必然趋势是（）。</w:t>
      </w:r>
    </w:p>
    <w:p>
      <w:pPr>
        <w:pStyle w:val="ListBullet2"/>
      </w:pPr>
      <w:r>
        <w:t>A. 实现共产主义</w:t>
      </w:r>
    </w:p>
    <w:p>
      <w:pPr>
        <w:pStyle w:val="ListBullet2"/>
      </w:pPr>
      <w:r>
        <w:t>B. 实现社会主义</w:t>
      </w:r>
    </w:p>
    <w:p>
      <w:pPr>
        <w:pStyle w:val="ListBullet2"/>
      </w:pPr>
      <w:r>
        <w:t>C. 构建和谐社会</w:t>
      </w:r>
    </w:p>
    <w:p>
      <w:pPr>
        <w:pStyle w:val="ListBullet2"/>
      </w:pPr>
      <w:r>
        <w:t>D. 实现“大同”社会</w:t>
      </w:r>
    </w:p>
    <w:p>
      <w:r>
        <w:rPr>
          <w:sz w:val="20"/>
        </w:rPr>
        <w:t>正确答案：A</w:t>
      </w:r>
    </w:p>
    <w:p>
      <w:pPr>
        <w:pStyle w:val="ListNumber"/>
      </w:pPr>
      <w:r>
        <w:t>马克思恩格斯关于未来社会的预测，是在科学地批判和解剖（）的过程中作出的。</w:t>
      </w:r>
    </w:p>
    <w:p>
      <w:pPr>
        <w:pStyle w:val="ListBullet2"/>
      </w:pPr>
      <w:r>
        <w:t>A. 奴隶社会</w:t>
      </w:r>
    </w:p>
    <w:p>
      <w:pPr>
        <w:pStyle w:val="ListBullet2"/>
      </w:pPr>
      <w:r>
        <w:t>B. 封建社会</w:t>
      </w:r>
    </w:p>
    <w:p>
      <w:pPr>
        <w:pStyle w:val="ListBullet2"/>
      </w:pPr>
      <w:r>
        <w:t>C. 资本主义社会</w:t>
      </w:r>
    </w:p>
    <w:p>
      <w:pPr>
        <w:pStyle w:val="ListBullet2"/>
      </w:pPr>
      <w:r>
        <w:t>D. 社会主义社会</w:t>
      </w:r>
    </w:p>
    <w:p>
      <w:r>
        <w:rPr>
          <w:sz w:val="20"/>
        </w:rPr>
        <w:t>正确答案：C</w:t>
      </w:r>
    </w:p>
    <w:p>
      <w:pPr>
        <w:pStyle w:val="ListNumber"/>
      </w:pPr>
      <w:r>
        <w:t>马克思主义认为，共产主义社会是人类社会发展的最高阶段，它将彻底超越以往一切剥削社会所固有的矛盾和弊端。在这一社会形态中，随着生产力的高度发展和生产关系的根本变革，许多在旧社会中普遍存在的现象将不复存在。其中，作为社会基本矛盾和冲突根源的（），将最终走向消亡。</w:t>
      </w:r>
    </w:p>
    <w:p>
      <w:pPr>
        <w:pStyle w:val="ListBullet2"/>
      </w:pPr>
      <w:r>
        <w:t>A. 劳动</w:t>
      </w:r>
    </w:p>
    <w:p>
      <w:pPr>
        <w:pStyle w:val="ListBullet2"/>
      </w:pPr>
      <w:r>
        <w:t>B. 工人</w:t>
      </w:r>
    </w:p>
    <w:p>
      <w:pPr>
        <w:pStyle w:val="ListBullet2"/>
      </w:pPr>
      <w:r>
        <w:t>C. 产品</w:t>
      </w:r>
    </w:p>
    <w:p>
      <w:pPr>
        <w:pStyle w:val="ListBullet2"/>
      </w:pPr>
      <w:r>
        <w:t>D. 阶级</w:t>
      </w:r>
    </w:p>
    <w:p>
      <w:r>
        <w:rPr>
          <w:sz w:val="20"/>
        </w:rPr>
        <w:t>正确答案：D</w:t>
      </w:r>
    </w:p>
    <w:p>
      <w:pPr>
        <w:pStyle w:val="ListNumber"/>
      </w:pPr>
      <w:r>
        <w:t>下列说法，错误的是（）。</w:t>
      </w:r>
    </w:p>
    <w:p>
      <w:pPr>
        <w:pStyle w:val="ListBullet2"/>
      </w:pPr>
      <w:r>
        <w:t>A. 共产主义社会不会是一种不需要也不能够进一步改善和发展的社会</w:t>
      </w:r>
    </w:p>
    <w:p>
      <w:pPr>
        <w:pStyle w:val="ListBullet2"/>
      </w:pPr>
      <w:r>
        <w:t>B. 共产主义社会是一种没有任何矛盾的社会</w:t>
      </w:r>
    </w:p>
    <w:p>
      <w:pPr>
        <w:pStyle w:val="ListBullet2"/>
      </w:pPr>
      <w:r>
        <w:t>C. 共产主义社会将在一个更高的基础上不断发展和前进的社会</w:t>
      </w:r>
    </w:p>
    <w:p>
      <w:pPr>
        <w:pStyle w:val="ListBullet2"/>
      </w:pPr>
      <w:r>
        <w:t>D. 共产主义社会一定能够实现，这是由人类社会发展的客观规律决定的</w:t>
      </w:r>
    </w:p>
    <w:p>
      <w:r>
        <w:rPr>
          <w:sz w:val="20"/>
        </w:rPr>
        <w:t>正确答案：B</w:t>
      </w:r>
    </w:p>
    <w:p>
      <w:pPr>
        <w:pStyle w:val="ListNumber"/>
      </w:pPr>
      <w:r>
        <w:t>马克思主义经典作家在展望未来社会时，对共产主义社会的高级阶段进行了科学的设想。他们认为，在生产力高度发展、社会财富极大丰富、劳动成为生活第一需要、脑力劳动和体力劳动差别消失等一系列条件具备之后，社会将能够真正实现其核心原则。在这种理想的社会状态下，消费资料的分配将不再受限于劳动量的多寡，而是依据个体的实际需求。因此，马克思主义经典作家对共产主义社会消费资料分配的揭示是（）。</w:t>
      </w:r>
    </w:p>
    <w:p>
      <w:pPr>
        <w:pStyle w:val="ListBullet2"/>
      </w:pPr>
      <w:r>
        <w:t>A. 按资分配</w:t>
      </w:r>
    </w:p>
    <w:p>
      <w:pPr>
        <w:pStyle w:val="ListBullet2"/>
      </w:pPr>
      <w:r>
        <w:t>B. 按劳分配</w:t>
      </w:r>
    </w:p>
    <w:p>
      <w:pPr>
        <w:pStyle w:val="ListBullet2"/>
      </w:pPr>
      <w:r>
        <w:t>C. 按需分配</w:t>
      </w:r>
    </w:p>
    <w:p>
      <w:pPr>
        <w:pStyle w:val="ListBullet2"/>
      </w:pPr>
      <w:r>
        <w:t>D. 平均分配</w:t>
      </w:r>
    </w:p>
    <w:p>
      <w:r>
        <w:rPr>
          <w:sz w:val="20"/>
        </w:rPr>
        <w:t>正确答案：C</w:t>
      </w:r>
    </w:p>
    <w:p>
      <w:pPr>
        <w:pStyle w:val="ListNumber"/>
      </w:pPr>
      <w:r>
        <w:t>马克思、恩格斯在（）中充分肯定了资本主义在发展生产力方面的成就，并认为资本主义所创造的的巨大生产力为共产主义的实现准备了物质基础。</w:t>
      </w:r>
    </w:p>
    <w:p>
      <w:pPr>
        <w:pStyle w:val="ListBullet2"/>
      </w:pPr>
      <w:r>
        <w:t>A. 《共产主义信条草案》</w:t>
      </w:r>
    </w:p>
    <w:p>
      <w:pPr>
        <w:pStyle w:val="ListBullet2"/>
      </w:pPr>
      <w:r>
        <w:t>B. 《资本论》</w:t>
      </w:r>
    </w:p>
    <w:p>
      <w:pPr>
        <w:pStyle w:val="ListBullet2"/>
      </w:pPr>
      <w:r>
        <w:t>C. 《共产党宣言》</w:t>
      </w:r>
    </w:p>
    <w:p>
      <w:pPr>
        <w:pStyle w:val="ListBullet2"/>
      </w:pPr>
      <w:r>
        <w:t>D. 《哥达纲领批判》</w:t>
      </w:r>
    </w:p>
    <w:p>
      <w:r>
        <w:rPr>
          <w:sz w:val="20"/>
        </w:rPr>
        <w:t>正确答案：C</w:t>
      </w:r>
    </w:p>
    <w:p>
      <w:pPr>
        <w:pStyle w:val="ListNumber"/>
      </w:pPr>
      <w:r>
        <w:t>马克思主义追求的根本价值目标是（）。</w:t>
      </w:r>
    </w:p>
    <w:p>
      <w:pPr>
        <w:pStyle w:val="ListBullet2"/>
      </w:pPr>
      <w:r>
        <w:t>A. 实现共产主义远大理想</w:t>
      </w:r>
    </w:p>
    <w:p>
      <w:pPr>
        <w:pStyle w:val="ListBullet2"/>
      </w:pPr>
      <w:r>
        <w:t>B. 实现人的自由而全面发展</w:t>
      </w:r>
    </w:p>
    <w:p>
      <w:pPr>
        <w:pStyle w:val="ListBullet2"/>
      </w:pPr>
      <w:r>
        <w:t>C. 实现普遍的生产关系公有制</w:t>
      </w:r>
    </w:p>
    <w:p>
      <w:pPr>
        <w:pStyle w:val="ListBullet2"/>
      </w:pPr>
      <w:r>
        <w:t>D. 消灭阶级和剥削</w:t>
      </w:r>
    </w:p>
    <w:p>
      <w:r>
        <w:rPr>
          <w:sz w:val="20"/>
        </w:rPr>
        <w:t>正确答案：B</w:t>
      </w:r>
    </w:p>
    <w:p>
      <w:pPr>
        <w:pStyle w:val="ListNumber"/>
      </w:pPr>
      <w:r>
        <w:t>马克思在《政治经济学批判》中指出，无论哪一个社会形态，在它所容纳的全部生产力发挥出来以前，是决不会灭亡的。对此理解正确的是（）。</w:t>
      </w:r>
    </w:p>
    <w:p>
      <w:pPr>
        <w:pStyle w:val="ListBullet2"/>
      </w:pPr>
      <w:r>
        <w:t>A. 资本主义社会因其生产力高度发达而决不会消亡</w:t>
      </w:r>
    </w:p>
    <w:p>
      <w:pPr>
        <w:pStyle w:val="ListBullet2"/>
      </w:pPr>
      <w:r>
        <w:t>B. 共产主义社会在资本主义发展成熟以前可以实现</w:t>
      </w:r>
    </w:p>
    <w:p>
      <w:pPr>
        <w:pStyle w:val="ListBullet2"/>
      </w:pPr>
      <w:r>
        <w:t>C. 一种新的社会形态的产生是受条件限制的</w:t>
      </w:r>
    </w:p>
    <w:p>
      <w:pPr>
        <w:pStyle w:val="ListBullet2"/>
      </w:pPr>
      <w:r>
        <w:t>D. 实现共产主义是一个快速的过程</w:t>
      </w:r>
    </w:p>
    <w:p>
      <w:r>
        <w:rPr>
          <w:sz w:val="20"/>
        </w:rPr>
        <w:t>正确答案：C</w:t>
      </w:r>
    </w:p>
    <w:p>
      <w:pPr>
        <w:pStyle w:val="ListNumber"/>
      </w:pPr>
      <w:r>
        <w:t>马克思主义产生以前曾对未来理想社会进行过详尽描述的是（）。</w:t>
      </w:r>
    </w:p>
    <w:p>
      <w:pPr>
        <w:pStyle w:val="ListBullet2"/>
      </w:pPr>
      <w:r>
        <w:t>A. 小资产阶级社会主义</w:t>
      </w:r>
    </w:p>
    <w:p>
      <w:pPr>
        <w:pStyle w:val="ListBullet2"/>
      </w:pPr>
      <w:r>
        <w:t>B. 空想社会主义</w:t>
      </w:r>
    </w:p>
    <w:p>
      <w:pPr>
        <w:pStyle w:val="ListBullet2"/>
      </w:pPr>
      <w:r>
        <w:t>C. 封建的社会主义</w:t>
      </w:r>
    </w:p>
    <w:p>
      <w:pPr>
        <w:pStyle w:val="ListBullet2"/>
      </w:pPr>
      <w:r>
        <w:t>D. 科学社会主义</w:t>
      </w:r>
    </w:p>
    <w:p>
      <w:r>
        <w:rPr>
          <w:sz w:val="20"/>
        </w:rPr>
        <w:t>正确答案：B</w:t>
      </w:r>
    </w:p>
    <w:p>
      <w:pPr>
        <w:pStyle w:val="ListNumber"/>
      </w:pPr>
      <w:r>
        <w:t>马克思主义最崇高的社会理想和人类历史发展的必然趋势是（）。</w:t>
      </w:r>
    </w:p>
    <w:p>
      <w:pPr>
        <w:pStyle w:val="ListBullet2"/>
      </w:pPr>
      <w:r>
        <w:t>A. 消灭资本主义</w:t>
      </w:r>
    </w:p>
    <w:p>
      <w:pPr>
        <w:pStyle w:val="ListBullet2"/>
      </w:pPr>
      <w:r>
        <w:t>B. 建立社会主义</w:t>
      </w:r>
    </w:p>
    <w:p>
      <w:pPr>
        <w:pStyle w:val="ListBullet2"/>
      </w:pPr>
      <w:r>
        <w:t>C. 实现共产主义</w:t>
      </w:r>
    </w:p>
    <w:p>
      <w:pPr>
        <w:pStyle w:val="ListBullet2"/>
      </w:pPr>
      <w:r>
        <w:t>D. 发展生产力</w:t>
      </w:r>
    </w:p>
    <w:p>
      <w:r>
        <w:rPr>
          <w:sz w:val="20"/>
        </w:rPr>
        <w:t>正确答案：C</w:t>
      </w:r>
    </w:p>
    <w:p>
      <w:pPr>
        <w:pStyle w:val="ListNumber"/>
      </w:pPr>
      <w:r>
        <w:t>在展望未来社会的问题上，马克思主义与空想社会主义的根本区别在于（）。</w:t>
      </w:r>
    </w:p>
    <w:p>
      <w:pPr>
        <w:pStyle w:val="ListBullet2"/>
      </w:pPr>
      <w:r>
        <w:t>A. 是否深刻地批判资本主义社会</w:t>
      </w:r>
    </w:p>
    <w:p>
      <w:pPr>
        <w:pStyle w:val="ListBullet2"/>
      </w:pPr>
      <w:r>
        <w:t>B. 是否详尽地描述未来的理想社会</w:t>
      </w:r>
    </w:p>
    <w:p>
      <w:pPr>
        <w:pStyle w:val="ListBullet2"/>
      </w:pPr>
      <w:r>
        <w:t>C. 是否坚持科学的立场、观点和方法</w:t>
      </w:r>
    </w:p>
    <w:p>
      <w:pPr>
        <w:pStyle w:val="ListBullet2"/>
      </w:pPr>
      <w:r>
        <w:t>D. 是否提出具体的变革措施</w:t>
      </w:r>
    </w:p>
    <w:p>
      <w:r>
        <w:rPr>
          <w:sz w:val="20"/>
        </w:rPr>
        <w:t>正确答案：C</w:t>
      </w:r>
    </w:p>
    <w:p>
      <w:pPr>
        <w:pStyle w:val="ListNumber"/>
      </w:pPr>
      <w:r>
        <w:t>在人类社会发展的漫长历史中，阶级社会普遍存在着各种形式的不平等现象，这些不平等不仅体现在经济地位上，也反映在社会分工、城乡发展以及脑力劳动与体力劳动之间的差异上。这些差异不仅是社会不和谐的重要表现，更是导致社会矛盾和冲突的深层根源。从马克思主义的观点来看，阶级社会不平等的重要表现和社会不和谐的重要根源是（）。</w:t>
      </w:r>
    </w:p>
    <w:p>
      <w:pPr>
        <w:pStyle w:val="ListBullet2"/>
      </w:pPr>
      <w:r>
        <w:t>A. 阶级斗争</w:t>
      </w:r>
    </w:p>
    <w:p>
      <w:pPr>
        <w:pStyle w:val="ListBullet2"/>
      </w:pPr>
      <w:r>
        <w:t>B. 国家的存在</w:t>
      </w:r>
    </w:p>
    <w:p>
      <w:pPr>
        <w:pStyle w:val="ListBullet2"/>
      </w:pPr>
      <w:r>
        <w:t>C. 三大差别引起的三种对立</w:t>
      </w:r>
    </w:p>
    <w:p>
      <w:pPr>
        <w:pStyle w:val="ListBullet2"/>
      </w:pPr>
      <w:r>
        <w:t>D. 私有制的存在</w:t>
      </w:r>
    </w:p>
    <w:p>
      <w:r>
        <w:rPr>
          <w:sz w:val="20"/>
        </w:rPr>
        <w:t>正确答案：C</w:t>
      </w:r>
    </w:p>
    <w:p>
      <w:pPr>
        <w:pStyle w:val="ListNumber"/>
      </w:pPr>
      <w:r>
        <w:t>马克思主义追求的根本价值目标和共产主义社会的根本特征是（）。</w:t>
      </w:r>
    </w:p>
    <w:p>
      <w:pPr>
        <w:pStyle w:val="ListBullet2"/>
      </w:pPr>
      <w:r>
        <w:t>A. 人对自然的征服</w:t>
      </w:r>
    </w:p>
    <w:p>
      <w:pPr>
        <w:pStyle w:val="ListBullet2"/>
      </w:pPr>
      <w:r>
        <w:t>B. 人的自由而全面的发展</w:t>
      </w:r>
    </w:p>
    <w:p>
      <w:pPr>
        <w:pStyle w:val="ListBullet2"/>
      </w:pPr>
      <w:r>
        <w:t>C. 人的个性的充分实现</w:t>
      </w:r>
    </w:p>
    <w:p>
      <w:pPr>
        <w:pStyle w:val="ListBullet2"/>
      </w:pPr>
      <w:r>
        <w:t>D. 劳动成为生活的第一需要</w:t>
      </w:r>
    </w:p>
    <w:p>
      <w:r>
        <w:rPr>
          <w:sz w:val="20"/>
        </w:rPr>
        <w:t>正确答案：B</w:t>
      </w:r>
    </w:p>
    <w:p>
      <w:pPr>
        <w:pStyle w:val="ListNumber"/>
      </w:pPr>
      <w:r>
        <w:t>共产主义作为一种崇高的社会理想，并非空中楼阁，也不是凭空臆想的乌托邦。马克思主义之所以能够科学地预见共产主义的最终实现，并将其视为人类社会发展的必然归宿，根本原因在于它深刻揭示了人类社会发展的客观规律。因此，我们说共产主义理想能够实现，因为这是（）。</w:t>
      </w:r>
    </w:p>
    <w:p>
      <w:pPr>
        <w:pStyle w:val="ListBullet2"/>
      </w:pPr>
      <w:r>
        <w:t>A. 人类社会的发展规律所决定的</w:t>
      </w:r>
    </w:p>
    <w:p>
      <w:pPr>
        <w:pStyle w:val="ListBullet2"/>
      </w:pPr>
      <w:r>
        <w:t>B. 由社会主义建设所决定的</w:t>
      </w:r>
    </w:p>
    <w:p>
      <w:pPr>
        <w:pStyle w:val="ListBullet2"/>
      </w:pPr>
      <w:r>
        <w:t>C. 由阶级矛盾所决定的</w:t>
      </w:r>
    </w:p>
    <w:p>
      <w:pPr>
        <w:pStyle w:val="ListBullet2"/>
      </w:pPr>
      <w:r>
        <w:t>D. 人类最伟大的事业所决定的</w:t>
      </w:r>
    </w:p>
    <w:p>
      <w:r>
        <w:rPr>
          <w:sz w:val="20"/>
        </w:rPr>
        <w:t>正确答案：A</w:t>
      </w:r>
    </w:p>
    <w:p>
      <w:pPr>
        <w:pStyle w:val="ListNumber"/>
      </w:pPr>
      <w:r>
        <w:t>（）是人类历史发展的必然趋势，是马克思主义最崇高的社会理想。</w:t>
      </w:r>
    </w:p>
    <w:p>
      <w:pPr>
        <w:pStyle w:val="ListBullet2"/>
      </w:pPr>
      <w:r>
        <w:t>A. 消灭资本主义</w:t>
      </w:r>
    </w:p>
    <w:p>
      <w:pPr>
        <w:pStyle w:val="ListBullet2"/>
      </w:pPr>
      <w:r>
        <w:t>B. 进行新民主主义革命</w:t>
      </w:r>
    </w:p>
    <w:p>
      <w:pPr>
        <w:pStyle w:val="ListBullet2"/>
      </w:pPr>
      <w:r>
        <w:t>C. 建设社会主义</w:t>
      </w:r>
    </w:p>
    <w:p>
      <w:pPr>
        <w:pStyle w:val="ListBullet2"/>
      </w:pPr>
      <w:r>
        <w:t>D. 实现共产主义</w:t>
      </w:r>
    </w:p>
    <w:p>
      <w:r>
        <w:rPr>
          <w:sz w:val="20"/>
        </w:rPr>
        <w:t>正确答案：D</w:t>
      </w:r>
    </w:p>
    <w:p>
      <w:pPr>
        <w:pStyle w:val="ListNumber"/>
      </w:pPr>
      <w:r>
        <w:t>社会主义社会是共产主义社会的（），它与共产主义社会具有根本性质上的一致性。</w:t>
      </w:r>
    </w:p>
    <w:p>
      <w:pPr>
        <w:pStyle w:val="ListBullet2"/>
      </w:pPr>
      <w:r>
        <w:t>A. 高级阶段</w:t>
      </w:r>
    </w:p>
    <w:p>
      <w:pPr>
        <w:pStyle w:val="ListBullet2"/>
      </w:pPr>
      <w:r>
        <w:t>B. 萌芽阶段</w:t>
      </w:r>
    </w:p>
    <w:p>
      <w:pPr>
        <w:pStyle w:val="ListBullet2"/>
      </w:pPr>
      <w:r>
        <w:t>C. 发展阶段</w:t>
      </w:r>
    </w:p>
    <w:p>
      <w:pPr>
        <w:pStyle w:val="ListBullet2"/>
      </w:pPr>
      <w:r>
        <w:t>D. 初级阶段</w:t>
      </w:r>
    </w:p>
    <w:p>
      <w:r>
        <w:rPr>
          <w:sz w:val="20"/>
        </w:rPr>
        <w:t>正确答案：D</w:t>
      </w:r>
    </w:p>
    <w:p>
      <w:pPr>
        <w:pStyle w:val="ListNumber"/>
      </w:pPr>
      <w:r>
        <w:t>集中体现着工业和农业之间以及脑力劳动和体力劳动的对立的是（）。</w:t>
      </w:r>
    </w:p>
    <w:p>
      <w:pPr>
        <w:pStyle w:val="ListBullet2"/>
      </w:pPr>
      <w:r>
        <w:t>A. 城乡对立</w:t>
      </w:r>
    </w:p>
    <w:p>
      <w:pPr>
        <w:pStyle w:val="ListBullet2"/>
      </w:pPr>
      <w:r>
        <w:t>B. 阶级对立</w:t>
      </w:r>
    </w:p>
    <w:p>
      <w:pPr>
        <w:pStyle w:val="ListBullet2"/>
      </w:pPr>
      <w:r>
        <w:t>C. 社会制度对立</w:t>
      </w:r>
    </w:p>
    <w:p>
      <w:pPr>
        <w:pStyle w:val="ListBullet2"/>
      </w:pPr>
      <w:r>
        <w:t>D. 人和人之间的对立</w:t>
      </w:r>
    </w:p>
    <w:p>
      <w:r>
        <w:rPr>
          <w:sz w:val="20"/>
        </w:rPr>
        <w:t>正确答案：A</w:t>
      </w:r>
    </w:p>
    <w:p>
      <w:pPr>
        <w:pStyle w:val="ListNumber"/>
      </w:pPr>
      <w:r>
        <w:t>“必然王国”和“自由王国”是（）。</w:t>
      </w:r>
    </w:p>
    <w:p>
      <w:pPr>
        <w:pStyle w:val="ListBullet2"/>
      </w:pPr>
      <w:r>
        <w:t>A. 抽象性概念</w:t>
      </w:r>
    </w:p>
    <w:p>
      <w:pPr>
        <w:pStyle w:val="ListBullet2"/>
      </w:pPr>
      <w:r>
        <w:t>B. 空间性概念</w:t>
      </w:r>
    </w:p>
    <w:p>
      <w:pPr>
        <w:pStyle w:val="ListBullet2"/>
      </w:pPr>
      <w:r>
        <w:t>C. 历史性概念</w:t>
      </w:r>
    </w:p>
    <w:p>
      <w:pPr>
        <w:pStyle w:val="ListBullet2"/>
      </w:pPr>
      <w:r>
        <w:t>D. 物质性概念</w:t>
      </w:r>
    </w:p>
    <w:p>
      <w:r>
        <w:rPr>
          <w:sz w:val="20"/>
        </w:rPr>
        <w:t>正确答案：C</w:t>
      </w:r>
    </w:p>
    <w:p>
      <w:pPr>
        <w:pStyle w:val="ListNumber"/>
      </w:pPr>
      <w:r>
        <w:t>马克思主义预见未来社会的根本方法论原则是（）。</w:t>
      </w:r>
    </w:p>
    <w:p>
      <w:pPr>
        <w:pStyle w:val="ListBullet2"/>
      </w:pPr>
      <w:r>
        <w:t>A. 通过逻辑推演构建理想模型</w:t>
      </w:r>
    </w:p>
    <w:p>
      <w:pPr>
        <w:pStyle w:val="ListBullet2"/>
      </w:pPr>
      <w:r>
        <w:t>B. 基于人类社会发展一般规律揭示方向</w:t>
      </w:r>
    </w:p>
    <w:p>
      <w:pPr>
        <w:pStyle w:val="ListBullet2"/>
      </w:pPr>
      <w:r>
        <w:t>C. 通过宗教启示描绘终极图景</w:t>
      </w:r>
    </w:p>
    <w:p>
      <w:pPr>
        <w:pStyle w:val="ListBullet2"/>
      </w:pPr>
      <w:r>
        <w:t>D. 依赖空想社会主义者的社会实验</w:t>
      </w:r>
    </w:p>
    <w:p>
      <w:r>
        <w:rPr>
          <w:sz w:val="20"/>
        </w:rPr>
        <w:t>正确答案：B</w:t>
      </w:r>
    </w:p>
    <w:p>
      <w:pPr>
        <w:pStyle w:val="ListNumber"/>
      </w:pPr>
      <w:r>
        <w:t>马克思、恩格斯对未来社会特征的描述主要立足于（）。</w:t>
      </w:r>
    </w:p>
    <w:p>
      <w:pPr>
        <w:pStyle w:val="ListBullet2"/>
      </w:pPr>
      <w:r>
        <w:t>A. 具体制度细节的设计</w:t>
      </w:r>
    </w:p>
    <w:p>
      <w:pPr>
        <w:pStyle w:val="ListBullet2"/>
      </w:pPr>
      <w:r>
        <w:t>B. 资本主义社会矛盾运动的分析</w:t>
      </w:r>
    </w:p>
    <w:p>
      <w:pPr>
        <w:pStyle w:val="ListBullet2"/>
      </w:pPr>
      <w:r>
        <w:t>C. 古代乌托邦思想的继承</w:t>
      </w:r>
    </w:p>
    <w:p>
      <w:pPr>
        <w:pStyle w:val="ListBullet2"/>
      </w:pPr>
      <w:r>
        <w:t>D. 个人主观愿望的拼凑</w:t>
      </w:r>
    </w:p>
    <w:p>
      <w:r>
        <w:rPr>
          <w:sz w:val="20"/>
        </w:rPr>
        <w:t>正确答案：B</w:t>
      </w:r>
    </w:p>
    <w:p>
      <w:pPr>
        <w:pStyle w:val="ListNumber"/>
      </w:pPr>
      <w:r>
        <w:t>下列不属于马克思主义预见未来社会特点的途径的是（）。</w:t>
      </w:r>
    </w:p>
    <w:p>
      <w:pPr>
        <w:pStyle w:val="ListBullet2"/>
      </w:pPr>
      <w:r>
        <w:t>A. 批判资本主义旧世界的弊端</w:t>
      </w:r>
    </w:p>
    <w:p>
      <w:pPr>
        <w:pStyle w:val="ListBullet2"/>
      </w:pPr>
      <w:r>
        <w:t>B. 总结社会主义实践经验</w:t>
      </w:r>
    </w:p>
    <w:p>
      <w:pPr>
        <w:pStyle w:val="ListBullet2"/>
      </w:pPr>
      <w:r>
        <w:t>C. 借鉴宗教末世论思想</w:t>
      </w:r>
    </w:p>
    <w:p>
      <w:pPr>
        <w:pStyle w:val="ListBullet2"/>
      </w:pPr>
      <w:r>
        <w:t>D. 分析社会生产力发展趋势</w:t>
      </w:r>
    </w:p>
    <w:p>
      <w:r>
        <w:rPr>
          <w:sz w:val="20"/>
        </w:rPr>
        <w:t>正确答案：C</w:t>
      </w:r>
    </w:p>
    <w:p>
      <w:pPr>
        <w:pStyle w:val="ListNumber"/>
      </w:pPr>
      <w:r>
        <w:t>共产主义社会实现“按需分配”的根本前提是（）。</w:t>
      </w:r>
    </w:p>
    <w:p>
      <w:pPr>
        <w:pStyle w:val="ListBullet2"/>
      </w:pPr>
      <w:r>
        <w:t>A. 生产资料公有制全面建立</w:t>
      </w:r>
    </w:p>
    <w:p>
      <w:pPr>
        <w:pStyle w:val="ListBullet2"/>
      </w:pPr>
      <w:r>
        <w:t>B. 社会精神境界极大提高</w:t>
      </w:r>
    </w:p>
    <w:p>
      <w:pPr>
        <w:pStyle w:val="ListBullet2"/>
      </w:pPr>
      <w:r>
        <w:t>C. 物质财富极大丰富</w:t>
      </w:r>
    </w:p>
    <w:p>
      <w:pPr>
        <w:pStyle w:val="ListBullet2"/>
      </w:pPr>
      <w:r>
        <w:t>D. 国家机器彻底消亡</w:t>
      </w:r>
    </w:p>
    <w:p>
      <w:r>
        <w:rPr>
          <w:sz w:val="20"/>
        </w:rPr>
        <w:t>正确答案：C</w:t>
      </w:r>
    </w:p>
    <w:p>
      <w:pPr>
        <w:pStyle w:val="ListNumber"/>
      </w:pPr>
      <w:r>
        <w:t>共产主义社会阶级消亡的根本原因是（）。</w:t>
      </w:r>
    </w:p>
    <w:p>
      <w:pPr>
        <w:pStyle w:val="ListBullet2"/>
      </w:pPr>
      <w:r>
        <w:t>A. 法律强制消除阶级差别</w:t>
      </w:r>
    </w:p>
    <w:p>
      <w:pPr>
        <w:pStyle w:val="ListBullet2"/>
      </w:pPr>
      <w:r>
        <w:t>B. 生产资料私有制被废除</w:t>
      </w:r>
    </w:p>
    <w:p>
      <w:pPr>
        <w:pStyle w:val="ListBullet2"/>
      </w:pPr>
      <w:r>
        <w:t>C. 三大差别自然消失</w:t>
      </w:r>
    </w:p>
    <w:p>
      <w:pPr>
        <w:pStyle w:val="ListBullet2"/>
      </w:pPr>
      <w:r>
        <w:t>D. 宗教教育普及化</w:t>
      </w:r>
    </w:p>
    <w:p>
      <w:r>
        <w:rPr>
          <w:sz w:val="20"/>
        </w:rPr>
        <w:t>正确答案：B</w:t>
      </w:r>
    </w:p>
    <w:p>
      <w:pPr>
        <w:pStyle w:val="ListNumber"/>
      </w:pPr>
      <w:r>
        <w:t>下列对共产主义社会“自由王国”的正确理解是（）。</w:t>
      </w:r>
    </w:p>
    <w:p>
      <w:pPr>
        <w:pStyle w:val="ListBullet2"/>
      </w:pPr>
      <w:r>
        <w:t>A. 完全摆脱自然规律约束</w:t>
      </w:r>
    </w:p>
    <w:p>
      <w:pPr>
        <w:pStyle w:val="ListBullet2"/>
      </w:pPr>
      <w:r>
        <w:t>B. 人类自觉支配社会规律</w:t>
      </w:r>
    </w:p>
    <w:p>
      <w:pPr>
        <w:pStyle w:val="ListBullet2"/>
      </w:pPr>
      <w:r>
        <w:t>C. 政府管理职能完全消失</w:t>
      </w:r>
    </w:p>
    <w:p>
      <w:pPr>
        <w:pStyle w:val="ListBullet2"/>
      </w:pPr>
      <w:r>
        <w:t>D. 物质生产活动彻底停止</w:t>
      </w:r>
    </w:p>
    <w:p>
      <w:r>
        <w:rPr>
          <w:sz w:val="20"/>
        </w:rPr>
        <w:t>正确答案：B</w:t>
      </w:r>
    </w:p>
    <w:p>
      <w:pPr>
        <w:pStyle w:val="ListNumber"/>
      </w:pPr>
      <w:r>
        <w:t>社会主义向共产主义过渡的长期性主要取决于（）。</w:t>
      </w:r>
    </w:p>
    <w:p>
      <w:pPr>
        <w:pStyle w:val="ListBullet2"/>
      </w:pPr>
      <w:r>
        <w:t>A. 资本主义国家的军事威胁</w:t>
      </w:r>
    </w:p>
    <w:p>
      <w:pPr>
        <w:pStyle w:val="ListBullet2"/>
      </w:pPr>
      <w:r>
        <w:t>B. 社会主义制度的自我完善程度</w:t>
      </w:r>
    </w:p>
    <w:p>
      <w:pPr>
        <w:pStyle w:val="ListBullet2"/>
      </w:pPr>
      <w:r>
        <w:t>C. 世界人口增长的速度</w:t>
      </w:r>
    </w:p>
    <w:p>
      <w:pPr>
        <w:pStyle w:val="ListBullet2"/>
      </w:pPr>
      <w:r>
        <w:t>D. 全球意识形态斗争的激烈程度</w:t>
      </w:r>
    </w:p>
    <w:p>
      <w:r>
        <w:rPr>
          <w:sz w:val="20"/>
        </w:rPr>
        <w:t>正确答案：B</w:t>
      </w:r>
    </w:p>
    <w:p>
      <w:pPr>
        <w:pStyle w:val="ListNumber"/>
      </w:pPr>
      <w:r>
        <w:t>中国特色社会主义共同理想与共产主义远大理想的关系本质上是（）。</w:t>
      </w:r>
    </w:p>
    <w:p>
      <w:pPr>
        <w:pStyle w:val="ListBullet2"/>
      </w:pPr>
      <w:r>
        <w:t>A. 抽象理想与具体目标的矛盾</w:t>
      </w:r>
    </w:p>
    <w:p>
      <w:pPr>
        <w:pStyle w:val="ListBullet2"/>
      </w:pPr>
      <w:r>
        <w:t>B. 阶段性任务与终极目标的统一</w:t>
      </w:r>
    </w:p>
    <w:p>
      <w:pPr>
        <w:pStyle w:val="ListBullet2"/>
      </w:pPr>
      <w:r>
        <w:t>C. 民族利益与人类利益的冲突</w:t>
      </w:r>
    </w:p>
    <w:p>
      <w:pPr>
        <w:pStyle w:val="ListBullet2"/>
      </w:pPr>
      <w:r>
        <w:t>D. 经济基础与上层建筑的互动</w:t>
      </w:r>
    </w:p>
    <w:p>
      <w:r>
        <w:rPr>
          <w:sz w:val="20"/>
        </w:rPr>
        <w:t>正确答案：B</w:t>
      </w:r>
    </w:p>
    <w:p>
      <w:pPr>
        <w:pStyle w:val="ListNumber"/>
      </w:pPr>
      <w:r>
        <w:t>坚持最高纲领与最低纲领相统一的哲学依据是（）。</w:t>
      </w:r>
    </w:p>
    <w:p>
      <w:pPr>
        <w:pStyle w:val="ListBullet2"/>
      </w:pPr>
      <w:r>
        <w:t>A. 矛盾普遍性与特殊性的辩证关系</w:t>
      </w:r>
    </w:p>
    <w:p>
      <w:pPr>
        <w:pStyle w:val="ListBullet2"/>
      </w:pPr>
      <w:r>
        <w:t>B. 质量互变规律</w:t>
      </w:r>
    </w:p>
    <w:p>
      <w:pPr>
        <w:pStyle w:val="ListBullet2"/>
      </w:pPr>
      <w:r>
        <w:t>C. 否定之否定规律</w:t>
      </w:r>
    </w:p>
    <w:p>
      <w:pPr>
        <w:pStyle w:val="ListBullet2"/>
      </w:pPr>
      <w:r>
        <w:t>D. 认识运动的反复性原理</w:t>
      </w:r>
    </w:p>
    <w:p>
      <w:r>
        <w:rPr>
          <w:sz w:val="20"/>
        </w:rPr>
        <w:t>正确答案：A</w:t>
      </w:r>
    </w:p>
    <w:p>
      <w:pPr>
        <w:pStyle w:val="ListNumber"/>
      </w:pPr>
      <w:r>
        <w:t>马克思主义关于人的自由全面发展的核心内涵是（）。</w:t>
      </w:r>
    </w:p>
    <w:p>
      <w:pPr>
        <w:pStyle w:val="ListBullet2"/>
      </w:pPr>
      <w:r>
        <w:t>A. 物质消费的无限满足</w:t>
      </w:r>
    </w:p>
    <w:p>
      <w:pPr>
        <w:pStyle w:val="ListBullet2"/>
      </w:pPr>
      <w:r>
        <w:t>B. 职业选择的绝对自由</w:t>
      </w:r>
    </w:p>
    <w:p>
      <w:pPr>
        <w:pStyle w:val="ListBullet2"/>
      </w:pPr>
      <w:r>
        <w:t>C. 社会关系的高度和谐</w:t>
      </w:r>
    </w:p>
    <w:p>
      <w:pPr>
        <w:pStyle w:val="ListBullet2"/>
      </w:pPr>
      <w:r>
        <w:t>D. 个体潜能的充分实现</w:t>
      </w:r>
    </w:p>
    <w:p>
      <w:r>
        <w:rPr>
          <w:sz w:val="20"/>
        </w:rPr>
        <w:t>正确答案：D</w:t>
      </w:r>
    </w:p>
    <w:p>
      <w:pPr>
        <w:pStyle w:val="ListNumber"/>
      </w:pPr>
      <w:r>
        <w:t>在人类社会发展的历史进程中，旧式分工，特别是脑力劳动与体力劳动、城乡之间、工农之间的分工，在一定程度上促进了生产力的发展，但也导致了人的片面发展和异化，对人的自由全面发展构成了严重的束缚。马克思主义认为，要彻底消除这种旧式分工对人的束缚，实现人的自由全面发展，根本上需要依赖于（）。</w:t>
      </w:r>
    </w:p>
    <w:p>
      <w:pPr>
        <w:pStyle w:val="ListBullet2"/>
      </w:pPr>
      <w:r>
        <w:t>A. 教育普及化</w:t>
      </w:r>
    </w:p>
    <w:p>
      <w:pPr>
        <w:pStyle w:val="ListBullet2"/>
      </w:pPr>
      <w:r>
        <w:t>B. 人工智能的全面应用</w:t>
      </w:r>
    </w:p>
    <w:p>
      <w:pPr>
        <w:pStyle w:val="ListBullet2"/>
      </w:pPr>
      <w:r>
        <w:t>C. 社会生产力的高度发展</w:t>
      </w:r>
    </w:p>
    <w:p>
      <w:pPr>
        <w:pStyle w:val="ListBullet2"/>
      </w:pPr>
      <w:r>
        <w:t>D. 道德水平的普遍提高</w:t>
      </w:r>
    </w:p>
    <w:p>
      <w:r>
        <w:rPr>
          <w:sz w:val="20"/>
        </w:rPr>
        <w:t>正确答案：C</w:t>
      </w:r>
    </w:p>
    <w:p>
      <w:pPr>
        <w:pStyle w:val="ListNumber"/>
      </w:pPr>
      <w:r>
        <w:t>马克思在《共产党宣言》中深刻阐述了未来共产主义社会的理想形态，将其描绘为“自由人联合体”。这一概念不仅是对资本主义社会异化现象的批判，更是对人类解放和全面发展的憧憬。它意味着在新的社会生产关系下，个体能够摆脱旧有束缚，实现真正的自由。因此，马克思认为共产主义社会“自由人联合体”的根本特征是（）。</w:t>
      </w:r>
    </w:p>
    <w:p>
      <w:pPr>
        <w:pStyle w:val="ListBullet2"/>
      </w:pPr>
      <w:r>
        <w:t>A. 实行高度集中的计划经济体制，以实现社会资源的优化配置和生产的有序进行</w:t>
      </w:r>
    </w:p>
    <w:p>
      <w:pPr>
        <w:pStyle w:val="ListBullet2"/>
      </w:pPr>
      <w:r>
        <w:t>B. 彻底废除商品货币关系，所有社会产品都直接用于满足社会成员的需要，不再进行交换</w:t>
      </w:r>
    </w:p>
    <w:p>
      <w:pPr>
        <w:pStyle w:val="ListBullet2"/>
      </w:pPr>
      <w:r>
        <w:t>C. 每个人的自由发展是一切人自由发展的条件，个体与社会实现高度统一，相互促进</w:t>
      </w:r>
    </w:p>
    <w:p>
      <w:pPr>
        <w:pStyle w:val="ListBullet2"/>
      </w:pPr>
      <w:r>
        <w:t>D. 建立和巩固无产阶级专政，以保障社会主义革命的胜利成果和向共产主义的过渡</w:t>
      </w:r>
    </w:p>
    <w:p>
      <w:r>
        <w:rPr>
          <w:sz w:val="20"/>
        </w:rPr>
        <w:t>正确答案：C</w:t>
      </w:r>
    </w:p>
    <w:p>
      <w:pPr>
        <w:pStyle w:val="ListNumber"/>
      </w:pPr>
      <w:r>
        <w:t>马克思主义国家学说认为，国家是阶级矛盾不可调和的产物，是阶级统治的工具。恩格斯在阐述共产主义社会发展前景时，明确指出国家最终将走向消亡。然而，这种消亡并非指社会管理职能的完全消失，而是特指国家作为特定历史阶段产物的某种职能的终结。因此，恩格斯指出共产主义社会国家消亡指的是（）。</w:t>
      </w:r>
    </w:p>
    <w:p>
      <w:pPr>
        <w:pStyle w:val="ListBullet2"/>
      </w:pPr>
      <w:r>
        <w:t>A. 所有社会管理机构的消失，社会将处于无序状态</w:t>
      </w:r>
    </w:p>
    <w:p>
      <w:pPr>
        <w:pStyle w:val="ListBullet2"/>
      </w:pPr>
      <w:r>
        <w:t>B. 阶级压迫职能的消亡，国家作为阶级统治工具的属性不复存在</w:t>
      </w:r>
    </w:p>
    <w:p>
      <w:pPr>
        <w:pStyle w:val="ListBullet2"/>
      </w:pPr>
      <w:r>
        <w:t>C. 军队、警察等暴力机关的立即解散，社会将完全依靠道德自律维持秩序</w:t>
      </w:r>
    </w:p>
    <w:p>
      <w:pPr>
        <w:pStyle w:val="ListBullet2"/>
      </w:pPr>
      <w:r>
        <w:t>D. 法律体系的全面废除，社会将不再需要任何规范和约束</w:t>
      </w:r>
    </w:p>
    <w:p>
      <w:r>
        <w:rPr>
          <w:sz w:val="20"/>
        </w:rPr>
        <w:t>正确答案：B</w:t>
      </w:r>
    </w:p>
    <w:p>
      <w:pPr>
        <w:pStyle w:val="ListNumber"/>
      </w:pPr>
      <w:r>
        <w:t>1945年，在中国革命即将迎来胜利曙光之际，中国共产党召开了具有里程碑意义的第七次全国代表大会。在这次大会上，毛泽东深刻阐述了中国共产党人为之奋斗的共产主义理想。他强调，这一崇高理想并非遥不可及的空想，而是与中国革命的具体实践紧密结合的。因此，毛泽东在党的七大强调共产主义理想的特点是（）。</w:t>
      </w:r>
    </w:p>
    <w:p>
      <w:pPr>
        <w:pStyle w:val="ListBullet2"/>
      </w:pPr>
      <w:r>
        <w:t>A. 必须通过大规模的暴力革命在极短时间内全面实现，不容任何妥协</w:t>
      </w:r>
    </w:p>
    <w:p>
      <w:pPr>
        <w:pStyle w:val="ListBullet2"/>
      </w:pPr>
      <w:r>
        <w:t>B. 明确指引中国革命必须遵循新民主主义向社会主义再向共产主义发展的分阶段推进路径</w:t>
      </w:r>
    </w:p>
    <w:p>
      <w:pPr>
        <w:pStyle w:val="ListBullet2"/>
      </w:pPr>
      <w:r>
        <w:t>C. 严格遵循并完全照搬苏联社会主义建设的模式和经验，以确保革命的纯洁性和正确性</w:t>
      </w:r>
    </w:p>
    <w:p>
      <w:pPr>
        <w:pStyle w:val="ListBullet2"/>
      </w:pPr>
      <w:r>
        <w:t>D. 优先在经济基础较好、工业发达的地区进行试点和建设，待条件成熟后再向全国推广</w:t>
      </w:r>
    </w:p>
    <w:p>
      <w:r>
        <w:rPr>
          <w:sz w:val="20"/>
        </w:rPr>
        <w:t>正确答案：B</w:t>
      </w:r>
    </w:p>
    <w:p>
      <w:pPr>
        <w:pStyle w:val="ListNumber"/>
      </w:pPr>
      <w:r>
        <w:t>在改革开放和社会主义现代化建设的新时期，邓小平理论为中国特色社会主义事业指明了方向。在对共产主义理想信念的论述中，邓小平高瞻远瞩，不仅强调了理想信念的重要性，更结合时代特点，提出了具有战略意义的观点。他特别强调，培养和坚定共产主义理想信念，需要从根本上抓起。因此，邓小平关于共产主义理想信念的论述强调（）。</w:t>
      </w:r>
    </w:p>
    <w:p>
      <w:pPr>
        <w:pStyle w:val="ListBullet2"/>
      </w:pPr>
      <w:r>
        <w:t>A. 物质激励是实现共产主义理想的唯一且根本途径，应最大限度地发挥其推动作用</w:t>
      </w:r>
    </w:p>
    <w:p>
      <w:pPr>
        <w:pStyle w:val="ListBullet2"/>
      </w:pPr>
      <w:r>
        <w:t>B. 理想信念教育要特别重视青年群体，将其作为培养和接班人的战略任务来抓</w:t>
      </w:r>
    </w:p>
    <w:p>
      <w:pPr>
        <w:pStyle w:val="ListBullet2"/>
      </w:pPr>
      <w:r>
        <w:t>C. 市场经济体制与共产主义的本质存在根本矛盾，二者不可长期并存</w:t>
      </w:r>
    </w:p>
    <w:p>
      <w:pPr>
        <w:pStyle w:val="ListBullet2"/>
      </w:pPr>
      <w:r>
        <w:t>D. 应当在短期内努力实现共产主义社会全面按需分配的原则，以彰显制度优越性</w:t>
      </w:r>
    </w:p>
    <w:p>
      <w:r>
        <w:rPr>
          <w:sz w:val="20"/>
        </w:rPr>
        <w:t>正确答案：B</w:t>
      </w:r>
    </w:p>
    <w:p>
      <w:pPr>
        <w:pStyle w:val="ListNumber"/>
      </w:pPr>
      <w:r>
        <w:t>在马克思主义经典理论中，为了深刻揭示旧社会对人的片面发展和异化现象的根源，并指明未来共产主义社会发展的方向，特别提出了需要逐步消除的“三大差别”。这“三大差别”是衡量社会发展水平和人类解放程度的重要标志。下列各项中，不属于马克思主义经典著作所指的“三大差别”的是（）。</w:t>
      </w:r>
    </w:p>
    <w:p>
      <w:pPr>
        <w:pStyle w:val="ListBullet2"/>
      </w:pPr>
      <w:r>
        <w:t>A. 工业与农业的差别</w:t>
      </w:r>
    </w:p>
    <w:p>
      <w:pPr>
        <w:pStyle w:val="ListBullet2"/>
      </w:pPr>
      <w:r>
        <w:t>B. 城市与乡村的差别</w:t>
      </w:r>
    </w:p>
    <w:p>
      <w:pPr>
        <w:pStyle w:val="ListBullet2"/>
      </w:pPr>
      <w:r>
        <w:t>C. 脑力劳动与体力劳动的差别</w:t>
      </w:r>
    </w:p>
    <w:p>
      <w:pPr>
        <w:pStyle w:val="ListBullet2"/>
      </w:pPr>
      <w:r>
        <w:t>D. 管理者与被管理者的差别</w:t>
      </w:r>
    </w:p>
    <w:p>
      <w:r>
        <w:rPr>
          <w:sz w:val="20"/>
        </w:rPr>
        <w:t>正确答案：D</w:t>
      </w:r>
    </w:p>
    <w:p>
      <w:pPr>
        <w:pStyle w:val="ListNumber"/>
      </w:pPr>
      <w:r>
        <w:t>马克思主义认为，在共产主义社会，随着生产力的高度发展和旧式分工的消除，人将摆脱异化和片面发展的状态，实现自由而全面的发展。这种发展不仅体现在物质生活的极大丰富上，更体现在人的精神境界的极大提升上。这种精神境界极大提高的直接表现是（）。</w:t>
      </w:r>
    </w:p>
    <w:p>
      <w:pPr>
        <w:pStyle w:val="ListBullet2"/>
      </w:pPr>
      <w:r>
        <w:t>A. 宗教成为主导意识形态</w:t>
      </w:r>
    </w:p>
    <w:p>
      <w:pPr>
        <w:pStyle w:val="ListBullet2"/>
      </w:pPr>
      <w:r>
        <w:t>B. 自觉维护公共利益成为习惯</w:t>
      </w:r>
    </w:p>
    <w:p>
      <w:pPr>
        <w:pStyle w:val="ListBullet2"/>
      </w:pPr>
      <w:r>
        <w:t>C. 法律规范全面覆盖生活领域</w:t>
      </w:r>
    </w:p>
    <w:p>
      <w:pPr>
        <w:pStyle w:val="ListBullet2"/>
      </w:pPr>
      <w:r>
        <w:t>D. 国家强制推行道德教育</w:t>
      </w:r>
    </w:p>
    <w:p>
      <w:r>
        <w:rPr>
          <w:sz w:val="20"/>
        </w:rPr>
        <w:t>正确答案：B</w:t>
      </w:r>
    </w:p>
    <w:p>
      <w:pPr>
        <w:pStyle w:val="ListNumber"/>
      </w:pPr>
      <w:r>
        <w:t>在马克思主义经典理论中，共产主义社会被描绘为一个生产力高度发展、社会财富极大丰富、人们精神境界普遍提高的理想社会形态。人的精神境界提升是共产主义社会的重要标志之一，它并非凭空产生，而是建立在一定的物质条件之上。因此，促使社会成员精神境界提升的物质基础是（）。</w:t>
      </w:r>
    </w:p>
    <w:p>
      <w:pPr>
        <w:pStyle w:val="ListBullet2"/>
      </w:pPr>
      <w:r>
        <w:t>A. 教育资源的平均分配</w:t>
      </w:r>
    </w:p>
    <w:p>
      <w:pPr>
        <w:pStyle w:val="ListBullet2"/>
      </w:pPr>
      <w:r>
        <w:t>B. 物质财富的充分涌流</w:t>
      </w:r>
    </w:p>
    <w:p>
      <w:pPr>
        <w:pStyle w:val="ListBullet2"/>
      </w:pPr>
      <w:r>
        <w:t>C. 国际文化交流频繁</w:t>
      </w:r>
    </w:p>
    <w:p>
      <w:pPr>
        <w:pStyle w:val="ListBullet2"/>
      </w:pPr>
      <w:r>
        <w:t>D. 人工智能技术普及</w:t>
      </w:r>
    </w:p>
    <w:p>
      <w:r>
        <w:rPr>
          <w:sz w:val="20"/>
        </w:rPr>
        <w:t>正确答案：B</w:t>
      </w:r>
    </w:p>
    <w:p>
      <w:pPr>
        <w:pStyle w:val="ListNumber"/>
      </w:pPr>
      <w:r>
        <w:t>在马克思主义哲学中，“必然王国”是指人在尚未完全认识和驾驭客观规律时，受自然和社会力量盲目支配的状态；而“自由王国”则是指人在充分认识和掌握客观规律的基础上，能够自觉地、自主地驾驭自然和社会，实现自身全面解放的状态。从“必然王国”向“自由王国”的飞跃，标志着人类社会发展进入了一个全新的阶段。这一飞跃的根本标志是（）。</w:t>
      </w:r>
    </w:p>
    <w:p>
      <w:pPr>
        <w:pStyle w:val="ListBullet2"/>
      </w:pPr>
      <w:r>
        <w:t>A. 人类完全征服自然</w:t>
      </w:r>
    </w:p>
    <w:p>
      <w:pPr>
        <w:pStyle w:val="ListBullet2"/>
      </w:pPr>
      <w:r>
        <w:t>B. 劳动成为第一需要</w:t>
      </w:r>
    </w:p>
    <w:p>
      <w:pPr>
        <w:pStyle w:val="ListBullet2"/>
      </w:pPr>
      <w:r>
        <w:t>C. 物质生产活动停止</w:t>
      </w:r>
    </w:p>
    <w:p>
      <w:pPr>
        <w:pStyle w:val="ListBullet2"/>
      </w:pPr>
      <w:r>
        <w:t>D. 人类支配自身社会关系</w:t>
      </w:r>
    </w:p>
    <w:p>
      <w:r>
        <w:rPr>
          <w:sz w:val="20"/>
        </w:rPr>
        <w:t>正确答案：D</w:t>
      </w:r>
    </w:p>
    <w:p>
      <w:pPr>
        <w:pStyle w:val="ListNumber"/>
      </w:pPr>
      <w:r>
        <w:t>在“自由王国”阶段，人类活动的特点是（）。</w:t>
      </w:r>
    </w:p>
    <w:p>
      <w:pPr>
        <w:pStyle w:val="ListBullet2"/>
      </w:pPr>
      <w:r>
        <w:t>A. 为谋生而被迫劳动</w:t>
      </w:r>
    </w:p>
    <w:p>
      <w:pPr>
        <w:pStyle w:val="ListBullet2"/>
      </w:pPr>
      <w:r>
        <w:t>B. 受盲目的必然性支配</w:t>
      </w:r>
    </w:p>
    <w:p>
      <w:pPr>
        <w:pStyle w:val="ListBullet2"/>
      </w:pPr>
      <w:r>
        <w:t>C. 自觉创造自身历史</w:t>
      </w:r>
    </w:p>
    <w:p>
      <w:pPr>
        <w:pStyle w:val="ListBullet2"/>
      </w:pPr>
      <w:r>
        <w:t>D. 依赖宗教指引方向</w:t>
      </w:r>
    </w:p>
    <w:p>
      <w:r>
        <w:rPr>
          <w:sz w:val="20"/>
        </w:rPr>
        <w:t>正确答案：C</w:t>
      </w:r>
    </w:p>
    <w:p>
      <w:pPr>
        <w:pStyle w:val="ListNumber"/>
      </w:pPr>
      <w:r>
        <w:t>社会主义初级阶段与共产主义社会的本质联系体现在（）。</w:t>
      </w:r>
    </w:p>
    <w:p>
      <w:pPr>
        <w:pStyle w:val="ListBullet2"/>
      </w:pPr>
      <w:r>
        <w:t>A. 实行相同的分配制度</w:t>
      </w:r>
    </w:p>
    <w:p>
      <w:pPr>
        <w:pStyle w:val="ListBullet2"/>
      </w:pPr>
      <w:r>
        <w:t>B. 坚持无产阶级专政</w:t>
      </w:r>
    </w:p>
    <w:p>
      <w:pPr>
        <w:pStyle w:val="ListBullet2"/>
      </w:pPr>
      <w:r>
        <w:t>C. 以生产资料公有制为基础</w:t>
      </w:r>
    </w:p>
    <w:p>
      <w:pPr>
        <w:pStyle w:val="ListBullet2"/>
      </w:pPr>
      <w:r>
        <w:t>D. 完全消除商品货币关系</w:t>
      </w:r>
    </w:p>
    <w:p>
      <w:r>
        <w:rPr>
          <w:sz w:val="20"/>
        </w:rPr>
        <w:t>正确答案：C</w:t>
      </w:r>
    </w:p>
    <w:p>
      <w:pPr>
        <w:pStyle w:val="ListNumber"/>
      </w:pPr>
      <w:r>
        <w:t>我国社会主义初级阶段的最根本任务是（）。</w:t>
      </w:r>
    </w:p>
    <w:p>
      <w:pPr>
        <w:pStyle w:val="ListBullet2"/>
      </w:pPr>
      <w:r>
        <w:t>A. 巩固阶级斗争成果</w:t>
      </w:r>
    </w:p>
    <w:p>
      <w:pPr>
        <w:pStyle w:val="ListBullet2"/>
      </w:pPr>
      <w:r>
        <w:t>B. 解放和发展社会生产力</w:t>
      </w:r>
    </w:p>
    <w:p>
      <w:pPr>
        <w:pStyle w:val="ListBullet2"/>
      </w:pPr>
      <w:r>
        <w:t>C. 建立计划经济体制</w:t>
      </w:r>
    </w:p>
    <w:p>
      <w:pPr>
        <w:pStyle w:val="ListBullet2"/>
      </w:pPr>
      <w:r>
        <w:t>D. 推广平均主义分配</w:t>
      </w:r>
    </w:p>
    <w:p>
      <w:r>
        <w:rPr>
          <w:sz w:val="20"/>
        </w:rPr>
        <w:t>正确答案：B</w:t>
      </w:r>
    </w:p>
    <w:p>
      <w:pPr>
        <w:pStyle w:val="ListNumber"/>
      </w:pPr>
      <w:r>
        <w:t>马克思主义认为，共产主义绝不是某个国家或地区孤立实现的历史事件，而是一个世界历史性的进程。它的实现，将彻底改变人类社会的性质和面貌，对全球范围内的社会发展产生深远影响。因此，马克思认为共产主义实现的世界历史性根本表现在（）。</w:t>
      </w:r>
    </w:p>
    <w:p>
      <w:pPr>
        <w:pStyle w:val="ListBullet2"/>
      </w:pPr>
      <w:r>
        <w:t>A. 所有国家同步进入共产主义</w:t>
      </w:r>
    </w:p>
    <w:p>
      <w:pPr>
        <w:pStyle w:val="ListBullet2"/>
      </w:pPr>
      <w:r>
        <w:t>B. 各民族文明完全同质化</w:t>
      </w:r>
    </w:p>
    <w:p>
      <w:pPr>
        <w:pStyle w:val="ListBullet2"/>
      </w:pPr>
      <w:r>
        <w:t>C. 人类整体获得自由解放</w:t>
      </w:r>
    </w:p>
    <w:p>
      <w:pPr>
        <w:pStyle w:val="ListBullet2"/>
      </w:pPr>
      <w:r>
        <w:t>D. 国际战争永久消失</w:t>
      </w:r>
    </w:p>
    <w:p>
      <w:r>
        <w:rPr>
          <w:sz w:val="20"/>
        </w:rPr>
        <w:t>正确答案：C</w:t>
      </w:r>
    </w:p>
    <w:p>
      <w:pPr>
        <w:pStyle w:val="ListNumber"/>
      </w:pPr>
      <w:r>
        <w:t>资本全球化趋势为共产主义实现创造的积极条件是（）。</w:t>
      </w:r>
    </w:p>
    <w:p>
      <w:pPr>
        <w:pStyle w:val="ListBullet2"/>
      </w:pPr>
      <w:r>
        <w:t>A. 强化国家主权边界</w:t>
      </w:r>
    </w:p>
    <w:p>
      <w:pPr>
        <w:pStyle w:val="ListBullet2"/>
      </w:pPr>
      <w:r>
        <w:t>B. 促进生产力普遍交往</w:t>
      </w:r>
    </w:p>
    <w:p>
      <w:pPr>
        <w:pStyle w:val="ListBullet2"/>
      </w:pPr>
      <w:r>
        <w:t>C. 固化国际分工体系</w:t>
      </w:r>
    </w:p>
    <w:p>
      <w:pPr>
        <w:pStyle w:val="ListBullet2"/>
      </w:pPr>
      <w:r>
        <w:t>D. 扩大文化差异鸿沟</w:t>
      </w:r>
    </w:p>
    <w:p>
      <w:r>
        <w:rPr>
          <w:sz w:val="20"/>
        </w:rPr>
        <w:t>正确答案：B</w:t>
      </w:r>
    </w:p>
    <w:p>
      <w:pPr>
        <w:pStyle w:val="ListNumber"/>
      </w:pPr>
      <w:r>
        <w:t>马克思主义认为资本逻辑的根本矛盾是（）。</w:t>
      </w:r>
    </w:p>
    <w:p>
      <w:pPr>
        <w:pStyle w:val="ListBullet2"/>
      </w:pPr>
      <w:r>
        <w:t>A. 私人占有与社会化生产的矛盾</w:t>
      </w:r>
    </w:p>
    <w:p>
      <w:pPr>
        <w:pStyle w:val="ListBullet2"/>
      </w:pPr>
      <w:r>
        <w:t>B. 管理者与劳动者的矛盾</w:t>
      </w:r>
    </w:p>
    <w:p>
      <w:pPr>
        <w:pStyle w:val="ListBullet2"/>
      </w:pPr>
      <w:r>
        <w:t>C. 工业国与农业国的矛盾</w:t>
      </w:r>
    </w:p>
    <w:p>
      <w:pPr>
        <w:pStyle w:val="ListBullet2"/>
      </w:pPr>
      <w:r>
        <w:t>D. 技术革新与环境保护的矛盾</w:t>
      </w:r>
    </w:p>
    <w:p>
      <w:r>
        <w:rPr>
          <w:sz w:val="20"/>
        </w:rPr>
        <w:t>正确答案：A</w:t>
      </w:r>
    </w:p>
    <w:p>
      <w:pPr>
        <w:pStyle w:val="ListNumber"/>
      </w:pPr>
      <w:r>
        <w:t>中国特色社会主义道路，作为中国共产党带领人民探索并成功实践的一条发展道路，不仅深刻改变了中国的面貌，也对世界社会主义运动和人类社会发展产生了深远影响。在全球化的背景下，其独特的成功经验和发展模式引起了国际社会的广泛关注。中国特色社会主义道路的这种世界意义，主要体现在（）。</w:t>
      </w:r>
    </w:p>
    <w:p>
      <w:pPr>
        <w:pStyle w:val="ListBullet2"/>
      </w:pPr>
      <w:r>
        <w:t>A. 为所有发展中国家提供了一套可以直接照搬、放之四海而皆准的普世性制度模板和发展模式</w:t>
      </w:r>
    </w:p>
    <w:p>
      <w:pPr>
        <w:pStyle w:val="ListBullet2"/>
      </w:pPr>
      <w:r>
        <w:t>B. 鲜活地证明了科学社会主义在新的历史条件下的强大生命力，为人类社会发展贡献了中国智慧和中国方案</w:t>
      </w:r>
    </w:p>
    <w:p>
      <w:pPr>
        <w:pStyle w:val="ListBullet2"/>
      </w:pPr>
      <w:r>
        <w:t>C. 彻底终结了国际社会长期存在的各种意识形态斗争和文明冲突，实现了世界和平与发展</w:t>
      </w:r>
    </w:p>
    <w:p>
      <w:pPr>
        <w:pStyle w:val="ListBullet2"/>
      </w:pPr>
      <w:r>
        <w:t>D. 完全取代了资本主义主导的全球化进程，并成为未来全球化发展的唯一主导力量</w:t>
      </w:r>
    </w:p>
    <w:p>
      <w:r>
        <w:rPr>
          <w:sz w:val="20"/>
        </w:rPr>
        <w:t>正确答案：B</w:t>
      </w:r>
    </w:p>
    <w:p>
      <w:pPr>
        <w:pStyle w:val="ListNumber"/>
      </w:pPr>
      <w:r>
        <w:t>新时代中国特色社会主义理论，是在马克思主义基本原理指导下，立足中国实际，总结实践经验，不断推进理论创新而形成的。它不仅成功解决了中国发展面临的诸多问题，也为世界社会主义发展贡献了中国智慧和中国方案。因此，新时代中国特色社会主义对共产主义理论的重大贡献在于（）。</w:t>
      </w:r>
    </w:p>
    <w:p>
      <w:pPr>
        <w:pStyle w:val="ListBullet2"/>
      </w:pPr>
      <w:r>
        <w:t>A. 修改共产主义基本特征</w:t>
      </w:r>
    </w:p>
    <w:p>
      <w:pPr>
        <w:pStyle w:val="ListBullet2"/>
      </w:pPr>
      <w:r>
        <w:t>B. 丰富阶段过渡实践路径</w:t>
      </w:r>
    </w:p>
    <w:p>
      <w:pPr>
        <w:pStyle w:val="ListBullet2"/>
      </w:pPr>
      <w:r>
        <w:t>C. 否定两个必然科学论断</w:t>
      </w:r>
    </w:p>
    <w:p>
      <w:pPr>
        <w:pStyle w:val="ListBullet2"/>
      </w:pPr>
      <w:r>
        <w:t>D. 延缓世界革命进程</w:t>
      </w:r>
    </w:p>
    <w:p>
      <w:r>
        <w:rPr>
          <w:sz w:val="20"/>
        </w:rPr>
        <w:t>正确答案：B</w:t>
      </w:r>
    </w:p>
    <w:p>
      <w:pPr>
        <w:pStyle w:val="ListNumber"/>
      </w:pPr>
      <w:r>
        <w:t>十月革命胜利后，苏俄在探索社会主义建设道路的过程中，曾一度实行“战时共产主义”政策。然而，实践证明，这一政策并不适应当时的生产力发展水平。为此，列宁审时度势，果断推行了新经济政策。这一政策的实施，为后来的社会主义国家建设提供了宝贵的经验。列宁新经济政策对社会主义建设的重大启示是（）。</w:t>
      </w:r>
    </w:p>
    <w:p>
      <w:pPr>
        <w:pStyle w:val="ListBullet2"/>
      </w:pPr>
      <w:r>
        <w:t>A. 在社会主义革命胜利后，必须立即彻底消灭一切商品货币关系，实行产品直接分配</w:t>
      </w:r>
    </w:p>
    <w:p>
      <w:pPr>
        <w:pStyle w:val="ListBullet2"/>
      </w:pPr>
      <w:r>
        <w:t>B. 在经济文化相对落后的国家建设社会主义，在过渡时期必须充分利用商品、货币和市场机制等手段发展经济</w:t>
      </w:r>
    </w:p>
    <w:p>
      <w:pPr>
        <w:pStyle w:val="ListBullet2"/>
      </w:pPr>
      <w:r>
        <w:t>C. 社会主义经济建设的唯一可行模式是高度集中的计划经济体制，排斥一切市场调节的作用</w:t>
      </w:r>
    </w:p>
    <w:p>
      <w:pPr>
        <w:pStyle w:val="ListBullet2"/>
      </w:pPr>
      <w:r>
        <w:t>D. 为了保证社会主义的纯洁性，必须全面禁止和清除一切资本主义因素的存在和发展</w:t>
      </w:r>
    </w:p>
    <w:p>
      <w:r>
        <w:rPr>
          <w:sz w:val="20"/>
        </w:rPr>
        <w:t>正确答案：B</w:t>
      </w:r>
    </w:p>
    <w:p>
      <w:pPr>
        <w:pStyle w:val="ListNumber"/>
      </w:pPr>
      <w:r>
        <w:t>在列宁实施新经济政策时期，为了恢复和发展国民经济，苏维埃政权在一定程度上允许和利用了国家资本主义。这种“国家资本主义”并非传统意义上的资本主义，而是无产阶级国家在掌握经济命脉的前提下，对资本主义经济成分的一种特殊利用和管理形式。新经济政策中“国家资本主义”的本质和实质是（）。</w:t>
      </w:r>
    </w:p>
    <w:p>
      <w:pPr>
        <w:pStyle w:val="ListBullet2"/>
      </w:pPr>
      <w:r>
        <w:t>A. 向资本主义全面倒退</w:t>
      </w:r>
    </w:p>
    <w:p>
      <w:pPr>
        <w:pStyle w:val="ListBullet2"/>
      </w:pPr>
      <w:r>
        <w:t>B. 无产阶级专政下的特殊政策</w:t>
      </w:r>
    </w:p>
    <w:p>
      <w:pPr>
        <w:pStyle w:val="ListBullet2"/>
      </w:pPr>
      <w:r>
        <w:t>C. 放弃社会主义道路</w:t>
      </w:r>
    </w:p>
    <w:p>
      <w:pPr>
        <w:pStyle w:val="ListBullet2"/>
      </w:pPr>
      <w:r>
        <w:t>D. 照搬西方经济制度</w:t>
      </w:r>
    </w:p>
    <w:p>
      <w:r>
        <w:rPr>
          <w:sz w:val="20"/>
        </w:rPr>
        <w:t>正确答案：B</w:t>
      </w:r>
    </w:p>
    <w:p>
      <w:pPr>
        <w:pStyle w:val="ListNumber"/>
      </w:pPr>
      <w:r>
        <w:t>构建人类命运共同体与共产主义理想的内在一致性体现在（）。</w:t>
      </w:r>
    </w:p>
    <w:p>
      <w:pPr>
        <w:pStyle w:val="ListBullet2"/>
      </w:pPr>
      <w:r>
        <w:t>A. 追求单一文明模式</w:t>
      </w:r>
    </w:p>
    <w:p>
      <w:pPr>
        <w:pStyle w:val="ListBullet2"/>
      </w:pPr>
      <w:r>
        <w:t>B. 强调国家利益至上</w:t>
      </w:r>
    </w:p>
    <w:p>
      <w:pPr>
        <w:pStyle w:val="ListBullet2"/>
      </w:pPr>
      <w:r>
        <w:t>C. 致力于人类共同解放</w:t>
      </w:r>
    </w:p>
    <w:p>
      <w:pPr>
        <w:pStyle w:val="ListBullet2"/>
      </w:pPr>
      <w:r>
        <w:t>D. 主张文化隔绝对立</w:t>
      </w:r>
    </w:p>
    <w:p>
      <w:r>
        <w:rPr>
          <w:sz w:val="20"/>
        </w:rPr>
        <w:t>正确答案：C</w:t>
      </w:r>
    </w:p>
    <w:p>
      <w:pPr>
        <w:pStyle w:val="ListNumber"/>
      </w:pPr>
      <w:r>
        <w:t>人类命运共同体理念对当代全球治理的突破在于（）。</w:t>
      </w:r>
    </w:p>
    <w:p>
      <w:pPr>
        <w:pStyle w:val="ListBullet2"/>
      </w:pPr>
      <w:r>
        <w:t>A. 强化军事同盟体系</w:t>
      </w:r>
    </w:p>
    <w:p>
      <w:pPr>
        <w:pStyle w:val="ListBullet2"/>
      </w:pPr>
      <w:r>
        <w:t>B. 倡导零和博弈思维</w:t>
      </w:r>
    </w:p>
    <w:p>
      <w:pPr>
        <w:pStyle w:val="ListBullet2"/>
      </w:pPr>
      <w:r>
        <w:t>C. 打破霸权主义逻辑</w:t>
      </w:r>
    </w:p>
    <w:p>
      <w:pPr>
        <w:pStyle w:val="ListBullet2"/>
      </w:pPr>
      <w:r>
        <w:t>D. 维护单极世界格局</w:t>
      </w:r>
    </w:p>
    <w:p>
      <w:r>
        <w:rPr>
          <w:sz w:val="20"/>
        </w:rPr>
        <w:t>正确答案：C</w:t>
      </w:r>
    </w:p>
    <w:p>
      <w:pPr>
        <w:pStyle w:val="ListNumber"/>
      </w:pPr>
      <w:r>
        <w:t>在马克思主义理论中，社会主义社会被视为从资本主义向共产主义过渡的一个特殊历史阶段。在这个阶段，虽然无产阶级已经取得了政权，建立了社会主义制度，但社会生产力水平尚未达到共产主义社会所要求的极大发展程度。因此，社会主义向共产主义过渡时期的主要矛盾和根本任务是（）。</w:t>
      </w:r>
    </w:p>
    <w:p>
      <w:pPr>
        <w:pStyle w:val="ListBullet2"/>
      </w:pPr>
      <w:r>
        <w:t>A. 敌我阶级矛盾</w:t>
      </w:r>
    </w:p>
    <w:p>
      <w:pPr>
        <w:pStyle w:val="ListBullet2"/>
      </w:pPr>
      <w:r>
        <w:t>B. 先进制度与落后生产力的矛盾</w:t>
      </w:r>
    </w:p>
    <w:p>
      <w:pPr>
        <w:pStyle w:val="ListBullet2"/>
      </w:pPr>
      <w:r>
        <w:t>C. 国际战争威胁</w:t>
      </w:r>
    </w:p>
    <w:p>
      <w:pPr>
        <w:pStyle w:val="ListBullet2"/>
      </w:pPr>
      <w:r>
        <w:t>D. 传统文化与现代文明冲突</w:t>
      </w:r>
    </w:p>
    <w:p>
      <w:r>
        <w:rPr>
          <w:sz w:val="20"/>
        </w:rPr>
        <w:t>正确答案：B</w:t>
      </w:r>
    </w:p>
    <w:p>
      <w:pPr>
        <w:pStyle w:val="ListNumber"/>
      </w:pPr>
      <w:r>
        <w:t>共产主义社会所有制关系的最终形态是（）。</w:t>
      </w:r>
    </w:p>
    <w:p>
      <w:pPr>
        <w:pStyle w:val="ListBullet2"/>
      </w:pPr>
      <w:r>
        <w:t>A. 全民所有制</w:t>
      </w:r>
    </w:p>
    <w:p>
      <w:pPr>
        <w:pStyle w:val="ListBullet2"/>
      </w:pPr>
      <w:r>
        <w:t>B. 社会所有制</w:t>
      </w:r>
    </w:p>
    <w:p>
      <w:pPr>
        <w:pStyle w:val="ListBullet2"/>
      </w:pPr>
      <w:r>
        <w:t>C. 集体所有制</w:t>
      </w:r>
    </w:p>
    <w:p>
      <w:pPr>
        <w:pStyle w:val="ListBullet2"/>
      </w:pPr>
      <w:r>
        <w:t>D. 混合所有制</w:t>
      </w:r>
    </w:p>
    <w:p>
      <w:r>
        <w:rPr>
          <w:sz w:val="20"/>
        </w:rPr>
        <w:t>正确答案：B</w:t>
      </w:r>
    </w:p>
    <w:p>
      <w:pPr>
        <w:pStyle w:val="ListNumber"/>
      </w:pPr>
      <w:r>
        <w:t>从按劳分配到按需分配转变的关键条件是（）。</w:t>
      </w:r>
    </w:p>
    <w:p>
      <w:pPr>
        <w:pStyle w:val="ListBullet2"/>
      </w:pPr>
      <w:r>
        <w:t>A. 国家强制推行平均分配</w:t>
      </w:r>
    </w:p>
    <w:p>
      <w:pPr>
        <w:pStyle w:val="ListBullet2"/>
      </w:pPr>
      <w:r>
        <w:t>B. 社会产品极大丰富</w:t>
      </w:r>
    </w:p>
    <w:p>
      <w:pPr>
        <w:pStyle w:val="ListBullet2"/>
      </w:pPr>
      <w:r>
        <w:t>C. 货币体系完全崩溃</w:t>
      </w:r>
    </w:p>
    <w:p>
      <w:pPr>
        <w:pStyle w:val="ListBullet2"/>
      </w:pPr>
      <w:r>
        <w:t>D. 人口数量大幅减少</w:t>
      </w:r>
    </w:p>
    <w:p>
      <w:r>
        <w:rPr>
          <w:sz w:val="20"/>
        </w:rPr>
        <w:t>正确答案：B</w:t>
      </w:r>
    </w:p>
    <w:p>
      <w:pPr>
        <w:pStyle w:val="ListNumber"/>
      </w:pPr>
      <w:r>
        <w:t>马克思主义的人类解放理论是一个系统而深刻的理论体系，它超越了以往各种形式的解放观，将人类解放视为一个历史的、辩证的发展过程。在这个过程中，人类将逐步摆脱各种束缚，实现从必然王国向自由王国的飞跃。根据马克思主义的观点，人类解放的最终和最高境界是（）。</w:t>
      </w:r>
    </w:p>
    <w:p>
      <w:pPr>
        <w:pStyle w:val="ListBullet2"/>
      </w:pPr>
      <w:r>
        <w:t>A. 政治解放</w:t>
      </w:r>
    </w:p>
    <w:p>
      <w:pPr>
        <w:pStyle w:val="ListBullet2"/>
      </w:pPr>
      <w:r>
        <w:t>B. 经济解放</w:t>
      </w:r>
    </w:p>
    <w:p>
      <w:pPr>
        <w:pStyle w:val="ListBullet2"/>
      </w:pPr>
      <w:r>
        <w:t>C. 社会关系解放</w:t>
      </w:r>
    </w:p>
    <w:p>
      <w:pPr>
        <w:pStyle w:val="ListBullet2"/>
      </w:pPr>
      <w:r>
        <w:t>D. 精神自我解放</w:t>
      </w:r>
    </w:p>
    <w:p>
      <w:r>
        <w:rPr>
          <w:sz w:val="20"/>
        </w:rPr>
        <w:t>正确答案：C</w:t>
      </w:r>
    </w:p>
    <w:p>
      <w:pPr>
        <w:pStyle w:val="ListNumber"/>
      </w:pPr>
      <w:r>
        <w:t>马克思在《政治经济学批判（1857-1858年手稿）》中，从人的发展角度将人类社会历史划分为三个阶段：第一个阶段是“人的依赖性关系”阶段，第二个阶段是“以物的依赖性为基础的人的独立性”阶段，第三个阶段是“建立在个人全面发展基础上的自由个性”阶段。其中，“人的依赖性关系”阶段所对应的社会形态是（）。</w:t>
      </w:r>
    </w:p>
    <w:p>
      <w:pPr>
        <w:pStyle w:val="ListBullet2"/>
      </w:pPr>
      <w:r>
        <w:t>A. 生产力水平极其低下，人与人之间直接依附于血缘、宗法等共同体，尚未形成独立个体的原始社会</w:t>
      </w:r>
    </w:p>
    <w:p>
      <w:pPr>
        <w:pStyle w:val="ListBullet2"/>
      </w:pPr>
      <w:r>
        <w:t>B. 生产力有所发展，但人身依附关系以奴隶主对奴隶的直接占有为特征的奴隶社会</w:t>
      </w:r>
    </w:p>
    <w:p>
      <w:pPr>
        <w:pStyle w:val="ListBullet2"/>
      </w:pPr>
      <w:r>
        <w:t>C. 生产力高度发展，商品经济和市场机制占据主导，人与人之间通过物化的商品交换建立联系的资本主义社会</w:t>
      </w:r>
    </w:p>
    <w:p>
      <w:pPr>
        <w:pStyle w:val="ListBullet2"/>
      </w:pPr>
      <w:r>
        <w:t>D. 生产力极大丰富，个人获得全面自由发展，社会关系高度和谐的共产主义社会</w:t>
      </w:r>
    </w:p>
    <w:p>
      <w:r>
        <w:rPr>
          <w:sz w:val="20"/>
        </w:rPr>
        <w:t>正确答案：A</w:t>
      </w:r>
    </w:p>
    <w:p>
      <w:pPr>
        <w:pStyle w:val="ListNumber"/>
      </w:pPr>
      <w:r>
        <w:t>在马克思主义理论中，共产主义社会不仅是物质财富极大丰富、生产力高度发展的社会，也是一个消灭了阶级、消除了剥削和压迫的社会。随着阶级的消灭，社会意识形态也将发生根本性的变革。共产主义社会意识形态领域的根本变化是（）。</w:t>
      </w:r>
    </w:p>
    <w:p>
      <w:pPr>
        <w:pStyle w:val="ListBullet2"/>
      </w:pPr>
      <w:r>
        <w:t>A. 宗教成为主导信仰</w:t>
      </w:r>
    </w:p>
    <w:p>
      <w:pPr>
        <w:pStyle w:val="ListBullet2"/>
      </w:pPr>
      <w:r>
        <w:t>B. 阶级性观念彻底消失</w:t>
      </w:r>
    </w:p>
    <w:p>
      <w:pPr>
        <w:pStyle w:val="ListBullet2"/>
      </w:pPr>
      <w:r>
        <w:t>C. 强化国家宣传机器</w:t>
      </w:r>
    </w:p>
    <w:p>
      <w:pPr>
        <w:pStyle w:val="ListBullet2"/>
      </w:pPr>
      <w:r>
        <w:t>D. 实行文化审查制度</w:t>
      </w:r>
    </w:p>
    <w:p>
      <w:r>
        <w:rPr>
          <w:sz w:val="20"/>
        </w:rPr>
        <w:t>正确答案：B</w:t>
      </w:r>
    </w:p>
    <w:p>
      <w:pPr>
        <w:pStyle w:val="ListNumber"/>
      </w:pPr>
      <w:r>
        <w:t>在马克思主义看来，意识形态是经济基础的反映，是建立在一定社会经济关系之上的观念上层建筑。传统意识形态，特别是那些维护阶级统治和私有制的观念，其存在和发展都根植于特定的经济基础。从根本上促使传统意识形态最终消亡的经济基础条件是（）。</w:t>
      </w:r>
    </w:p>
    <w:p>
      <w:pPr>
        <w:pStyle w:val="ListBullet2"/>
      </w:pPr>
      <w:r>
        <w:t>A. 国际贸易壁垒消除</w:t>
      </w:r>
    </w:p>
    <w:p>
      <w:pPr>
        <w:pStyle w:val="ListBullet2"/>
      </w:pPr>
      <w:r>
        <w:t>B. 生产资料公有化完成</w:t>
      </w:r>
    </w:p>
    <w:p>
      <w:pPr>
        <w:pStyle w:val="ListBullet2"/>
      </w:pPr>
      <w:r>
        <w:t>C. 人工智能全面普及</w:t>
      </w:r>
    </w:p>
    <w:p>
      <w:pPr>
        <w:pStyle w:val="ListBullet2"/>
      </w:pPr>
      <w:r>
        <w:t>D. 教育实现完全免费</w:t>
      </w:r>
    </w:p>
    <w:p>
      <w:r>
        <w:rPr>
          <w:sz w:val="20"/>
        </w:rPr>
        <w:t>正确答案：B</w:t>
      </w:r>
    </w:p>
    <w:p>
      <w:pPr>
        <w:pStyle w:val="ListNumber"/>
      </w:pPr>
      <w:r>
        <w:t>马克思在《1844年经济学哲学手稿》中深刻揭示了资本主义社会中异化劳动的现象，即劳动者及其劳动产品、劳动过程、类本质以及人与人之间的关系都变得异己和对立。马克思主义认为，异化劳动的根源在于私有制。因此，共产主义社会要从根本上消除异化劳动，实现人的自由全面发展，其根本途径是（）。</w:t>
      </w:r>
    </w:p>
    <w:p>
      <w:pPr>
        <w:pStyle w:val="ListBullet2"/>
      </w:pPr>
      <w:r>
        <w:t>A. 缩短工作时间</w:t>
      </w:r>
    </w:p>
    <w:p>
      <w:pPr>
        <w:pStyle w:val="ListBullet2"/>
      </w:pPr>
      <w:r>
        <w:t>B. 实行高福利政策</w:t>
      </w:r>
    </w:p>
    <w:p>
      <w:pPr>
        <w:pStyle w:val="ListBullet2"/>
      </w:pPr>
      <w:r>
        <w:t>C. 生产资料公有制</w:t>
      </w:r>
    </w:p>
    <w:p>
      <w:pPr>
        <w:pStyle w:val="ListBullet2"/>
      </w:pPr>
      <w:r>
        <w:t>D. 强化劳动纪律</w:t>
      </w:r>
    </w:p>
    <w:p>
      <w:r>
        <w:rPr>
          <w:sz w:val="20"/>
        </w:rPr>
        <w:t>正确答案：C</w:t>
      </w:r>
    </w:p>
    <w:p>
      <w:pPr>
        <w:pStyle w:val="ListNumber"/>
      </w:pPr>
      <w:r>
        <w:t>马克思在《1844年经济学哲学手稿》中，对资本主义社会条件下劳动的本质进行了深刻批判，提出了著名的“异化劳动”理论。他认为，在私有制和雇佣劳动制度下，劳动不仅没有使人得到自由和发展，反而使人陷入了异化的境地。以下关于马克思所阐述的异化劳动表现的描述中，不正确的是（）。</w:t>
      </w:r>
    </w:p>
    <w:p>
      <w:pPr>
        <w:pStyle w:val="ListBullet2"/>
      </w:pPr>
      <w:r>
        <w:t>A. 劳动者与自己的劳动产品相异化，劳动产品作为一种异己的力量反过来统治劳动者</w:t>
      </w:r>
    </w:p>
    <w:p>
      <w:pPr>
        <w:pStyle w:val="ListBullet2"/>
      </w:pPr>
      <w:r>
        <w:t>B. 劳动过程成为劳动者自由自觉的活动，劳动本身成为人的生命活动和自我实现的方式</w:t>
      </w:r>
    </w:p>
    <w:p>
      <w:pPr>
        <w:pStyle w:val="ListBullet2"/>
      </w:pPr>
      <w:r>
        <w:t>C. 劳动使人的类本质（自由自觉的活动）异化，人被贬低为纯粹的肉体存在，丧失了作为人的本质属性</w:t>
      </w:r>
    </w:p>
    <w:p>
      <w:pPr>
        <w:pStyle w:val="ListBullet2"/>
      </w:pPr>
      <w:r>
        <w:t>D. 人与人之间的关系物化，劳动者之间、劳动者与非劳动者之间都表现为一种赤裸裸的、金钱的、物的关系</w:t>
      </w:r>
    </w:p>
    <w:p>
      <w:r>
        <w:rPr>
          <w:sz w:val="20"/>
        </w:rPr>
        <w:t>正确答案：B</w:t>
      </w:r>
    </w:p>
    <w:p>
      <w:pPr>
        <w:pStyle w:val="ListNumber"/>
      </w:pPr>
      <w:r>
        <w:t>世界市场是资本主义生产方式在全球范围内的扩张和发展，它在促进生产力发展、推动全球经济一体化方面发挥了巨大作用。然而，从马克思主义的视角来看，世界市场在推动历史进步的同时，也伴随着一系列内在矛盾和负面效应。对于共产主义社会的最终实现而言，世界市场可能带来的消极作用主要体现在（）。</w:t>
      </w:r>
    </w:p>
    <w:p>
      <w:pPr>
        <w:pStyle w:val="ListBullet2"/>
      </w:pPr>
      <w:r>
        <w:t>A. 有助于先进生产技术和管理经验在全球范围内的传播，加速生产力的发展</w:t>
      </w:r>
    </w:p>
    <w:p>
      <w:pPr>
        <w:pStyle w:val="ListBullet2"/>
      </w:pPr>
      <w:r>
        <w:t>B. 在资本逐利本性的驱动下，导致全球范围内的资本积累和财富集中，从而加剧了国家之间和国家内部的贫富分化</w:t>
      </w:r>
    </w:p>
    <w:p>
      <w:pPr>
        <w:pStyle w:val="ListBullet2"/>
      </w:pPr>
      <w:r>
        <w:t>C. 促进了不同国家和民族之间的文化交流与融合，丰富了人类文明的多样性</w:t>
      </w:r>
    </w:p>
    <w:p>
      <w:pPr>
        <w:pStyle w:val="ListBullet2"/>
      </w:pPr>
      <w:r>
        <w:t>D. 推动了国际社会化大生产和国际分工协作的深化，为未来共产主义的全球性生产奠定基础</w:t>
      </w:r>
    </w:p>
    <w:p>
      <w:r>
        <w:rPr>
          <w:sz w:val="20"/>
        </w:rPr>
        <w:t>正确答案：B</w:t>
      </w:r>
    </w:p>
    <w:p>
      <w:pPr>
        <w:pStyle w:val="ListNumber"/>
      </w:pPr>
      <w:r>
        <w:t>马克思主义认为，资本主义在发展自身的过程中，虽然充满了矛盾和剥削，但它也以前所未有的速度推动了生产力的发展，并在此过程中为未来共产主义社会的到来创造了必要的物质条件。从物质生产和经济联系的角度来看，资本主义世界市场为共产主义的实现所创造的物质条件是（）。</w:t>
      </w:r>
    </w:p>
    <w:p>
      <w:pPr>
        <w:pStyle w:val="ListBullet2"/>
      </w:pPr>
      <w:r>
        <w:t>A. 促使全球范围内形成统一的价值标准和消费模式，为人类共同体的形成奠定基础</w:t>
      </w:r>
    </w:p>
    <w:p>
      <w:pPr>
        <w:pStyle w:val="ListBullet2"/>
      </w:pPr>
      <w:r>
        <w:t>B. 推动了生产的社会化和国际化，建立了全球性的生产体系和日益紧密的经济联系，为未来共产主义的全球性生产和分配奠定了物质基础</w:t>
      </w:r>
    </w:p>
    <w:p>
      <w:pPr>
        <w:pStyle w:val="ListBullet2"/>
      </w:pPr>
      <w:r>
        <w:t>C. 推广了以民主政治为核心的政治制度，为未来共产主义社会实现人的自由全面发展提供了政治保障</w:t>
      </w:r>
    </w:p>
    <w:p>
      <w:pPr>
        <w:pStyle w:val="ListBullet2"/>
      </w:pPr>
      <w:r>
        <w:t>D. 通过文化交流和传播，输出了特定的宗教意识形态，为未来共产主义社会提供精神指引</w:t>
      </w:r>
    </w:p>
    <w:p>
      <w:r>
        <w:rPr>
          <w:sz w:val="20"/>
        </w:rPr>
        <w:t>正确答案：B</w:t>
      </w:r>
    </w:p>
    <w:p>
      <w:pPr>
        <w:pStyle w:val="ListNumber"/>
      </w:pPr>
      <w:r>
        <w:t>马克思主义作为一种科学的社会理论，其对未来社会发展，包括对后工业社会（或称信息社会、知识社会等）的科学预见，并非基于主观臆断或乌托邦式的幻想，而是建立在对人类社会发展历史和内在矛盾的深刻分析之上。马克思主义对后工业社会的科学预见，其核心和根本强调的是（）。</w:t>
      </w:r>
    </w:p>
    <w:p>
      <w:pPr>
        <w:pStyle w:val="ListBullet2"/>
      </w:pPr>
      <w:r>
        <w:t>A. 科学技术的发展将成为决定一切社会关系和历史进程的唯一力量，技术进步是社会发展的终极动力</w:t>
      </w:r>
    </w:p>
    <w:p>
      <w:pPr>
        <w:pStyle w:val="ListBullet2"/>
      </w:pPr>
      <w:r>
        <w:t>B. 知识和信息将完全取代物质生产，成为社会财富的唯一来源，物质生产的重要性将彻底消失</w:t>
      </w:r>
    </w:p>
    <w:p>
      <w:pPr>
        <w:pStyle w:val="ListBullet2"/>
      </w:pPr>
      <w:r>
        <w:t>C. 任何社会形态的产生、发展和灭亡都遵循着不以人的意志为转移的客观规律，社会形态的更替是历史发展的必然趋势</w:t>
      </w:r>
    </w:p>
    <w:p>
      <w:pPr>
        <w:pStyle w:val="ListBullet2"/>
      </w:pPr>
      <w:r>
        <w:t>D. 资本的逻辑将超越一切社会制度和历史阶段，成为永恒不变的社会运行法则，资本主义将是人类社会的最终形态</w:t>
      </w:r>
    </w:p>
    <w:p>
      <w:r>
        <w:rPr>
          <w:sz w:val="20"/>
        </w:rPr>
        <w:t>正确答案：C</w:t>
      </w:r>
    </w:p>
    <w:p>
      <w:pPr>
        <w:pStyle w:val="ListNumber"/>
      </w:pPr>
      <w:r>
        <w:t>马克思主义认为，人类社会的发展是一个自然历史过程，社会形态的更替是生产力与生产关系矛盾运动的必然结果。从资本主义社会（包括其发展到后工业社会阶段）向共产主义社会过渡，并非仅仅是技术进步或文化繁荣所能实现的，其根本性的变革在于对社会经济基础的改造。因此，后工业社会向共产主义社会过渡的关键条件是（）。</w:t>
      </w:r>
    </w:p>
    <w:p>
      <w:pPr>
        <w:pStyle w:val="ListBullet2"/>
      </w:pPr>
      <w:r>
        <w:t>A. 信息技术领域的垄断被彻底打破，实现信息资源的普遍共享和自由流动</w:t>
      </w:r>
    </w:p>
    <w:p>
      <w:pPr>
        <w:pStyle w:val="ListBullet2"/>
      </w:pPr>
      <w:r>
        <w:t>B. 生产资料私有制被根本性变革，实现生产资料的社会公有，从而消除阶级剥削和压迫</w:t>
      </w:r>
    </w:p>
    <w:p>
      <w:pPr>
        <w:pStyle w:val="ListBullet2"/>
      </w:pPr>
      <w:r>
        <w:t>C. 高等教育在全社会范围内得到全面普及，大幅提升了全体公民的科学文化素质和思想觉悟</w:t>
      </w:r>
    </w:p>
    <w:p>
      <w:pPr>
        <w:pStyle w:val="ListBullet2"/>
      </w:pPr>
      <w:r>
        <w:t>D. 跨国公司在全球经济中占据主导地位，实现了全球资源的优化配置和生产效率的最大化</w:t>
      </w:r>
    </w:p>
    <w:p>
      <w:r>
        <w:rPr>
          <w:sz w:val="20"/>
        </w:rPr>
        <w:t>正确答案：B</w:t>
      </w:r>
    </w:p>
    <w:p>
      <w:pPr>
        <w:pStyle w:val="ListNumber"/>
      </w:pPr>
      <w:r>
        <w:t>马克思主义生态观认为，人类社会面临的生态危机并非仅仅是技术或管理层面的问题，其深层根源在于资本主义私有制及其追求利润最大化的生产方式，导致了对自然资源的掠夺性开发和环境的无序破坏。因此，从根本上解决生态问题，实现人与自然的和谐共生，共产主义社会所采取的根本途径是（）。</w:t>
      </w:r>
    </w:p>
    <w:p>
      <w:pPr>
        <w:pStyle w:val="ListBullet2"/>
      </w:pPr>
      <w:r>
        <w:t>A. 发展清洁能源技术</w:t>
      </w:r>
    </w:p>
    <w:p>
      <w:pPr>
        <w:pStyle w:val="ListBullet2"/>
      </w:pPr>
      <w:r>
        <w:t>B. 建立全球环境治理体系</w:t>
      </w:r>
    </w:p>
    <w:p>
      <w:pPr>
        <w:pStyle w:val="ListBullet2"/>
      </w:pPr>
      <w:r>
        <w:t>C. 消灭私有制实现有计划生产</w:t>
      </w:r>
    </w:p>
    <w:p>
      <w:pPr>
        <w:pStyle w:val="ListBullet2"/>
      </w:pPr>
      <w:r>
        <w:t>D. 减少人口数量降低消耗</w:t>
      </w:r>
    </w:p>
    <w:p>
      <w:r>
        <w:rPr>
          <w:sz w:val="20"/>
        </w:rPr>
        <w:t>正确答案：C</w:t>
      </w:r>
    </w:p>
    <w:p>
      <w:pPr>
        <w:pStyle w:val="ListNumber"/>
      </w:pPr>
      <w:r>
        <w:t>“人类同自然的和解”在共产主义社会的实现基础是（）。</w:t>
      </w:r>
    </w:p>
    <w:p>
      <w:pPr>
        <w:pStyle w:val="ListBullet2"/>
      </w:pPr>
      <w:r>
        <w:t>A. 宗教伦理约束</w:t>
      </w:r>
    </w:p>
    <w:p>
      <w:pPr>
        <w:pStyle w:val="ListBullet2"/>
      </w:pPr>
      <w:r>
        <w:t>B. 社会关系合理化</w:t>
      </w:r>
    </w:p>
    <w:p>
      <w:pPr>
        <w:pStyle w:val="ListBullet2"/>
      </w:pPr>
      <w:r>
        <w:t>C. 法律强制规范</w:t>
      </w:r>
    </w:p>
    <w:p>
      <w:pPr>
        <w:pStyle w:val="ListBullet2"/>
      </w:pPr>
      <w:r>
        <w:t>D. 市场机制调节</w:t>
      </w:r>
    </w:p>
    <w:p>
      <w:r>
        <w:rPr>
          <w:sz w:val="20"/>
        </w:rPr>
        <w:t>正确答案：B</w:t>
      </w:r>
    </w:p>
    <w:p>
      <w:pPr>
        <w:pStyle w:val="ListNumber"/>
      </w:pPr>
      <w:r>
        <w:t>当代无产阶级历史使命的新内涵包括（）。</w:t>
      </w:r>
    </w:p>
    <w:p>
      <w:pPr>
        <w:pStyle w:val="ListBullet2"/>
      </w:pPr>
      <w:r>
        <w:t>A. 推翻封建残余势力</w:t>
      </w:r>
    </w:p>
    <w:p>
      <w:pPr>
        <w:pStyle w:val="ListBullet2"/>
      </w:pPr>
      <w:r>
        <w:t>B. 引领数字时代社会变革</w:t>
      </w:r>
    </w:p>
    <w:p>
      <w:pPr>
        <w:pStyle w:val="ListBullet2"/>
      </w:pPr>
      <w:r>
        <w:t>C. 建立福利国家制度</w:t>
      </w:r>
    </w:p>
    <w:p>
      <w:pPr>
        <w:pStyle w:val="ListBullet2"/>
      </w:pPr>
      <w:r>
        <w:t>D. 维护跨国资本利益</w:t>
      </w:r>
    </w:p>
    <w:p>
      <w:r>
        <w:rPr>
          <w:sz w:val="20"/>
        </w:rPr>
        <w:t>正确答案：B</w:t>
      </w:r>
    </w:p>
    <w:p>
      <w:pPr>
        <w:pStyle w:val="ListNumber"/>
      </w:pPr>
      <w:r>
        <w:t>马克思主义认为，共产主义社会是人类社会发展的最高阶段，其实现是一个长期的历史过程。在这个过程中，社会主义社会是共产主义的（）。</w:t>
      </w:r>
    </w:p>
    <w:p>
      <w:pPr>
        <w:pStyle w:val="ListBullet2"/>
      </w:pPr>
      <w:r>
        <w:t>A. 必经阶段和初级阶段</w:t>
      </w:r>
    </w:p>
    <w:p>
      <w:pPr>
        <w:pStyle w:val="ListBullet2"/>
      </w:pPr>
      <w:r>
        <w:t>B. 最终阶段和高级阶段</w:t>
      </w:r>
    </w:p>
    <w:p>
      <w:pPr>
        <w:pStyle w:val="ListBullet2"/>
      </w:pPr>
      <w:r>
        <w:t>C. 理想阶段和过渡阶段</w:t>
      </w:r>
    </w:p>
    <w:p>
      <w:pPr>
        <w:pStyle w:val="ListBullet2"/>
      </w:pPr>
      <w:r>
        <w:t>D. 准备阶段和最终阶段</w:t>
      </w:r>
    </w:p>
    <w:p>
      <w:r>
        <w:rPr>
          <w:sz w:val="20"/>
        </w:rPr>
        <w:t>正确答案：A</w:t>
      </w:r>
    </w:p>
    <w:p>
      <w:pPr>
        <w:pStyle w:val="ListNumber"/>
      </w:pPr>
      <w:r>
        <w:t>在共产主义社会，劳动将从谋生的手段转变为（）。</w:t>
      </w:r>
    </w:p>
    <w:p>
      <w:pPr>
        <w:pStyle w:val="ListBullet2"/>
      </w:pPr>
      <w:r>
        <w:t>A. 个人发展的需要</w:t>
      </w:r>
    </w:p>
    <w:p>
      <w:pPr>
        <w:pStyle w:val="ListBullet2"/>
      </w:pPr>
      <w:r>
        <w:t>B. 社会分工的必然</w:t>
      </w:r>
    </w:p>
    <w:p>
      <w:pPr>
        <w:pStyle w:val="ListBullet2"/>
      </w:pPr>
      <w:r>
        <w:t>C. 物质财富的创造</w:t>
      </w:r>
    </w:p>
    <w:p>
      <w:pPr>
        <w:pStyle w:val="ListBullet2"/>
      </w:pPr>
      <w:r>
        <w:t>D. 阶级斗争的工具</w:t>
      </w:r>
    </w:p>
    <w:p>
      <w:r>
        <w:rPr>
          <w:sz w:val="20"/>
        </w:rPr>
        <w:t>正确答案：A</w:t>
      </w:r>
    </w:p>
    <w:p>
      <w:pPr>
        <w:pStyle w:val="ListNumber"/>
      </w:pPr>
      <w:r>
        <w:t>共产主义社会是人类社会发展的最高阶段，它将实现人的自由而全面的发展。这种“自由而全面的发展”是指（）。</w:t>
      </w:r>
    </w:p>
    <w:p>
      <w:pPr>
        <w:pStyle w:val="ListBullet2"/>
      </w:pPr>
      <w:r>
        <w:t>A. 每个人都可以随心所欲地做任何事情</w:t>
      </w:r>
    </w:p>
    <w:p>
      <w:pPr>
        <w:pStyle w:val="ListBullet2"/>
      </w:pPr>
      <w:r>
        <w:t>B. 每个人都能够充分发挥自己的才能和个性，实现自我价值</w:t>
      </w:r>
    </w:p>
    <w:p>
      <w:pPr>
        <w:pStyle w:val="ListBullet2"/>
      </w:pPr>
      <w:r>
        <w:t>C. 每个人都能够获得无限的物质财富</w:t>
      </w:r>
    </w:p>
    <w:p>
      <w:pPr>
        <w:pStyle w:val="ListBullet2"/>
      </w:pPr>
      <w:r>
        <w:t>D. 每个人都能够摆脱一切社会束缚和限制</w:t>
      </w:r>
    </w:p>
    <w:p>
      <w:r>
        <w:rPr>
          <w:sz w:val="20"/>
        </w:rPr>
        <w:t>正确答案：B</w:t>
      </w:r>
    </w:p>
    <w:p>
      <w:pPr>
        <w:pStyle w:val="ListNumber"/>
      </w:pPr>
      <w:r>
        <w:t>共同富裕是中国特色社会主义的本质要求，也是社会主义现代化建设的重要目标。它强调在社会财富不断增长的基础上，逐步实现全体人民的普遍富裕和共同发展。而共产主义社会则以“各尽所能，按需分配”为基本原则，追求更高层次的社会公平和人的自由全面发展。从历史发展和价值追求的内在逻辑来看，共同富裕目标与共产主义分配原则的内在联系主要体现在（）。</w:t>
      </w:r>
    </w:p>
    <w:p>
      <w:pPr>
        <w:pStyle w:val="ListBullet2"/>
      </w:pPr>
      <w:r>
        <w:t>A. 两者都主张绝对的平均主义分配，否认个人能力和贡献的差异，导致社会发展缺乏动力</w:t>
      </w:r>
    </w:p>
    <w:p>
      <w:pPr>
        <w:pStyle w:val="ListBullet2"/>
      </w:pPr>
      <w:r>
        <w:t>B. 两者都深刻体现了发展为了人民、发展依靠人民、发展成果由人民共享的理念，是实现社会公平正义和人的全面发展的不同阶段性体现</w:t>
      </w:r>
    </w:p>
    <w:p>
      <w:pPr>
        <w:pStyle w:val="ListBullet2"/>
      </w:pPr>
      <w:r>
        <w:t>C. 两者都主要依赖于国家通过高额累进税和二次分配等手段进行财富调节，以实现社会财富的再分配</w:t>
      </w:r>
    </w:p>
    <w:p>
      <w:pPr>
        <w:pStyle w:val="ListBullet2"/>
      </w:pPr>
      <w:r>
        <w:t>D. 共同富裕目标仅适用于社会主义初级阶段，而共产主义分配原则则只是一种遥不可及的理想，两者在实践中没有直接关联</w:t>
      </w:r>
    </w:p>
    <w:p>
      <w:r>
        <w:rPr>
          <w:sz w:val="20"/>
        </w:rPr>
        <w:t>正确答案：B</w:t>
      </w:r>
    </w:p>
    <w:p>
      <w:pPr>
        <w:pStyle w:val="ListNumber"/>
      </w:pPr>
      <w:r>
        <w:t>共产主义社会最终将实现的“两个必然”，是指（）。</w:t>
      </w:r>
    </w:p>
    <w:p>
      <w:pPr>
        <w:pStyle w:val="ListBullet2"/>
      </w:pPr>
      <w:r>
        <w:t>A. 资本主义必然灭亡，社会主义必然胜利</w:t>
      </w:r>
    </w:p>
    <w:p>
      <w:pPr>
        <w:pStyle w:val="ListBullet2"/>
      </w:pPr>
      <w:r>
        <w:t>B. 阶级必然消灭，国家必然消亡</w:t>
      </w:r>
    </w:p>
    <w:p>
      <w:pPr>
        <w:pStyle w:val="ListBullet2"/>
      </w:pPr>
      <w:r>
        <w:t>C. 生产力必然发展，生产关系必然变革</w:t>
      </w:r>
    </w:p>
    <w:p>
      <w:pPr>
        <w:pStyle w:val="ListBullet2"/>
      </w:pPr>
      <w:r>
        <w:t>D. 物质文明必然进步，精神文明必然提高</w:t>
      </w:r>
    </w:p>
    <w:p>
      <w:r>
        <w:rPr>
          <w:sz w:val="20"/>
        </w:rPr>
        <w:t>正确答案：A</w:t>
      </w:r>
    </w:p>
    <w:p>
      <w:pPr>
        <w:pStyle w:val="ListNumber"/>
      </w:pPr>
      <w:r>
        <w:t>在马克思主义关于共产主义社会的设想中，未来社会将彻底消除阶级对立和阶级差别。这意味着，在共产主义社会中，以下哪种现象将不复存在？（）。</w:t>
      </w:r>
    </w:p>
    <w:p>
      <w:pPr>
        <w:pStyle w:val="ListBullet2"/>
      </w:pPr>
      <w:r>
        <w:t>A. 城乡之间的发展差距</w:t>
      </w:r>
    </w:p>
    <w:p>
      <w:pPr>
        <w:pStyle w:val="ListBullet2"/>
      </w:pPr>
      <w:r>
        <w:t>B. 脑力劳动和体力劳动之间的分工</w:t>
      </w:r>
    </w:p>
    <w:p>
      <w:pPr>
        <w:pStyle w:val="ListBullet2"/>
      </w:pPr>
      <w:r>
        <w:t>C. 人们因生产资料占有关系不同而形成的社会集团</w:t>
      </w:r>
    </w:p>
    <w:p>
      <w:pPr>
        <w:pStyle w:val="ListBullet2"/>
      </w:pPr>
      <w:r>
        <w:t>D. 不同民族之间的文化差异</w:t>
      </w:r>
    </w:p>
    <w:p>
      <w:r>
        <w:rPr>
          <w:sz w:val="20"/>
        </w:rPr>
        <w:t>正确答案：C</w:t>
      </w:r>
    </w:p>
    <w:p>
      <w:pPr>
        <w:pStyle w:val="ListNumber"/>
      </w:pPr>
      <w:r>
        <w:t>“全人类共同价值”是构建人类命运共同体的思想基础，它超越了国家、民族、意识形态的界限，强调和平、发展、公平、正义、民主、自由是全人类的共同追求。而共产主义价值观作为人类社会发展的最高理想，也包含了一系列对人类美好未来的设想。从其核心理念和价值取向来看，“全人类共同价值”与共产主义价值观的契合点在于（）。</w:t>
      </w:r>
    </w:p>
    <w:p>
      <w:pPr>
        <w:pStyle w:val="ListBullet2"/>
      </w:pPr>
      <w:r>
        <w:t>A. 两者都强调个人绝对的自由化，主张无限制的个人权利，忽视社会责任和集体利益</w:t>
      </w:r>
    </w:p>
    <w:p>
      <w:pPr>
        <w:pStyle w:val="ListBullet2"/>
      </w:pPr>
      <w:r>
        <w:t>B. 两者都深刻地追求社会公平正义，致力于消除一切形式的剥削、压迫和不平等，实现人的自由全面发展</w:t>
      </w:r>
    </w:p>
    <w:p>
      <w:pPr>
        <w:pStyle w:val="ListBullet2"/>
      </w:pPr>
      <w:r>
        <w:t>C. 两者都倾向于维护既有的社会等级秩序和权力结构，以确保社会的稳定和统治的延续</w:t>
      </w:r>
    </w:p>
    <w:p>
      <w:pPr>
        <w:pStyle w:val="ListBullet2"/>
      </w:pPr>
      <w:r>
        <w:t>D. 两者都主张在全球范围内实现文化的同质化，消除不同文明之间的差异性，以达到统一的文化模式</w:t>
      </w:r>
    </w:p>
    <w:p>
      <w:r>
        <w:rPr>
          <w:sz w:val="20"/>
        </w:rPr>
        <w:t>正确答案：B</w:t>
      </w:r>
    </w:p>
    <w:p>
      <w:pPr>
        <w:pStyle w:val="ListNumber"/>
      </w:pPr>
      <w:r>
        <w:t>马克思主义设想的共产主义社会，是一个消灭了阶级、消灭了国家、实现了人的自由全面发展的社会。在这个社会中，生产力高度发达，物质财富极大丰富，社会成员摆脱了异化劳动，获得了充分的自由时间。在这样的社会条件下，公共事务的管理和决策将不再是少数人的特权，而是体现高度的民主和自治。也就是说，共产主义社会公共事务的决策原则是（）。</w:t>
      </w:r>
    </w:p>
    <w:p>
      <w:pPr>
        <w:pStyle w:val="ListBullet2"/>
      </w:pPr>
      <w:r>
        <w:t>A. 精英专家主导</w:t>
      </w:r>
    </w:p>
    <w:p>
      <w:pPr>
        <w:pStyle w:val="ListBullet2"/>
      </w:pPr>
      <w:r>
        <w:t>B. 全体成员共同参与</w:t>
      </w:r>
    </w:p>
    <w:p>
      <w:pPr>
        <w:pStyle w:val="ListBullet2"/>
      </w:pPr>
      <w:r>
        <w:t>C. 人工智能全权代理</w:t>
      </w:r>
    </w:p>
    <w:p>
      <w:pPr>
        <w:pStyle w:val="ListBullet2"/>
      </w:pPr>
      <w:r>
        <w:t>D. 宗教领袖指引</w:t>
      </w:r>
    </w:p>
    <w:p>
      <w:r>
        <w:rPr>
          <w:sz w:val="20"/>
        </w:rPr>
        <w:t>正确答案：B</w:t>
      </w:r>
    </w:p>
    <w:p>
      <w:pPr>
        <w:pStyle w:val="ListNumber"/>
      </w:pPr>
      <w:r>
        <w:t>马克思主义国家学说指出，国家是阶级矛盾不可调和的产物，是阶级统治的工具。在共产主义社会，随着生产力的高度发展和生产资料公有制的实现，阶级和阶级差别将最终消灭。在这种情况下，作为阶级压迫和阶级统治工具的传统国家机器也将逐渐消亡。届时，社会管理将不再具有政治压迫的性质，其主要职能将发生根本性转变，转向（）。</w:t>
      </w:r>
    </w:p>
    <w:p>
      <w:pPr>
        <w:pStyle w:val="ListBullet2"/>
      </w:pPr>
      <w:r>
        <w:t>A. 镇压阶级反抗</w:t>
      </w:r>
    </w:p>
    <w:p>
      <w:pPr>
        <w:pStyle w:val="ListBullet2"/>
      </w:pPr>
      <w:r>
        <w:t>B. 协调公共服务</w:t>
      </w:r>
    </w:p>
    <w:p>
      <w:pPr>
        <w:pStyle w:val="ListBullet2"/>
      </w:pPr>
      <w:r>
        <w:t>C. 处理国际争端</w:t>
      </w:r>
    </w:p>
    <w:p>
      <w:pPr>
        <w:pStyle w:val="ListBullet2"/>
      </w:pPr>
      <w:r>
        <w:t>D. 控制人口增长</w:t>
      </w:r>
    </w:p>
    <w:p>
      <w:r>
        <w:rPr>
          <w:sz w:val="20"/>
        </w:rPr>
        <w:t>正确答案：B</w:t>
      </w:r>
    </w:p>
    <w:p>
      <w:pPr>
        <w:pStyle w:val="ListNumber"/>
      </w:pPr>
      <w:r>
        <w:t>在资本主义社会，科学技术的发展往往受到资本逻辑的驱动，其根本目的在于追求利润最大化，甚至可能导致技术异化和对人的压迫。然而，在马克思主义所设想的共产主义社会，生产资料公有制取代了私有制，社会生产不再以利润为导向，而是为了满足全体社会成员的需要。在这种社会条件下，科学技术的发展也将摆脱资本的束缚，其根本目的将是（）。</w:t>
      </w:r>
    </w:p>
    <w:p>
      <w:pPr>
        <w:pStyle w:val="ListBullet2"/>
      </w:pPr>
      <w:r>
        <w:t>A. 追求无限利润</w:t>
      </w:r>
    </w:p>
    <w:p>
      <w:pPr>
        <w:pStyle w:val="ListBullet2"/>
      </w:pPr>
      <w:r>
        <w:t>B. 促进人的全面发展</w:t>
      </w:r>
    </w:p>
    <w:p>
      <w:pPr>
        <w:pStyle w:val="ListBullet2"/>
      </w:pPr>
      <w:r>
        <w:t>C. 维护技术垄断</w:t>
      </w:r>
    </w:p>
    <w:p>
      <w:pPr>
        <w:pStyle w:val="ListBullet2"/>
      </w:pPr>
      <w:r>
        <w:t>D. 强化军事优势</w:t>
      </w:r>
    </w:p>
    <w:p>
      <w:r>
        <w:rPr>
          <w:sz w:val="20"/>
        </w:rPr>
        <w:t>正确答案：B</w:t>
      </w:r>
    </w:p>
    <w:p>
      <w:pPr>
        <w:pStyle w:val="ListNumber"/>
      </w:pPr>
      <w:r>
        <w:t>随着科技的飞速发展，人工智能（AI）正日益深刻地改变着人类社会的面貌。在马克思主义所设想的共产主义社会，人工智能作为一种高度发达的生产力工具，其发展和应用将不再受制于资本的逻辑，而是服务于人的自由全面发展。在这种社会形态下，人工智能的合理应用方向将是（）。</w:t>
      </w:r>
    </w:p>
    <w:p>
      <w:pPr>
        <w:pStyle w:val="ListBullet2"/>
      </w:pPr>
      <w:r>
        <w:t>A. 完全替代人类劳动</w:t>
      </w:r>
    </w:p>
    <w:p>
      <w:pPr>
        <w:pStyle w:val="ListBullet2"/>
      </w:pPr>
      <w:r>
        <w:t>B. 解放人类从事创造性活动</w:t>
      </w:r>
    </w:p>
    <w:p>
      <w:pPr>
        <w:pStyle w:val="ListBullet2"/>
      </w:pPr>
      <w:r>
        <w:t>C. 构建社会信用监控体系</w:t>
      </w:r>
    </w:p>
    <w:p>
      <w:pPr>
        <w:pStyle w:val="ListBullet2"/>
      </w:pPr>
      <w:r>
        <w:t>D. 强化资本积累速度</w:t>
      </w:r>
    </w:p>
    <w:p>
      <w:r>
        <w:rPr>
          <w:sz w:val="20"/>
        </w:rPr>
        <w:t>正确答案：B</w:t>
      </w:r>
    </w:p>
    <w:p>
      <w:pPr>
        <w:pStyle w:val="ListNumber"/>
      </w:pPr>
      <w:r>
        <w:t>马克思主义认为，战争是阶级社会特有的现象，是阶级矛盾和利益冲突的极端表现，其根源在于私有制和阶级剥削。在人类历史发展进程中，战争伴随着阶级的产生而产生，并随着阶级的消亡而消亡。因此，在马克思主义所设想的共产主义社会，战争将最终走向消亡，其根本原因是（）。</w:t>
      </w:r>
    </w:p>
    <w:p>
      <w:pPr>
        <w:pStyle w:val="ListBullet2"/>
      </w:pPr>
      <w:r>
        <w:t>A. 军事技术的不断进步，使得战争的破坏力达到前所未有的程度，从而使各国不敢轻易发动战争</w:t>
      </w:r>
    </w:p>
    <w:p>
      <w:pPr>
        <w:pStyle w:val="ListBullet2"/>
      </w:pPr>
      <w:r>
        <w:t>B. 生产资料私有制被彻底消灭，阶级和阶级对立不复存在，从而消除了战争产生的经济根源和社会基础</w:t>
      </w:r>
    </w:p>
    <w:p>
      <w:pPr>
        <w:pStyle w:val="ListBullet2"/>
      </w:pPr>
      <w:r>
        <w:t>C. 国际法体系日益完善，国际组织的作用不断增强，能够有效地调解国际争端，维护世界和平</w:t>
      </w:r>
    </w:p>
    <w:p>
      <w:pPr>
        <w:pStyle w:val="ListBullet2"/>
      </w:pPr>
      <w:r>
        <w:t>D. 核武器的广泛扩散和核威慑平衡的形成，使得任何一方都无法承受发动战争的代价，从而抑制了大规模战争的爆发</w:t>
      </w:r>
    </w:p>
    <w:p>
      <w:r>
        <w:rPr>
          <w:sz w:val="20"/>
        </w:rPr>
        <w:t>正确答案：B</w:t>
      </w:r>
    </w:p>
    <w:p>
      <w:pPr>
        <w:pStyle w:val="ListNumber"/>
      </w:pPr>
      <w:r>
        <w:t>马克思主义认为，人的自由全面发展是共产主义社会的最高目标。在资本主义社会，劳动者被束缚在生产过程中，劳动成为一种谋生的手段，而非自由的创造性活动。而在共产主义社会，随着生产力的高度发展和生产关系的变革，劳动将不再是沉重的负担，人们将获得更多的自由时间，从而为个性自由和全面发展提供物质基础。因此，共产主义保障个性自由的物质前提是（）。</w:t>
      </w:r>
    </w:p>
    <w:p>
      <w:pPr>
        <w:pStyle w:val="ListBullet2"/>
      </w:pPr>
      <w:r>
        <w:t>A. 社会文化呈现出极度的多元主义，各种思想流派和生活方式并存，为个性发展提供广阔空间</w:t>
      </w:r>
    </w:p>
    <w:p>
      <w:pPr>
        <w:pStyle w:val="ListBullet2"/>
      </w:pPr>
      <w:r>
        <w:t>B. 随着生产自动化和智能化水平的极大提高，社会必要劳动时间大幅缩短，人们拥有充裕的自由时间进行个性发展和创造性活动</w:t>
      </w:r>
    </w:p>
    <w:p>
      <w:pPr>
        <w:pStyle w:val="ListBullet2"/>
      </w:pPr>
      <w:r>
        <w:t>C. 国家或社会组织普遍向公民发放无条件的、足以维持基本生活的收入，使人们摆脱生存压力</w:t>
      </w:r>
    </w:p>
    <w:p>
      <w:pPr>
        <w:pStyle w:val="ListBullet2"/>
      </w:pPr>
      <w:r>
        <w:t>D. 传统宗教对人们思想和行为的约束完全解除，使得人们在精神上获得绝对的自由</w:t>
      </w:r>
    </w:p>
    <w:p>
      <w:r>
        <w:rPr>
          <w:sz w:val="20"/>
        </w:rPr>
        <w:t>正确答案：B</w:t>
      </w:r>
    </w:p>
    <w:p>
      <w:pPr>
        <w:pStyle w:val="ListNumber"/>
      </w:pPr>
      <w:r>
        <w:t>马克思和恩格斯在《共产党宣言》中指出，未来共产主义社会将是“一个联合体，在那里，每个人的自由发展是一切人的自由发展的条件”。这深刻揭示了个人自由发展与社会整体发展之间的辩证统一关系。要实现“每个人的自由发展”，不仅需要物质条件的极大丰富，更需要社会关系的根本变革。因此，“每个人的自由发展”得以实现的关键在于（）。</w:t>
      </w:r>
    </w:p>
    <w:p>
      <w:pPr>
        <w:pStyle w:val="ListBullet2"/>
      </w:pPr>
      <w:r>
        <w:t>A. 取消所有社会规范</w:t>
      </w:r>
    </w:p>
    <w:p>
      <w:pPr>
        <w:pStyle w:val="ListBullet2"/>
      </w:pPr>
      <w:r>
        <w:t>B. 社会关系高度和谐</w:t>
      </w:r>
    </w:p>
    <w:p>
      <w:pPr>
        <w:pStyle w:val="ListBullet2"/>
      </w:pPr>
      <w:r>
        <w:t>C. 人工智能全面接管</w:t>
      </w:r>
    </w:p>
    <w:p>
      <w:pPr>
        <w:pStyle w:val="ListBullet2"/>
      </w:pPr>
      <w:r>
        <w:t>D. 地理限制完全打破</w:t>
      </w:r>
    </w:p>
    <w:p>
      <w:r>
        <w:rPr>
          <w:sz w:val="20"/>
        </w:rPr>
        <w:t>正确答案：B</w:t>
      </w:r>
    </w:p>
    <w:p>
      <w:pPr>
        <w:pStyle w:val="ListNumber"/>
      </w:pPr>
      <w:r>
        <w:t>在资本主义社会，生产是在无政府状态下进行的，主要依靠价值规律的自发作用和市场竞争来调节。这种调节方式常常导致生产的盲目性、周期性经济危机以及资源的浪费。然而，在马克思主义所设想的共产主义社会，生产资料将实现全社会公有，商品经济和市场竞争将不复存在。在这种社会条件下，社会生产将摆脱盲目性，实现有计划、有组织地进行。而共产主义社会调节生产的主要手段是（）。</w:t>
      </w:r>
    </w:p>
    <w:p>
      <w:pPr>
        <w:pStyle w:val="ListBullet2"/>
      </w:pPr>
      <w:r>
        <w:t>A. 价值规律自发作用</w:t>
      </w:r>
    </w:p>
    <w:p>
      <w:pPr>
        <w:pStyle w:val="ListBullet2"/>
      </w:pPr>
      <w:r>
        <w:t>B. 社会成员自觉计划</w:t>
      </w:r>
    </w:p>
    <w:p>
      <w:pPr>
        <w:pStyle w:val="ListBullet2"/>
      </w:pPr>
      <w:r>
        <w:t>C. 跨国集团协议分配</w:t>
      </w:r>
    </w:p>
    <w:p>
      <w:pPr>
        <w:pStyle w:val="ListBullet2"/>
      </w:pPr>
      <w:r>
        <w:t>D. 宗教戒律规范引导</w:t>
      </w:r>
    </w:p>
    <w:p>
      <w:r>
        <w:rPr>
          <w:sz w:val="20"/>
        </w:rPr>
        <w:t>正确答案：B</w:t>
      </w:r>
    </w:p>
    <w:p>
      <w:pPr>
        <w:pStyle w:val="ListNumber"/>
      </w:pPr>
      <w:r>
        <w:t>在马克思主义所设想的共产主义社会，随着生产资料公有制的实现和生产力的高度发展，商品货币关系将最终消亡。届时，社会生产的目的将不再是追求物质财富的无限增长，而是为了满足人的全面发展需要。在这种社会形态下，衡量社会财富的标准将发生根本性转变，转变为（）。</w:t>
      </w:r>
    </w:p>
    <w:p>
      <w:pPr>
        <w:pStyle w:val="ListBullet2"/>
      </w:pPr>
      <w:r>
        <w:t>A. 国家所拥有的黄金储备量和外汇储备量，以及物质产品的总量和种类</w:t>
      </w:r>
    </w:p>
    <w:p>
      <w:pPr>
        <w:pStyle w:val="ListBullet2"/>
      </w:pPr>
      <w:r>
        <w:t>B. 全体社会成员的自由全面发展程度，包括其知识水平、健康状况、精神文化生活丰富程度以及创造性潜能的发挥</w:t>
      </w:r>
    </w:p>
    <w:p>
      <w:pPr>
        <w:pStyle w:val="ListBullet2"/>
      </w:pPr>
      <w:r>
        <w:t>C. 社会总体的能源消耗量和物质资源消耗量，以反映其生产和消费的规模</w:t>
      </w:r>
    </w:p>
    <w:p>
      <w:pPr>
        <w:pStyle w:val="ListBullet2"/>
      </w:pPr>
      <w:r>
        <w:t>D. 国家所拥有的领土面积和自然资源储量，以反映其潜在的物质财富</w:t>
      </w:r>
    </w:p>
    <w:p>
      <w:r>
        <w:rPr>
          <w:sz w:val="20"/>
        </w:rPr>
        <w:t>正确答案：B</w:t>
      </w:r>
    </w:p>
    <w:p>
      <w:pPr>
        <w:pStyle w:val="ListNumber"/>
      </w:pPr>
      <w:r>
        <w:t>马克思主义经典作家在展望未来社会时，总是强调其科学性和预见性，但又避免对未来社会作具体细节的描绘。他们这样做的根本原因在于（）。</w:t>
      </w:r>
    </w:p>
    <w:p>
      <w:pPr>
        <w:pStyle w:val="ListBullet2"/>
      </w:pPr>
      <w:r>
        <w:t>A. 共产主义社会离现实太遥远，无法具体描绘</w:t>
      </w:r>
    </w:p>
    <w:p>
      <w:pPr>
        <w:pStyle w:val="ListBullet2"/>
      </w:pPr>
      <w:r>
        <w:t>B. 历史发展是客观规律作用的结果，不能凭空想象</w:t>
      </w:r>
    </w:p>
    <w:p>
      <w:pPr>
        <w:pStyle w:val="ListBullet2"/>
      </w:pPr>
      <w:r>
        <w:t>C. 未来社会是不断发展变化的，具体细节无法预知</w:t>
      </w:r>
    </w:p>
    <w:p>
      <w:pPr>
        <w:pStyle w:val="ListBullet2"/>
      </w:pPr>
      <w:r>
        <w:t>D. 避免陷入空想社会主义的窠臼，强调实践的重要性</w:t>
      </w:r>
    </w:p>
    <w:p>
      <w:r>
        <w:rPr>
          <w:sz w:val="20"/>
        </w:rPr>
        <w:t>正确答案：D</w:t>
      </w:r>
    </w:p>
    <w:p>
      <w:pPr>
        <w:pStyle w:val="ListNumber"/>
      </w:pPr>
      <w:r>
        <w:t>马克思主义认为，社会主义社会是共产主义的初级阶段。在社会主义社会中，仍然存在着一些旧社会的痕迹和弊端，这主要是因为（）。</w:t>
      </w:r>
    </w:p>
    <w:p>
      <w:pPr>
        <w:pStyle w:val="ListBullet2"/>
      </w:pPr>
      <w:r>
        <w:t>A. 生产力发展水平还不够高，不能完全满足人们的需求</w:t>
      </w:r>
    </w:p>
    <w:p>
      <w:pPr>
        <w:pStyle w:val="ListBullet2"/>
      </w:pPr>
      <w:r>
        <w:t>B. 剥削阶级和剥削制度尚未完全消灭，阶级斗争仍然存在</w:t>
      </w:r>
    </w:p>
    <w:p>
      <w:pPr>
        <w:pStyle w:val="ListBullet2"/>
      </w:pPr>
      <w:r>
        <w:t>C. 人人们的思想觉悟和道德水平尚未达到共产主义的高度</w:t>
      </w:r>
    </w:p>
    <w:p>
      <w:pPr>
        <w:pStyle w:val="ListBullet2"/>
      </w:pPr>
      <w:r>
        <w:t>D. 国际环境复杂多变，资本主义国家对社会主义国家进行围堵</w:t>
      </w:r>
    </w:p>
    <w:p>
      <w:r>
        <w:rPr>
          <w:sz w:val="20"/>
        </w:rPr>
        <w:t>正确答案：A</w:t>
      </w:r>
    </w:p>
    <w:p>
      <w:pPr>
        <w:pStyle w:val="ListNumber"/>
      </w:pPr>
      <w:r>
        <w:t>关于共产主义远大理想与中国特色社会主义共同理想的关系，以下说法正确的是（）。</w:t>
      </w:r>
    </w:p>
    <w:p>
      <w:pPr>
        <w:pStyle w:val="ListBullet2"/>
      </w:pPr>
      <w:r>
        <w:t>A. 共产主义远大理想是中国特色社会主义共同理想的最终目标</w:t>
      </w:r>
    </w:p>
    <w:p>
      <w:pPr>
        <w:pStyle w:val="ListBullet2"/>
      </w:pPr>
      <w:r>
        <w:t>B. 中国特色社会主义共同理想是共产主义远大理想的现实体现和阶段性目标</w:t>
      </w:r>
    </w:p>
    <w:p>
      <w:pPr>
        <w:pStyle w:val="ListBullet2"/>
      </w:pPr>
      <w:r>
        <w:t>C. 两者是相互独立的，没有必然的联系</w:t>
      </w:r>
    </w:p>
    <w:p>
      <w:pPr>
        <w:pStyle w:val="ListBullet2"/>
      </w:pPr>
      <w:r>
        <w:t>D. 共产主义远大理想是理论，中国特色社会主义共同理想是实践</w:t>
      </w:r>
    </w:p>
    <w:p>
      <w:r>
        <w:rPr>
          <w:sz w:val="20"/>
        </w:rPr>
        <w:t>正确答案：B</w:t>
      </w:r>
    </w:p>
    <w:p>
      <w:pPr>
        <w:pStyle w:val="ListNumber"/>
      </w:pPr>
      <w:r>
        <w:t>共产主义理想的实现是历史的必然。这种必然性主要体现在（）。</w:t>
      </w:r>
    </w:p>
    <w:p>
      <w:pPr>
        <w:pStyle w:val="ListBullet2"/>
      </w:pPr>
      <w:r>
        <w:t>A. 它是人类社会发展规律的客观要求，是生产力发展到一定阶段的必然结果</w:t>
      </w:r>
    </w:p>
    <w:p>
      <w:pPr>
        <w:pStyle w:val="ListBullet2"/>
      </w:pPr>
      <w:r>
        <w:t>B. 它是无产阶级和广大人民群众的共同愿望，是社会进步的必然选择</w:t>
      </w:r>
    </w:p>
    <w:p>
      <w:pPr>
        <w:pStyle w:val="ListBullet2"/>
      </w:pPr>
      <w:r>
        <w:t>C. 它是科学社会主义理论的指引，是人类社会摆脱一切束缚的最终归宿</w:t>
      </w:r>
    </w:p>
    <w:p>
      <w:pPr>
        <w:pStyle w:val="ListBullet2"/>
      </w:pPr>
      <w:r>
        <w:t>D. 它是对资本主义社会矛盾的深刻批判，是解决人类社会一切问题的唯一出路。</w:t>
      </w:r>
    </w:p>
    <w:p>
      <w:r>
        <w:rPr>
          <w:sz w:val="20"/>
        </w:rPr>
        <w:t>正确答案：A</w:t>
      </w:r>
    </w:p>
    <w:p>
      <w:pPr>
        <w:pStyle w:val="ListNumber"/>
      </w:pPr>
      <w:r>
        <w:t>马克思主义在预见未来社会时，所遵循的基本方法论原则是（）。</w:t>
      </w:r>
    </w:p>
    <w:p>
      <w:pPr>
        <w:pStyle w:val="ListBullet2"/>
      </w:pPr>
      <w:r>
        <w:t>A. 从抽象的原则出发，推导出未来社会的具体蓝图</w:t>
      </w:r>
    </w:p>
    <w:p>
      <w:pPr>
        <w:pStyle w:val="ListBullet2"/>
      </w:pPr>
      <w:r>
        <w:t>B. 在揭示人类社会发展一般规律的基础上，指明社会发展的方向</w:t>
      </w:r>
    </w:p>
    <w:p>
      <w:pPr>
        <w:pStyle w:val="ListBullet2"/>
      </w:pPr>
      <w:r>
        <w:t>C. 依据人们的善良愿望和主观设想，描绘理想社会的图景</w:t>
      </w:r>
    </w:p>
    <w:p>
      <w:pPr>
        <w:pStyle w:val="ListBullet2"/>
      </w:pPr>
      <w:r>
        <w:t>D. 借鉴历史上各种空想社会主义的理论，进行综合和完善</w:t>
      </w:r>
    </w:p>
    <w:p>
      <w:r>
        <w:rPr>
          <w:sz w:val="20"/>
        </w:rPr>
        <w:t>正确答案：B</w:t>
      </w:r>
    </w:p>
    <w:p>
      <w:pPr>
        <w:pStyle w:val="ListNumber"/>
      </w:pPr>
      <w:r>
        <w:t>彻底解决全球公共卫生危机的根本出路在于（ ）。</w:t>
      </w:r>
    </w:p>
    <w:p>
      <w:pPr>
        <w:pStyle w:val="ListBullet2"/>
      </w:pPr>
      <w:r>
        <w:t>A. 加强边境管控</w:t>
      </w:r>
    </w:p>
    <w:p>
      <w:pPr>
        <w:pStyle w:val="ListBullet2"/>
      </w:pPr>
      <w:r>
        <w:t>B. 改变国际剥削秩序</w:t>
      </w:r>
    </w:p>
    <w:p>
      <w:pPr>
        <w:pStyle w:val="ListBullet2"/>
      </w:pPr>
      <w:r>
        <w:t>C. 发展基因编辑技术</w:t>
      </w:r>
    </w:p>
    <w:p>
      <w:pPr>
        <w:pStyle w:val="ListBullet2"/>
      </w:pPr>
      <w:r>
        <w:t>D. 推广传统医学</w:t>
      </w:r>
    </w:p>
    <w:p>
      <w:r>
        <w:rPr>
          <w:sz w:val="20"/>
        </w:rPr>
        <w:t>正确答案：B</w:t>
      </w:r>
    </w:p>
    <w:p>
      <w:pPr>
        <w:pStyle w:val="ListNumber"/>
      </w:pPr>
      <w:r>
        <w:t>新时代青年大学生要坚定理想信念，投身中国特色社会主义伟大事业，以下做法中不正确的是（）。</w:t>
      </w:r>
    </w:p>
    <w:p>
      <w:pPr>
        <w:pStyle w:val="ListBullet2"/>
      </w:pPr>
      <w:r>
        <w:t>A. 认真学习马克思主义理论，树立正确的世界观、人生观、价值观</w:t>
      </w:r>
    </w:p>
    <w:p>
      <w:pPr>
        <w:pStyle w:val="ListBullet2"/>
      </w:pPr>
      <w:r>
        <w:t>B. 积极投身社会实践，了解国情民情，增强社会责任感</w:t>
      </w:r>
    </w:p>
    <w:p>
      <w:pPr>
        <w:pStyle w:val="ListBullet2"/>
      </w:pPr>
      <w:r>
        <w:t>C. 盲目追逐个人名利，将个人发展凌驾于国家和人民利益之上</w:t>
      </w:r>
    </w:p>
    <w:p>
      <w:pPr>
        <w:pStyle w:val="ListBullet2"/>
      </w:pPr>
      <w:r>
        <w:t>D. 勇于创新创造，在实现中华民族伟大复兴的中国梦中贡献青春力量</w:t>
      </w:r>
    </w:p>
    <w:p>
      <w:r>
        <w:rPr>
          <w:sz w:val="20"/>
        </w:rPr>
        <w:t>正确答案：C</w:t>
      </w:r>
    </w:p>
    <w:p>
      <w:pPr>
        <w:pStyle w:val="Heading2"/>
      </w:pPr>
      <w:r>
        <w:t>多选题</w:t>
      </w:r>
    </w:p>
    <w:p>
      <w:pPr>
        <w:pStyle w:val="ListNumber"/>
      </w:pPr>
      <w:r>
        <w:t>共产主义社会是人类社会发展的最高阶段，其社会关系将达到前所未有的高度和谐，人与人之间、人与社会之间将实现真正的和解与统一。这种高度和谐的社会关系并非凭空产生，而是建立在一系列深刻的社会变革基础之上。在共产主义社会，社会关系之所以能够实现高度和谐，是因为（）。</w:t>
      </w:r>
    </w:p>
    <w:p>
      <w:pPr>
        <w:pStyle w:val="ListBullet2"/>
      </w:pPr>
      <w:r>
        <w:t>A. 生产资料私有制被彻底消灭，阶级和阶级对立不复存在，从而消除了社会冲突和矛盾的根源</w:t>
      </w:r>
    </w:p>
    <w:p>
      <w:pPr>
        <w:pStyle w:val="ListBullet2"/>
      </w:pPr>
      <w:r>
        <w:t>B. 随着社会管理职能的转变和公共事务的日益简化，国家作为阶级压迫工具的职能逐渐消亡，社会实现了真正的自治</w:t>
      </w:r>
    </w:p>
    <w:p>
      <w:pPr>
        <w:pStyle w:val="ListBullet2"/>
      </w:pPr>
      <w:r>
        <w:t>C. 城乡之间、工农之间、脑力劳动和体力劳动之间的三大差别彻底消失，社会成员在生产和生活中的地位趋于平等，消除了不平等的社会根源</w:t>
      </w:r>
    </w:p>
    <w:p>
      <w:pPr>
        <w:pStyle w:val="ListBullet2"/>
      </w:pPr>
      <w:r>
        <w:t>D. 人类对自然界的认识和改造能力达到极致，人与自然之间的矛盾完全消除，实现了绝对的和谐共生</w:t>
      </w:r>
    </w:p>
    <w:p>
      <w:r>
        <w:rPr>
          <w:sz w:val="20"/>
        </w:rPr>
        <w:t>正确答案：ABC</w:t>
      </w:r>
    </w:p>
    <w:p>
      <w:pPr>
        <w:pStyle w:val="ListNumber"/>
      </w:pPr>
      <w:r>
        <w:t>马克思主义经典作家揭示的共产主义的基本特征包括（）。</w:t>
      </w:r>
    </w:p>
    <w:p>
      <w:pPr>
        <w:pStyle w:val="ListBullet2"/>
      </w:pPr>
      <w:r>
        <w:t>A. 物质财富极大丰富，消费资料按需分配</w:t>
      </w:r>
    </w:p>
    <w:p>
      <w:pPr>
        <w:pStyle w:val="ListBullet2"/>
      </w:pPr>
      <w:r>
        <w:t>B. 社会关系高度和谐，人们精神境界极大提高</w:t>
      </w:r>
    </w:p>
    <w:p>
      <w:pPr>
        <w:pStyle w:val="ListBullet2"/>
      </w:pPr>
      <w:r>
        <w:t>C. 人自由而全面的发展</w:t>
      </w:r>
    </w:p>
    <w:p>
      <w:pPr>
        <w:pStyle w:val="ListBullet2"/>
      </w:pPr>
      <w:r>
        <w:t>D. 人类实现从必然王国向自由王国飞跃</w:t>
      </w:r>
    </w:p>
    <w:p>
      <w:r>
        <w:rPr>
          <w:sz w:val="20"/>
        </w:rPr>
        <w:t>正确答案：ABCD</w:t>
      </w:r>
    </w:p>
    <w:p>
      <w:pPr>
        <w:pStyle w:val="ListNumber"/>
      </w:pPr>
      <w:r>
        <w:t>共产主义的实现是一个复杂而漫长的历史过程，它既不是凭空想象的乌托邦，也不是一蹴而就的理想图景。它遵循着人类社会发展的客观规律，同时又凝聚着人类对美好社会的不懈追求和价值选择。因此，从哲学和历史的角度来看，实现共产主义是一个（）。</w:t>
      </w:r>
    </w:p>
    <w:p>
      <w:pPr>
        <w:pStyle w:val="ListBullet2"/>
      </w:pPr>
      <w:r>
        <w:t>A. 合规律的过程</w:t>
      </w:r>
    </w:p>
    <w:p>
      <w:pPr>
        <w:pStyle w:val="ListBullet2"/>
      </w:pPr>
      <w:r>
        <w:t>B. 合目的的过程</w:t>
      </w:r>
    </w:p>
    <w:p>
      <w:pPr>
        <w:pStyle w:val="ListBullet2"/>
      </w:pPr>
      <w:r>
        <w:t>C. 合乎人的自由的过程</w:t>
      </w:r>
    </w:p>
    <w:p>
      <w:pPr>
        <w:pStyle w:val="ListBullet2"/>
      </w:pPr>
      <w:r>
        <w:t>D. 合规律性和合目的性的统一</w:t>
      </w:r>
    </w:p>
    <w:p>
      <w:r>
        <w:rPr>
          <w:sz w:val="20"/>
        </w:rPr>
        <w:t>正确答案：ABD</w:t>
      </w:r>
    </w:p>
    <w:p>
      <w:pPr>
        <w:pStyle w:val="ListNumber"/>
      </w:pPr>
      <w:r>
        <w:t>共产主义是一个内涵丰富的概念，它不仅仅是对未来社会的一种美好设想，更是一种指导实践的科学理论，以及正在进行的现实运动。因此，当我们谈论共产主义时，它通常是指一种（）。</w:t>
      </w:r>
    </w:p>
    <w:p>
      <w:pPr>
        <w:pStyle w:val="ListBullet2"/>
      </w:pPr>
      <w:r>
        <w:t>A. 科学的理论</w:t>
      </w:r>
    </w:p>
    <w:p>
      <w:pPr>
        <w:pStyle w:val="ListBullet2"/>
      </w:pPr>
      <w:r>
        <w:t>B. 现实的运动</w:t>
      </w:r>
    </w:p>
    <w:p>
      <w:pPr>
        <w:pStyle w:val="ListBullet2"/>
      </w:pPr>
      <w:r>
        <w:t>C. 未来的社会制度</w:t>
      </w:r>
    </w:p>
    <w:p>
      <w:pPr>
        <w:pStyle w:val="ListBullet2"/>
      </w:pPr>
      <w:r>
        <w:t>D. 没有矛盾的社会形态</w:t>
      </w:r>
    </w:p>
    <w:p>
      <w:r>
        <w:rPr>
          <w:sz w:val="20"/>
        </w:rPr>
        <w:t>正确答案：ABC</w:t>
      </w:r>
    </w:p>
    <w:p>
      <w:pPr>
        <w:pStyle w:val="ListNumber"/>
      </w:pPr>
      <w:r>
        <w:t>马克思主义认为，国家是阶级矛盾不可调和的产物，是阶级统治的工具。在共产主义社会，随着生产资料公有制的实现和阶级的最终消灭，国家作为阶级统治的特殊机器将失去其存在的必要性，从而走向消亡。然而，这种消亡并非指一切社会管理职能的消失。到共产主义社会，国家将消亡，这具体是指（）。</w:t>
      </w:r>
    </w:p>
    <w:p>
      <w:pPr>
        <w:pStyle w:val="ListBullet2"/>
      </w:pPr>
      <w:r>
        <w:t>A. 政治国家的消亡</w:t>
      </w:r>
    </w:p>
    <w:p>
      <w:pPr>
        <w:pStyle w:val="ListBullet2"/>
      </w:pPr>
      <w:r>
        <w:t>B. 社会组织管理机构的消亡</w:t>
      </w:r>
    </w:p>
    <w:p>
      <w:pPr>
        <w:pStyle w:val="ListBullet2"/>
      </w:pPr>
      <w:r>
        <w:t>C. 作为阶级压迫工具的国家机器的消亡</w:t>
      </w:r>
    </w:p>
    <w:p>
      <w:pPr>
        <w:pStyle w:val="ListBullet2"/>
      </w:pPr>
      <w:r>
        <w:t>D. 阶级消亡</w:t>
      </w:r>
    </w:p>
    <w:p>
      <w:r>
        <w:rPr>
          <w:sz w:val="20"/>
        </w:rPr>
        <w:t>正确答案：AC</w:t>
      </w:r>
    </w:p>
    <w:p>
      <w:pPr>
        <w:pStyle w:val="ListNumber"/>
      </w:pPr>
      <w:r>
        <w:t>马克思主义认为，共产主义社会是人类社会发展的最高阶段，其核心目标之一就是实现人的自由而全面的发展。这种发展并非仅仅指物质生活的极大丰富，更重要的是人的本质力量的充分展现和个性潜能的充分发挥。共产主义社会中人的自由而全面的发展具体指的是（）。</w:t>
      </w:r>
    </w:p>
    <w:p>
      <w:pPr>
        <w:pStyle w:val="ListBullet2"/>
      </w:pPr>
      <w:r>
        <w:t>A. 全体社会成员的发展或每一个人的发展</w:t>
      </w:r>
    </w:p>
    <w:p>
      <w:pPr>
        <w:pStyle w:val="ListBullet2"/>
      </w:pPr>
      <w:r>
        <w:t>B. 社会矛盾消失，与世无争，随心所欲</w:t>
      </w:r>
    </w:p>
    <w:p>
      <w:pPr>
        <w:pStyle w:val="ListBullet2"/>
      </w:pPr>
      <w:r>
        <w:t>C. 社会发展与个人发展实现了真正的统一</w:t>
      </w:r>
    </w:p>
    <w:p>
      <w:pPr>
        <w:pStyle w:val="ListBullet2"/>
      </w:pPr>
      <w:r>
        <w:t>D. 社会发展不再以牺牲某些个人的发展为代价</w:t>
      </w:r>
    </w:p>
    <w:p>
      <w:r>
        <w:rPr>
          <w:sz w:val="20"/>
        </w:rPr>
        <w:t>正确答案：ACD</w:t>
      </w:r>
    </w:p>
    <w:p>
      <w:pPr>
        <w:pStyle w:val="ListNumber"/>
      </w:pPr>
      <w:r>
        <w:t>共产主义社会不仅社会是和谐的，而且社会与自然之间也达成了和谐。恩格斯指出，只有在这样的社会状态下，人们才第一次能够“谈到那种同已被认识的自然规律和谐一致的生活”。在共产主义社会，（）。</w:t>
      </w:r>
    </w:p>
    <w:p>
      <w:pPr>
        <w:pStyle w:val="ListBullet2"/>
      </w:pPr>
      <w:r>
        <w:t>A. 为生产而生产的利润动机不复存在</w:t>
      </w:r>
    </w:p>
    <w:p>
      <w:pPr>
        <w:pStyle w:val="ListBullet2"/>
      </w:pPr>
      <w:r>
        <w:t>B. 物质生产不再不顾人的实际需要而盲目扩张</w:t>
      </w:r>
    </w:p>
    <w:p>
      <w:pPr>
        <w:pStyle w:val="ListBullet2"/>
      </w:pPr>
      <w:r>
        <w:t>C. 人类文明与自然环境之间将达到动态平衡与和谐</w:t>
      </w:r>
    </w:p>
    <w:p>
      <w:pPr>
        <w:pStyle w:val="ListBullet2"/>
      </w:pPr>
      <w:r>
        <w:t>D. 人类以合乎自然发展规律的方式来改造和利用自然</w:t>
      </w:r>
    </w:p>
    <w:p>
      <w:r>
        <w:rPr>
          <w:sz w:val="20"/>
        </w:rPr>
        <w:t>正确答案：ABCD</w:t>
      </w:r>
    </w:p>
    <w:p>
      <w:pPr>
        <w:pStyle w:val="ListNumber"/>
      </w:pPr>
      <w:r>
        <w:t>“马克思的全部理论，就是运用最彻底、最完整、最周密、内容最丰富的发展论去考察现代资本主义。自然，他也就要运用这个理论去考察资本主义的即将到来的崩溃和未来共产主义的未来的发展。”这说明马克思、恩格斯（）。</w:t>
      </w:r>
    </w:p>
    <w:p>
      <w:pPr>
        <w:pStyle w:val="ListBullet2"/>
      </w:pPr>
      <w:r>
        <w:t>A. 在揭示人类社会发展一般规律的基础上指明社会发展的方向</w:t>
      </w:r>
    </w:p>
    <w:p>
      <w:pPr>
        <w:pStyle w:val="ListBullet2"/>
      </w:pPr>
      <w:r>
        <w:t>B. 在剖析资本主义社会旧世界中阐发未来新世界的特点</w:t>
      </w:r>
    </w:p>
    <w:p>
      <w:pPr>
        <w:pStyle w:val="ListBullet2"/>
      </w:pPr>
      <w:r>
        <w:t>C. 在坚持科学的立场、观点和方法的前提下对未来各国社会发展作了详尽的细节规定和规划</w:t>
      </w:r>
    </w:p>
    <w:p>
      <w:pPr>
        <w:pStyle w:val="ListBullet2"/>
      </w:pPr>
      <w:r>
        <w:t>D. 揭示了经济政治发展的不平衡是专属资本主义发展的绝对规律</w:t>
      </w:r>
    </w:p>
    <w:p>
      <w:r>
        <w:rPr>
          <w:sz w:val="20"/>
        </w:rPr>
        <w:t>正确答案：AB</w:t>
      </w:r>
    </w:p>
    <w:p>
      <w:pPr>
        <w:pStyle w:val="ListNumber"/>
      </w:pPr>
      <w:r>
        <w:t>社会主义社会虽已建立了新型的社会主义意识形态和道德观念，但仍存在而且将长期存在（）。</w:t>
      </w:r>
    </w:p>
    <w:p>
      <w:pPr>
        <w:pStyle w:val="ListBullet2"/>
      </w:pPr>
      <w:r>
        <w:t>A. 封建主义的思想影响</w:t>
      </w:r>
    </w:p>
    <w:p>
      <w:pPr>
        <w:pStyle w:val="ListBullet2"/>
      </w:pPr>
      <w:r>
        <w:t>B. 资本主义的思想影响</w:t>
      </w:r>
    </w:p>
    <w:p>
      <w:pPr>
        <w:pStyle w:val="ListBullet2"/>
      </w:pPr>
      <w:r>
        <w:t>C. 小资产阶级的习惯势力</w:t>
      </w:r>
    </w:p>
    <w:p>
      <w:pPr>
        <w:pStyle w:val="ListBullet2"/>
      </w:pPr>
      <w:r>
        <w:t>D. 完备的共产主义思想观念</w:t>
      </w:r>
    </w:p>
    <w:p>
      <w:r>
        <w:rPr>
          <w:sz w:val="20"/>
        </w:rPr>
        <w:t>正确答案：ABC</w:t>
      </w:r>
    </w:p>
    <w:p>
      <w:pPr>
        <w:pStyle w:val="ListNumber"/>
      </w:pPr>
      <w:r>
        <w:t>个人的自由全面发展（）。</w:t>
      </w:r>
    </w:p>
    <w:p>
      <w:pPr>
        <w:pStyle w:val="ListBullet2"/>
      </w:pPr>
      <w:r>
        <w:t>A. 在任何社会中都可能实现</w:t>
      </w:r>
    </w:p>
    <w:p>
      <w:pPr>
        <w:pStyle w:val="ListBullet2"/>
      </w:pPr>
      <w:r>
        <w:t>B. 要以社会的物质文明和精神文明的全面发展为支撑</w:t>
      </w:r>
    </w:p>
    <w:p>
      <w:pPr>
        <w:pStyle w:val="ListBullet2"/>
      </w:pPr>
      <w:r>
        <w:t>C. 能促进社会经济文化的发展、推动社会全面发展</w:t>
      </w:r>
    </w:p>
    <w:p>
      <w:pPr>
        <w:pStyle w:val="ListBullet2"/>
      </w:pPr>
      <w:r>
        <w:t>D. 在共产主义社会才能真正实现</w:t>
      </w:r>
    </w:p>
    <w:p>
      <w:r>
        <w:rPr>
          <w:sz w:val="20"/>
        </w:rPr>
        <w:t>正确答案：BCD</w:t>
      </w:r>
    </w:p>
    <w:p>
      <w:pPr>
        <w:pStyle w:val="ListNumber"/>
      </w:pPr>
      <w:r>
        <w:t>共产主义并非空想，而是建立在对人类社会发展规律的深刻认识和对现实社会矛盾的科学分析基础之上的。它不仅是一种美好的社会理想，更是一种能够最终实现的社会形态。共产主义是能够实现的社会理想，其主要根据在于（）。</w:t>
      </w:r>
    </w:p>
    <w:p>
      <w:pPr>
        <w:pStyle w:val="ListBullet2"/>
      </w:pPr>
      <w:r>
        <w:t>A. 共产主义以人类社会发展规律为依据的</w:t>
      </w:r>
    </w:p>
    <w:p>
      <w:pPr>
        <w:pStyle w:val="ListBullet2"/>
      </w:pPr>
      <w:r>
        <w:t>B. 共产主义以资本主义社会基本矛盾的发展为依据</w:t>
      </w:r>
    </w:p>
    <w:p>
      <w:pPr>
        <w:pStyle w:val="ListBullet2"/>
      </w:pPr>
      <w:r>
        <w:t>C. 共产主义可以用社会主义运动的实践来证明的</w:t>
      </w:r>
    </w:p>
    <w:p>
      <w:pPr>
        <w:pStyle w:val="ListBullet2"/>
      </w:pPr>
      <w:r>
        <w:t>D. 共产主义要靠社会主义的不断完善和发展来实现</w:t>
      </w:r>
    </w:p>
    <w:p>
      <w:r>
        <w:rPr>
          <w:sz w:val="20"/>
        </w:rPr>
        <w:t>正确答案：ABCD</w:t>
      </w:r>
    </w:p>
    <w:p>
      <w:pPr>
        <w:pStyle w:val="ListNumber"/>
      </w:pPr>
      <w:r>
        <w:t>共产主义的实现是一个漫长而复杂的历史过程，需要经历一个从社会主义向共产主义过渡的阶段。这个过渡阶段的特点和条件是多方面的。关于向共产主义过渡，下列说法正确的是（）。</w:t>
      </w:r>
    </w:p>
    <w:p>
      <w:pPr>
        <w:pStyle w:val="ListBullet2"/>
      </w:pPr>
      <w:r>
        <w:t>A. 必然是一个长期的实践过程</w:t>
      </w:r>
    </w:p>
    <w:p>
      <w:pPr>
        <w:pStyle w:val="ListBullet2"/>
      </w:pPr>
      <w:r>
        <w:t>B. 必须经过社会主义的充分发展</w:t>
      </w:r>
    </w:p>
    <w:p>
      <w:pPr>
        <w:pStyle w:val="ListBullet2"/>
      </w:pPr>
      <w:r>
        <w:t>C. 要在社会主义历史阶段中逐步创造条件</w:t>
      </w:r>
    </w:p>
    <w:p>
      <w:pPr>
        <w:pStyle w:val="ListBullet2"/>
      </w:pPr>
      <w:r>
        <w:t>D. 经济落后国家需经历更长期的实践过程</w:t>
      </w:r>
    </w:p>
    <w:p>
      <w:r>
        <w:rPr>
          <w:sz w:val="20"/>
        </w:rPr>
        <w:t>正确答案：ABCD</w:t>
      </w:r>
    </w:p>
    <w:p>
      <w:pPr>
        <w:pStyle w:val="ListNumber"/>
      </w:pPr>
      <w:r>
        <w:t>共产主义作为一种社会理想和现实运动，具有多方面的深刻内涵。它不仅指引着人类社会发展的方向，也凝聚着人类对美好未来的不懈追求。关于共产主义，下列说法正确的是（）。</w:t>
      </w:r>
    </w:p>
    <w:p>
      <w:pPr>
        <w:pStyle w:val="ListBullet2"/>
      </w:pPr>
      <w:r>
        <w:t>A. 是人类最崇高而伟大的事业</w:t>
      </w:r>
    </w:p>
    <w:p>
      <w:pPr>
        <w:pStyle w:val="ListBullet2"/>
      </w:pPr>
      <w:r>
        <w:t>B. 体现了人类崇高理想与科学理想的统一</w:t>
      </w:r>
    </w:p>
    <w:p>
      <w:pPr>
        <w:pStyle w:val="ListBullet2"/>
      </w:pPr>
      <w:r>
        <w:t>C. 体现了人类理想社会目标追求与实践探索统一</w:t>
      </w:r>
    </w:p>
    <w:p>
      <w:pPr>
        <w:pStyle w:val="ListBullet2"/>
      </w:pPr>
      <w:r>
        <w:t>D. 经过社会主义社会的长期发展最终必然实现</w:t>
      </w:r>
    </w:p>
    <w:p>
      <w:r>
        <w:rPr>
          <w:sz w:val="20"/>
        </w:rPr>
        <w:t>正确答案：ABCD</w:t>
      </w:r>
    </w:p>
    <w:p>
      <w:pPr>
        <w:pStyle w:val="ListNumber"/>
      </w:pPr>
      <w:r>
        <w:t>青年兴则国家兴，青年强则国家强。青年一代（），国家就有前途，民族就有希望。</w:t>
      </w:r>
    </w:p>
    <w:p>
      <w:pPr>
        <w:pStyle w:val="ListBullet2"/>
      </w:pPr>
      <w:r>
        <w:t>A. 有理想</w:t>
      </w:r>
    </w:p>
    <w:p>
      <w:pPr>
        <w:pStyle w:val="ListBullet2"/>
      </w:pPr>
      <w:r>
        <w:t>B. 有学历</w:t>
      </w:r>
    </w:p>
    <w:p>
      <w:pPr>
        <w:pStyle w:val="ListBullet2"/>
      </w:pPr>
      <w:r>
        <w:t>C. 有本领</w:t>
      </w:r>
    </w:p>
    <w:p>
      <w:pPr>
        <w:pStyle w:val="ListBullet2"/>
      </w:pPr>
      <w:r>
        <w:t>D. 有担当</w:t>
      </w:r>
    </w:p>
    <w:p>
      <w:r>
        <w:rPr>
          <w:sz w:val="20"/>
        </w:rPr>
        <w:t>正确答案：ACD</w:t>
      </w:r>
    </w:p>
    <w:p>
      <w:pPr>
        <w:pStyle w:val="ListNumber"/>
      </w:pPr>
      <w:r>
        <w:t>青年是祖国的未来、民族的希望。当代青年人，应该（）。</w:t>
      </w:r>
    </w:p>
    <w:p>
      <w:pPr>
        <w:pStyle w:val="ListBullet2"/>
      </w:pPr>
      <w:r>
        <w:t>A. 积极投身新时代中国特色社会主义事业</w:t>
      </w:r>
    </w:p>
    <w:p>
      <w:pPr>
        <w:pStyle w:val="ListBullet2"/>
      </w:pPr>
      <w:r>
        <w:t>B. 勇做担当中华民族伟大复兴大任的时代新人</w:t>
      </w:r>
    </w:p>
    <w:p>
      <w:pPr>
        <w:pStyle w:val="ListBullet2"/>
      </w:pPr>
      <w:r>
        <w:t>C. 以勇于担当的精神，做走在新时代前列的奋进者、开拓者、奉献者</w:t>
      </w:r>
    </w:p>
    <w:p>
      <w:pPr>
        <w:pStyle w:val="ListBullet2"/>
      </w:pPr>
      <w:r>
        <w:t>D. 以执着的信念、优良的品德、丰富的知识、过硬的本领，同人民群众一道，担负起历史赋予的重任</w:t>
      </w:r>
    </w:p>
    <w:p>
      <w:r>
        <w:rPr>
          <w:sz w:val="20"/>
        </w:rPr>
        <w:t>正确答案：ABCD</w:t>
      </w:r>
    </w:p>
    <w:p>
      <w:pPr>
        <w:pStyle w:val="ListNumber"/>
      </w:pPr>
      <w:r>
        <w:t>关于中国特色社会主义新时代的说法，正确的有（）。</w:t>
      </w:r>
    </w:p>
    <w:p>
      <w:pPr>
        <w:pStyle w:val="ListBullet2"/>
      </w:pPr>
      <w:r>
        <w:t>A. 承前启后、继往开来、在新的历史条件下继续夺取中国特色社会主义伟大胜利的时代</w:t>
      </w:r>
    </w:p>
    <w:p>
      <w:pPr>
        <w:pStyle w:val="ListBullet2"/>
      </w:pPr>
      <w:r>
        <w:t>B. 决胜全面建成小康社会、进而全面建设社会主义现代化强国的时代</w:t>
      </w:r>
    </w:p>
    <w:p>
      <w:pPr>
        <w:pStyle w:val="ListBullet2"/>
      </w:pPr>
      <w:r>
        <w:t>C. 全国各族人民团结奋斗、不断创造美好生活、逐步实现全体人民共同富裕的时代</w:t>
      </w:r>
    </w:p>
    <w:p>
      <w:pPr>
        <w:pStyle w:val="ListBullet2"/>
      </w:pPr>
      <w:r>
        <w:t>D. 全体中华儿女勠力同心、奋力实现中华民族伟大复兴中国梦的时代</w:t>
      </w:r>
    </w:p>
    <w:p>
      <w:r>
        <w:rPr>
          <w:sz w:val="20"/>
        </w:rPr>
        <w:t>正确答案：ABCD</w:t>
      </w:r>
    </w:p>
    <w:p>
      <w:pPr>
        <w:pStyle w:val="ListNumber"/>
      </w:pPr>
      <w:r>
        <w:t>关于正确认识和把握共产主义远大理想与中国特色社会主义共同理想的关系问题，下列说法正确的是（）。</w:t>
      </w:r>
    </w:p>
    <w:p>
      <w:pPr>
        <w:pStyle w:val="ListBullet2"/>
      </w:pPr>
      <w:r>
        <w:t>A. 两者是最终理想与阶段性理想的关系</w:t>
      </w:r>
    </w:p>
    <w:p>
      <w:pPr>
        <w:pStyle w:val="ListBullet2"/>
      </w:pPr>
      <w:r>
        <w:t>B. 两者是全人类理想与全体中国人民理想的关系</w:t>
      </w:r>
    </w:p>
    <w:p>
      <w:pPr>
        <w:pStyle w:val="ListBullet2"/>
      </w:pPr>
      <w:r>
        <w:t>C. 两者是最高纲领与最低纲领的关系</w:t>
      </w:r>
    </w:p>
    <w:p>
      <w:pPr>
        <w:pStyle w:val="ListBullet2"/>
      </w:pPr>
      <w:r>
        <w:t>D. 两者是空谈与理想的关系</w:t>
      </w:r>
    </w:p>
    <w:p>
      <w:r>
        <w:rPr>
          <w:sz w:val="20"/>
        </w:rPr>
        <w:t>正确答案：ABC</w:t>
      </w:r>
    </w:p>
    <w:p>
      <w:pPr>
        <w:pStyle w:val="ListNumber"/>
      </w:pPr>
      <w:r>
        <w:t>马克思主义预见未来社会并非凭空想象，而是建立在科学的方法论基础之上。这种方法论原则，既不同于空想社会主义的乌托邦式描绘，也不同于形而上学的静止观点。关于预见未来社会的方法论原则，下列说法正确的是（）。</w:t>
      </w:r>
    </w:p>
    <w:p>
      <w:pPr>
        <w:pStyle w:val="ListBullet2"/>
      </w:pPr>
      <w:r>
        <w:t>A. 在揭示人类社会发展一般规律的基础上指明社会发展的方向</w:t>
      </w:r>
    </w:p>
    <w:p>
      <w:pPr>
        <w:pStyle w:val="ListBullet2"/>
      </w:pPr>
      <w:r>
        <w:t>B. 在剖析资本主义旧世界的过程中阐发未来新世界的特点</w:t>
      </w:r>
    </w:p>
    <w:p>
      <w:pPr>
        <w:pStyle w:val="ListBullet2"/>
      </w:pPr>
      <w:r>
        <w:t>C. 在社会主义社会发展中不断深化对未来共产主义社会的认识</w:t>
      </w:r>
    </w:p>
    <w:p>
      <w:pPr>
        <w:pStyle w:val="ListBullet2"/>
      </w:pPr>
      <w:r>
        <w:t>D. 立足于揭示未来社会的一般特征，而不可能对各种细节作具体描绘</w:t>
      </w:r>
    </w:p>
    <w:p>
      <w:r>
        <w:rPr>
          <w:sz w:val="20"/>
        </w:rPr>
        <w:t>正确答案：ABCD</w:t>
      </w:r>
    </w:p>
    <w:p>
      <w:pPr>
        <w:pStyle w:val="ListNumber"/>
      </w:pPr>
      <w:r>
        <w:t>《共产党宣言》是马克思和恩格斯为共产主义者同盟起草的纲领，于1848年2月发表，是马克思主义诞生的标志，具有划时代的意义。关于《共产党宣言》，下列说法正确的是（）。</w:t>
      </w:r>
    </w:p>
    <w:p>
      <w:pPr>
        <w:pStyle w:val="ListBullet2"/>
      </w:pPr>
      <w:r>
        <w:t>A. 是一部秉持人民立场、为人民大众谋利益、为全人类谋解放的经典著作</w:t>
      </w:r>
    </w:p>
    <w:p>
      <w:pPr>
        <w:pStyle w:val="ListBullet2"/>
      </w:pPr>
      <w:r>
        <w:t>B. 是一部全面阐述马克思主义基本原理的经典著作</w:t>
      </w:r>
    </w:p>
    <w:p>
      <w:pPr>
        <w:pStyle w:val="ListBullet2"/>
      </w:pPr>
      <w:r>
        <w:t>C. 是一部阐述马克思主义科学方法论的经典著作</w:t>
      </w:r>
    </w:p>
    <w:p>
      <w:pPr>
        <w:pStyle w:val="ListBullet2"/>
      </w:pPr>
      <w:r>
        <w:t>D. 是一部如何建设共产主义的计划方案</w:t>
      </w:r>
    </w:p>
    <w:p>
      <w:r>
        <w:rPr>
          <w:sz w:val="20"/>
        </w:rPr>
        <w:t>正确答案：ABC</w:t>
      </w:r>
    </w:p>
    <w:p>
      <w:pPr>
        <w:pStyle w:val="ListNumber"/>
      </w:pPr>
      <w:r>
        <w:t>共产党的先进性、纯洁性和战斗力，就在于（）。</w:t>
      </w:r>
    </w:p>
    <w:p>
      <w:pPr>
        <w:pStyle w:val="ListBullet2"/>
      </w:pPr>
      <w:r>
        <w:t>A. 它能够始终站在时代前列和人民解放运动的前列，成为全体人民团结一致的核心</w:t>
      </w:r>
    </w:p>
    <w:p>
      <w:pPr>
        <w:pStyle w:val="ListBullet2"/>
      </w:pPr>
      <w:r>
        <w:t>B. 它能够自我净化</w:t>
      </w:r>
    </w:p>
    <w:p>
      <w:pPr>
        <w:pStyle w:val="ListBullet2"/>
      </w:pPr>
      <w:r>
        <w:t>C. 它能够自我革命</w:t>
      </w:r>
    </w:p>
    <w:p>
      <w:pPr>
        <w:pStyle w:val="ListBullet2"/>
      </w:pPr>
      <w:r>
        <w:t>D. 它能够自我创新</w:t>
      </w:r>
    </w:p>
    <w:p>
      <w:r>
        <w:rPr>
          <w:sz w:val="20"/>
        </w:rPr>
        <w:t>正确答案：ABC</w:t>
      </w:r>
    </w:p>
    <w:p>
      <w:pPr>
        <w:pStyle w:val="ListNumber"/>
      </w:pPr>
      <w:r>
        <w:t>实现共产主义是人类社会发展的必然趋势，这是因为（）。</w:t>
      </w:r>
    </w:p>
    <w:p>
      <w:pPr>
        <w:pStyle w:val="ListBullet2"/>
      </w:pPr>
      <w:r>
        <w:t>A. 资本主义社会的基本矛盾决定了其必然灭亡</w:t>
      </w:r>
    </w:p>
    <w:p>
      <w:pPr>
        <w:pStyle w:val="ListBullet2"/>
      </w:pPr>
      <w:r>
        <w:t>B. 生产力的发展最终会突破资本主义生产关系的束缚</w:t>
      </w:r>
    </w:p>
    <w:p>
      <w:pPr>
        <w:pStyle w:val="ListBullet2"/>
      </w:pPr>
      <w:r>
        <w:t>C. 无产阶级是资本主义的掘墓人，是共产主义的建设者</w:t>
      </w:r>
    </w:p>
    <w:p>
      <w:pPr>
        <w:pStyle w:val="ListBullet2"/>
      </w:pPr>
      <w:r>
        <w:t>D. 共产主义是人类社会发展的最高理想</w:t>
      </w:r>
    </w:p>
    <w:p>
      <w:r>
        <w:rPr>
          <w:sz w:val="20"/>
        </w:rPr>
        <w:t>正确答案：ABCD</w:t>
      </w:r>
    </w:p>
    <w:p>
      <w:pPr>
        <w:pStyle w:val="ListNumber"/>
      </w:pPr>
      <w:r>
        <w:t>中国特色社会主义是实现中华民族伟大复兴的必由之路，也是通向共产主义的必经阶段。这表明（）。</w:t>
      </w:r>
    </w:p>
    <w:p>
      <w:pPr>
        <w:pStyle w:val="ListBullet2"/>
      </w:pPr>
      <w:r>
        <w:t>A. 中国特色社会主义是科学社会主义在中国的具体实践和发展</w:t>
      </w:r>
    </w:p>
    <w:p>
      <w:pPr>
        <w:pStyle w:val="ListBullet2"/>
      </w:pPr>
      <w:r>
        <w:t>B. 中国特色社会主义为最终实现共产主义创造了物质基础和精神条件</w:t>
      </w:r>
    </w:p>
    <w:p>
      <w:pPr>
        <w:pStyle w:val="ListBullet2"/>
      </w:pPr>
      <w:r>
        <w:t>C. 坚持中国特色社会主义道路就是坚持共产主义远大理想</w:t>
      </w:r>
    </w:p>
    <w:p>
      <w:pPr>
        <w:pStyle w:val="ListBullet2"/>
      </w:pPr>
      <w:r>
        <w:t>D. 中国特色社会主义是共产主义的初级阶段</w:t>
      </w:r>
    </w:p>
    <w:p>
      <w:r>
        <w:rPr>
          <w:sz w:val="20"/>
        </w:rPr>
        <w:t>正确答案：ABC</w:t>
      </w:r>
    </w:p>
    <w:p>
      <w:pPr>
        <w:pStyle w:val="ListNumber"/>
      </w:pPr>
      <w:r>
        <w:t>“信仰认定了就要信上一辈子，否则就会出大问题。”中国共产党人之所以总是底气十足地谈信仰，正是因为我们的理想信念建立在对（）之上。</w:t>
      </w:r>
    </w:p>
    <w:p>
      <w:pPr>
        <w:pStyle w:val="ListBullet2"/>
      </w:pPr>
      <w:r>
        <w:t>A. 真理的正确认识</w:t>
      </w:r>
    </w:p>
    <w:p>
      <w:pPr>
        <w:pStyle w:val="ListBullet2"/>
      </w:pPr>
      <w:r>
        <w:t>B. 规律的科学总结</w:t>
      </w:r>
    </w:p>
    <w:p>
      <w:pPr>
        <w:pStyle w:val="ListBullet2"/>
      </w:pPr>
      <w:r>
        <w:t>C. 历史的准确把握</w:t>
      </w:r>
    </w:p>
    <w:p>
      <w:pPr>
        <w:pStyle w:val="ListBullet2"/>
      </w:pPr>
      <w:r>
        <w:t>D. 思想的不断更新</w:t>
      </w:r>
    </w:p>
    <w:p>
      <w:r>
        <w:rPr>
          <w:sz w:val="20"/>
        </w:rPr>
        <w:t>正确答案：ABC</w:t>
      </w:r>
    </w:p>
    <w:p>
      <w:pPr>
        <w:pStyle w:val="ListNumber"/>
      </w:pPr>
      <w:r>
        <w:t>习近平总书记在中青年干部培训班开班式上指出，要在真学真信中坚定理想信念。以下选项正确的是（）。</w:t>
      </w:r>
    </w:p>
    <w:p>
      <w:pPr>
        <w:pStyle w:val="ListBullet2"/>
      </w:pPr>
      <w:r>
        <w:t>A. 所谓“真学”，就是原原本本学，读懂、读深原著</w:t>
      </w:r>
    </w:p>
    <w:p>
      <w:pPr>
        <w:pStyle w:val="ListBullet2"/>
      </w:pPr>
      <w:r>
        <w:t>B. 所谓“真信”，体现为学习后的一种精神状态、一种坚定态度</w:t>
      </w:r>
    </w:p>
    <w:p>
      <w:pPr>
        <w:pStyle w:val="ListBullet2"/>
      </w:pPr>
      <w:r>
        <w:t>C. “真学”是“真信”的基础和前提</w:t>
      </w:r>
    </w:p>
    <w:p>
      <w:pPr>
        <w:pStyle w:val="ListBullet2"/>
      </w:pPr>
      <w:r>
        <w:t>D. 真信”是“真学”的目的</w:t>
      </w:r>
    </w:p>
    <w:p>
      <w:r>
        <w:rPr>
          <w:sz w:val="20"/>
        </w:rPr>
        <w:t>正确答案：ABCD</w:t>
      </w:r>
    </w:p>
    <w:p>
      <w:pPr>
        <w:pStyle w:val="ListNumber"/>
      </w:pPr>
      <w:r>
        <w:t>关于共产主义远大理想的实现，下列说法正确的有（）。</w:t>
      </w:r>
    </w:p>
    <w:p>
      <w:pPr>
        <w:pStyle w:val="ListBullet2"/>
      </w:pPr>
      <w:r>
        <w:t>A. 共产主义的实现是一个漫长而曲折的历史过程</w:t>
      </w:r>
    </w:p>
    <w:p>
      <w:pPr>
        <w:pStyle w:val="ListBullet2"/>
      </w:pPr>
      <w:r>
        <w:t>B. 共产主义的实现需要全世界无产阶级的共同努力</w:t>
      </w:r>
    </w:p>
    <w:p>
      <w:pPr>
        <w:pStyle w:val="ListBullet2"/>
      </w:pPr>
      <w:r>
        <w:t>C. 共产主义的实现是人类社会发展的必然趋势，不以人的意志为转移</w:t>
      </w:r>
    </w:p>
    <w:p>
      <w:pPr>
        <w:pStyle w:val="ListBullet2"/>
      </w:pPr>
      <w:r>
        <w:t>D. 共产主义的实现需要充分发挥主观能动性，积极投身于社会主义建设</w:t>
      </w:r>
    </w:p>
    <w:p>
      <w:r>
        <w:rPr>
          <w:sz w:val="20"/>
        </w:rPr>
        <w:t>正确答案：ABCD</w:t>
      </w:r>
    </w:p>
    <w:p>
      <w:pPr>
        <w:pStyle w:val="ListNumber"/>
      </w:pPr>
      <w:r>
        <w:t>下列属于同一社会形态的两个程度不同的发展阶段的有（）。</w:t>
      </w:r>
    </w:p>
    <w:p>
      <w:pPr>
        <w:pStyle w:val="ListBullet2"/>
      </w:pPr>
      <w:r>
        <w:t>A. 过渡时期和社会主义社会</w:t>
      </w:r>
    </w:p>
    <w:p>
      <w:pPr>
        <w:pStyle w:val="ListBullet2"/>
      </w:pPr>
      <w:r>
        <w:t>B. 自由竞争资本主义社会和垄断资本主义社会</w:t>
      </w:r>
    </w:p>
    <w:p>
      <w:pPr>
        <w:pStyle w:val="ListBullet2"/>
      </w:pPr>
      <w:r>
        <w:t>C. 社会主义社会和共产主义社会</w:t>
      </w:r>
    </w:p>
    <w:p>
      <w:pPr>
        <w:pStyle w:val="ListBullet2"/>
      </w:pPr>
      <w:r>
        <w:t>D. 原始社会和奴隶社会</w:t>
      </w:r>
    </w:p>
    <w:p>
      <w:r>
        <w:rPr>
          <w:sz w:val="20"/>
        </w:rPr>
        <w:t>正确答案：BC</w:t>
      </w:r>
    </w:p>
    <w:p>
      <w:pPr>
        <w:pStyle w:val="ListNumber"/>
      </w:pPr>
      <w:r>
        <w:t>其他思想家与马克思主义经典作家预见未来社会的方法区别在于（） 。</w:t>
      </w:r>
    </w:p>
    <w:p>
      <w:pPr>
        <w:pStyle w:val="ListBullet2"/>
      </w:pPr>
      <w:r>
        <w:t>A. 前者从抽象的理性原则出发，后者从客观规律出发</w:t>
      </w:r>
    </w:p>
    <w:p>
      <w:pPr>
        <w:pStyle w:val="ListBullet2"/>
      </w:pPr>
      <w:r>
        <w:t>B. 前者侧重于描述未来社会的细节，后者侧重于揭示未来社会的一般特征</w:t>
      </w:r>
    </w:p>
    <w:p>
      <w:pPr>
        <w:pStyle w:val="ListBullet2"/>
      </w:pPr>
      <w:r>
        <w:t>C. 前者凭空猜测无法知道的事情，后者是在批判旧世界中发现新世界</w:t>
      </w:r>
    </w:p>
    <w:p>
      <w:pPr>
        <w:pStyle w:val="ListBullet2"/>
      </w:pPr>
      <w:r>
        <w:t>D. 前者是乐观主义的态度,后者是悲观主义的态度</w:t>
      </w:r>
    </w:p>
    <w:p>
      <w:r>
        <w:rPr>
          <w:sz w:val="20"/>
        </w:rPr>
        <w:t>正确答案：ABC</w:t>
      </w:r>
    </w:p>
    <w:p>
      <w:pPr>
        <w:pStyle w:val="ListNumber"/>
      </w:pPr>
      <w:r>
        <w:t>人的全面发展是指（）。</w:t>
      </w:r>
    </w:p>
    <w:p>
      <w:pPr>
        <w:pStyle w:val="ListBullet2"/>
      </w:pPr>
      <w:r>
        <w:t>A. 人的发展最理想的境界</w:t>
      </w:r>
    </w:p>
    <w:p>
      <w:pPr>
        <w:pStyle w:val="ListBullet2"/>
      </w:pPr>
      <w:r>
        <w:t>B. 个人的德、智、体、美、劳和谐完整的发展</w:t>
      </w:r>
    </w:p>
    <w:p>
      <w:pPr>
        <w:pStyle w:val="ListBullet2"/>
      </w:pPr>
      <w:r>
        <w:t>C. 个人潜力和智能的最大限度的发挥</w:t>
      </w:r>
    </w:p>
    <w:p>
      <w:pPr>
        <w:pStyle w:val="ListBullet2"/>
      </w:pPr>
      <w:r>
        <w:t>D. 个人需要的全面丰富和满足</w:t>
      </w:r>
    </w:p>
    <w:p>
      <w:r>
        <w:rPr>
          <w:sz w:val="20"/>
        </w:rPr>
        <w:t>正确答案：ABCD</w:t>
      </w:r>
    </w:p>
    <w:p>
      <w:pPr>
        <w:pStyle w:val="ListNumber"/>
      </w:pPr>
      <w:r>
        <w:t>马克思恩格斯认为，在共产主义社会中，将要消失的“三大差别”是（）。</w:t>
      </w:r>
    </w:p>
    <w:p>
      <w:pPr>
        <w:pStyle w:val="ListBullet2"/>
      </w:pPr>
      <w:r>
        <w:t>A. 资产阶级和无产阶级的差别</w:t>
      </w:r>
    </w:p>
    <w:p>
      <w:pPr>
        <w:pStyle w:val="ListBullet2"/>
      </w:pPr>
      <w:r>
        <w:t>B. 城市与乡村的差别</w:t>
      </w:r>
    </w:p>
    <w:p>
      <w:pPr>
        <w:pStyle w:val="ListBullet2"/>
      </w:pPr>
      <w:r>
        <w:t>C. 工业与农业的差别</w:t>
      </w:r>
    </w:p>
    <w:p>
      <w:pPr>
        <w:pStyle w:val="ListBullet2"/>
      </w:pPr>
      <w:r>
        <w:t>D. 脑力劳动与体力劳动的差别</w:t>
      </w:r>
    </w:p>
    <w:p>
      <w:r>
        <w:rPr>
          <w:sz w:val="20"/>
        </w:rPr>
        <w:t>正确答案：BCD</w:t>
      </w:r>
    </w:p>
    <w:p>
      <w:pPr>
        <w:pStyle w:val="ListNumber"/>
      </w:pPr>
      <w:r>
        <w:t>马克思在《哥达纲领批判》等著作中，对共产主义社会的高级阶段进行了科学的设想。他认为，在共产主义社会，随着生产力的高度发展和旧的社会分工的消除，社会将呈现出与以往社会截然不同的特征。马克思认为，共产主义社会（）。</w:t>
      </w:r>
    </w:p>
    <w:p>
      <w:pPr>
        <w:pStyle w:val="ListBullet2"/>
      </w:pPr>
      <w:r>
        <w:t>A. 脑力劳动和体力劳动的对立消失</w:t>
      </w:r>
    </w:p>
    <w:p>
      <w:pPr>
        <w:pStyle w:val="ListBullet2"/>
      </w:pPr>
      <w:r>
        <w:t>B. 劳动本身成了生活的第一需要</w:t>
      </w:r>
    </w:p>
    <w:p>
      <w:pPr>
        <w:pStyle w:val="ListBullet2"/>
      </w:pPr>
      <w:r>
        <w:t>C. 社会实现“各尽所能，按需分配”</w:t>
      </w:r>
    </w:p>
    <w:p>
      <w:pPr>
        <w:pStyle w:val="ListBullet2"/>
      </w:pPr>
      <w:r>
        <w:t>D. 个人得到全面发展，生产能力增长</w:t>
      </w:r>
    </w:p>
    <w:p>
      <w:r>
        <w:rPr>
          <w:sz w:val="20"/>
        </w:rPr>
        <w:t>正确答案：ABCD</w:t>
      </w:r>
    </w:p>
    <w:p>
      <w:pPr>
        <w:pStyle w:val="ListNumber"/>
      </w:pPr>
      <w:r>
        <w:t>阶级的产生和消灭是历史发展的必然过程。马克思主义认为，共产主义社会将最终实现阶级的消灭，这是人类社会发展的一个重要里程碑。对共产主义社会阶级的认识，下列说法正确的是（）。</w:t>
      </w:r>
    </w:p>
    <w:p>
      <w:pPr>
        <w:pStyle w:val="ListBullet2"/>
      </w:pPr>
      <w:r>
        <w:t>A. 社会不再因为经济利益的不同而划分为不同的阶级</w:t>
      </w:r>
    </w:p>
    <w:p>
      <w:pPr>
        <w:pStyle w:val="ListBullet2"/>
      </w:pPr>
      <w:r>
        <w:t>B. 由于生产的高度发展使所有人的物质利益都得到保障，阶级消灭了</w:t>
      </w:r>
    </w:p>
    <w:p>
      <w:pPr>
        <w:pStyle w:val="ListBullet2"/>
      </w:pPr>
      <w:r>
        <w:t>C. 阶级压迫和阶级剥削不复存在</w:t>
      </w:r>
    </w:p>
    <w:p>
      <w:pPr>
        <w:pStyle w:val="ListBullet2"/>
      </w:pPr>
      <w:r>
        <w:t>D. 阶级斗争在共产主义社会中将以新的形式长期存在</w:t>
      </w:r>
    </w:p>
    <w:p>
      <w:r>
        <w:rPr>
          <w:sz w:val="20"/>
        </w:rPr>
        <w:t>正确答案：ABC</w:t>
      </w:r>
    </w:p>
    <w:p>
      <w:pPr>
        <w:pStyle w:val="ListNumber"/>
      </w:pPr>
      <w:r>
        <w:t>国家是阶级矛盾不可调和的产物，是阶级统治的工具。马克思主义认为，在共产主义社会，随着阶级的消亡，国家也将走向消亡。关于共产主义社会，下列说法正确的是（）。</w:t>
      </w:r>
    </w:p>
    <w:p>
      <w:pPr>
        <w:pStyle w:val="ListBullet2"/>
      </w:pPr>
      <w:r>
        <w:t>A. 随着阶级的消亡，国家也不可避免地要消亡</w:t>
      </w:r>
    </w:p>
    <w:p>
      <w:pPr>
        <w:pStyle w:val="ListBullet2"/>
      </w:pPr>
      <w:r>
        <w:t>B. 随着国家的消亡，人类第一次作为统一的社会而存在和发展</w:t>
      </w:r>
    </w:p>
    <w:p>
      <w:pPr>
        <w:pStyle w:val="ListBullet2"/>
      </w:pPr>
      <w:r>
        <w:t>C. 国家的消亡是指政治国家的消亡，并不是社会组织管理机构的消亡</w:t>
      </w:r>
    </w:p>
    <w:p>
      <w:pPr>
        <w:pStyle w:val="ListBullet2"/>
      </w:pPr>
      <w:r>
        <w:t>D. 在没有阶级和国家的情况下，仍然需要一定的社会机构对社会进行组织管理</w:t>
      </w:r>
    </w:p>
    <w:p>
      <w:r>
        <w:rPr>
          <w:sz w:val="20"/>
        </w:rPr>
        <w:t>正确答案：ABCD</w:t>
      </w:r>
    </w:p>
    <w:p>
      <w:pPr>
        <w:pStyle w:val="ListNumber"/>
      </w:pPr>
      <w:r>
        <w:t>实现共产主义社会是人类最伟大的事业，其根本原因是（）。</w:t>
      </w:r>
    </w:p>
    <w:p>
      <w:pPr>
        <w:pStyle w:val="ListBullet2"/>
      </w:pPr>
      <w:r>
        <w:t>A. 共产主义社会是人类最理想的社会形态</w:t>
      </w:r>
    </w:p>
    <w:p>
      <w:pPr>
        <w:pStyle w:val="ListBullet2"/>
      </w:pPr>
      <w:r>
        <w:t>B. 实现共产主义社会是无产阶级解放斗争的最终目标</w:t>
      </w:r>
    </w:p>
    <w:p>
      <w:pPr>
        <w:pStyle w:val="ListBullet2"/>
      </w:pPr>
      <w:r>
        <w:t>C. 实现共产主义社会是全人类解放的根本体现</w:t>
      </w:r>
    </w:p>
    <w:p>
      <w:pPr>
        <w:pStyle w:val="ListBullet2"/>
      </w:pPr>
      <w:r>
        <w:t>D. 实现共产主义社会可以消灭阶级、国家</w:t>
      </w:r>
    </w:p>
    <w:p>
      <w:r>
        <w:rPr>
          <w:sz w:val="20"/>
        </w:rPr>
        <w:t>正确答案：ABC</w:t>
      </w:r>
    </w:p>
    <w:p>
      <w:pPr>
        <w:pStyle w:val="ListNumber"/>
      </w:pPr>
      <w:r>
        <w:t>劳动分工是社会生产力发展的重要标志，它促进了社会生产的专业化和效率的提高。然而，在人类历史上，也存在着一些旧式的劳动分工，它们不仅是生产力发展水平的体现，也带来了社会矛盾和不平等。劳动的旧式分工，在人类历史上突出表现为（）。</w:t>
      </w:r>
    </w:p>
    <w:p>
      <w:pPr>
        <w:pStyle w:val="ListBullet2"/>
      </w:pPr>
      <w:r>
        <w:t>A. 工农分工</w:t>
      </w:r>
    </w:p>
    <w:p>
      <w:pPr>
        <w:pStyle w:val="ListBullet2"/>
      </w:pPr>
      <w:r>
        <w:t>B. 城乡分工</w:t>
      </w:r>
    </w:p>
    <w:p>
      <w:pPr>
        <w:pStyle w:val="ListBullet2"/>
      </w:pPr>
      <w:r>
        <w:t>C. 脑力劳动与体力劳动分工</w:t>
      </w:r>
    </w:p>
    <w:p>
      <w:pPr>
        <w:pStyle w:val="ListBullet2"/>
      </w:pPr>
      <w:r>
        <w:t>D. 工商分工</w:t>
      </w:r>
    </w:p>
    <w:p>
      <w:r>
        <w:rPr>
          <w:sz w:val="20"/>
        </w:rPr>
        <w:t>正确答案：ABC</w:t>
      </w:r>
    </w:p>
    <w:p>
      <w:pPr>
        <w:pStyle w:val="ListNumber"/>
      </w:pPr>
      <w:r>
        <w:t>按劳分配是社会主义公有制经济条件下个人消费品分配的基本原则，关于社会主义按劳分配的原则，下列说法正确的是（）。</w:t>
      </w:r>
    </w:p>
    <w:p>
      <w:pPr>
        <w:pStyle w:val="ListBullet2"/>
      </w:pPr>
      <w:r>
        <w:t>A. 实现了在分配上的真正平等</w:t>
      </w:r>
    </w:p>
    <w:p>
      <w:pPr>
        <w:pStyle w:val="ListBullet2"/>
      </w:pPr>
      <w:r>
        <w:t>B. 默认劳动者不同的个人天赋</w:t>
      </w:r>
    </w:p>
    <w:p>
      <w:pPr>
        <w:pStyle w:val="ListBullet2"/>
      </w:pPr>
      <w:r>
        <w:t>C. 体现着等价交换原则</w:t>
      </w:r>
    </w:p>
    <w:p>
      <w:pPr>
        <w:pStyle w:val="ListBullet2"/>
      </w:pPr>
      <w:r>
        <w:t>D. 有其历史局限性</w:t>
      </w:r>
    </w:p>
    <w:p>
      <w:r>
        <w:rPr>
          <w:sz w:val="20"/>
        </w:rPr>
        <w:t>正确答案：BCD</w:t>
      </w:r>
    </w:p>
    <w:p>
      <w:pPr>
        <w:pStyle w:val="ListNumber"/>
      </w:pPr>
      <w:r>
        <w:t>共产主义社会实现“各尽所能，按需分配”的根本前提是（）。</w:t>
      </w:r>
    </w:p>
    <w:p>
      <w:pPr>
        <w:pStyle w:val="ListBullet2"/>
      </w:pPr>
      <w:r>
        <w:t>A. 劳动成为生活的第一需要</w:t>
      </w:r>
    </w:p>
    <w:p>
      <w:pPr>
        <w:pStyle w:val="ListBullet2"/>
      </w:pPr>
      <w:r>
        <w:t>B. 社会生产力的高度发展</w:t>
      </w:r>
    </w:p>
    <w:p>
      <w:pPr>
        <w:pStyle w:val="ListBullet2"/>
      </w:pPr>
      <w:r>
        <w:t>C. 阶级和国家的消亡</w:t>
      </w:r>
    </w:p>
    <w:p>
      <w:pPr>
        <w:pStyle w:val="ListBullet2"/>
      </w:pPr>
      <w:r>
        <w:t>D. 人的精神境界极大提高</w:t>
      </w:r>
    </w:p>
    <w:p>
      <w:r>
        <w:rPr>
          <w:sz w:val="20"/>
        </w:rPr>
        <w:t>正确答案：ABD</w:t>
      </w:r>
    </w:p>
    <w:p>
      <w:pPr>
        <w:pStyle w:val="ListNumber"/>
      </w:pPr>
      <w:r>
        <w:t>从“必然王国”向“自由王国”的飞跃，是人类社会发展的一个质的转变。共产主义社会从“必然王国”向“自由王国”的飞跃，其核心标志是（）。</w:t>
      </w:r>
    </w:p>
    <w:p>
      <w:pPr>
        <w:pStyle w:val="ListBullet2"/>
      </w:pPr>
      <w:r>
        <w:t>A. 人类彻底摆脱自然规律的束缚</w:t>
      </w:r>
    </w:p>
    <w:p>
      <w:pPr>
        <w:pStyle w:val="ListBullet2"/>
      </w:pPr>
      <w:r>
        <w:t>B. 人类摆脱了社会分工的强制性</w:t>
      </w:r>
    </w:p>
    <w:p>
      <w:pPr>
        <w:pStyle w:val="ListBullet2"/>
      </w:pPr>
      <w:r>
        <w:t>C. 社会关系高度和谐，阶级矛盾消失</w:t>
      </w:r>
    </w:p>
    <w:p>
      <w:pPr>
        <w:pStyle w:val="ListBullet2"/>
      </w:pPr>
      <w:r>
        <w:t>D. 人类能够完全按照自身意愿改造世界</w:t>
      </w:r>
    </w:p>
    <w:p>
      <w:r>
        <w:rPr>
          <w:sz w:val="20"/>
        </w:rPr>
        <w:t>正确答案：BC</w:t>
      </w:r>
    </w:p>
    <w:p>
      <w:pPr>
        <w:pStyle w:val="ListNumber"/>
      </w:pPr>
      <w:r>
        <w:t>在共产主义社会，劳动的性质发生根本变化，具体表现为（）。</w:t>
      </w:r>
    </w:p>
    <w:p>
      <w:pPr>
        <w:pStyle w:val="ListBullet2"/>
      </w:pPr>
      <w:r>
        <w:t>A. 劳动不再是谋生手段，而是生活的第一需要</w:t>
      </w:r>
    </w:p>
    <w:p>
      <w:pPr>
        <w:pStyle w:val="ListBullet2"/>
      </w:pPr>
      <w:r>
        <w:t>B. 劳动时间缩短，闲暇时间增加</w:t>
      </w:r>
    </w:p>
    <w:p>
      <w:pPr>
        <w:pStyle w:val="ListBullet2"/>
      </w:pPr>
      <w:r>
        <w:t>C. 劳动分工完全由个人兴趣决定</w:t>
      </w:r>
    </w:p>
    <w:p>
      <w:pPr>
        <w:pStyle w:val="ListBullet2"/>
      </w:pPr>
      <w:r>
        <w:t>D. 劳动成果直接归全体社会成员共享</w:t>
      </w:r>
    </w:p>
    <w:p>
      <w:r>
        <w:rPr>
          <w:sz w:val="20"/>
        </w:rPr>
        <w:t>正确答案：ABC</w:t>
      </w:r>
    </w:p>
    <w:p>
      <w:pPr>
        <w:pStyle w:val="ListNumber"/>
      </w:pPr>
      <w:r>
        <w:t>共产主义社会中“按需分配”的实现条件包括（）。</w:t>
      </w:r>
    </w:p>
    <w:p>
      <w:pPr>
        <w:pStyle w:val="ListBullet2"/>
      </w:pPr>
      <w:r>
        <w:t>A. 物质财富极大丰富</w:t>
      </w:r>
    </w:p>
    <w:p>
      <w:pPr>
        <w:pStyle w:val="ListBullet2"/>
      </w:pPr>
      <w:r>
        <w:t>B. 社会成员自觉遵守道德规范</w:t>
      </w:r>
    </w:p>
    <w:p>
      <w:pPr>
        <w:pStyle w:val="ListBullet2"/>
      </w:pPr>
      <w:r>
        <w:t>C. 商品经济和货币关系消亡</w:t>
      </w:r>
    </w:p>
    <w:p>
      <w:pPr>
        <w:pStyle w:val="ListBullet2"/>
      </w:pPr>
      <w:r>
        <w:t>D. 国家机器仍然存在以维持分配秩序</w:t>
      </w:r>
    </w:p>
    <w:p>
      <w:r>
        <w:rPr>
          <w:sz w:val="20"/>
        </w:rPr>
        <w:t>正确答案：ABC</w:t>
      </w:r>
    </w:p>
    <w:p>
      <w:pPr>
        <w:pStyle w:val="ListNumber"/>
      </w:pPr>
      <w:r>
        <w:t>马克思主义经典作家提出的“两个必然”和“两个决不会”的关系是（）。</w:t>
      </w:r>
    </w:p>
    <w:p>
      <w:pPr>
        <w:pStyle w:val="ListBullet2"/>
      </w:pPr>
      <w:r>
        <w:t>A. “两个必然”强调资本主义灭亡的必然性，“两个决不会”强调其灭亡的条件性</w:t>
      </w:r>
    </w:p>
    <w:p>
      <w:pPr>
        <w:pStyle w:val="ListBullet2"/>
      </w:pPr>
      <w:r>
        <w:t>B. “两个必然”是理论指导，“两个决不会”是实践依据</w:t>
      </w:r>
    </w:p>
    <w:p>
      <w:pPr>
        <w:pStyle w:val="ListBullet2"/>
      </w:pPr>
      <w:r>
        <w:t>C. 两者共同揭示了社会形态更替的一般规律</w:t>
      </w:r>
    </w:p>
    <w:p>
      <w:pPr>
        <w:pStyle w:val="ListBullet2"/>
      </w:pPr>
      <w:r>
        <w:t>D. 两者是相互矛盾的，需在实践中取舍</w:t>
      </w:r>
    </w:p>
    <w:p>
      <w:r>
        <w:rPr>
          <w:sz w:val="20"/>
        </w:rPr>
        <w:t>正确答案：ABC</w:t>
      </w:r>
    </w:p>
    <w:p>
      <w:pPr>
        <w:pStyle w:val="ListNumber"/>
      </w:pPr>
      <w:r>
        <w:t>资本主义向社会主义过渡的长期性主要源于（）。</w:t>
      </w:r>
    </w:p>
    <w:p>
      <w:pPr>
        <w:pStyle w:val="ListBullet2"/>
      </w:pPr>
      <w:r>
        <w:t>A. 资本主义生产关系仍能容纳生产力发展</w:t>
      </w:r>
    </w:p>
    <w:p>
      <w:pPr>
        <w:pStyle w:val="ListBullet2"/>
      </w:pPr>
      <w:r>
        <w:t>B. 无产阶级尚未形成统一的国际联盟</w:t>
      </w:r>
    </w:p>
    <w:p>
      <w:pPr>
        <w:pStyle w:val="ListBullet2"/>
      </w:pPr>
      <w:r>
        <w:t>C. 社会主义制度的优越性尚未充分显现</w:t>
      </w:r>
    </w:p>
    <w:p>
      <w:pPr>
        <w:pStyle w:val="ListBullet2"/>
      </w:pPr>
      <w:r>
        <w:t>D. 资产阶级通过改良暂时缓和了阶级矛盾</w:t>
      </w:r>
    </w:p>
    <w:p>
      <w:r>
        <w:rPr>
          <w:sz w:val="20"/>
        </w:rPr>
        <w:t>正确答案：ACD</w:t>
      </w:r>
    </w:p>
    <w:p>
      <w:pPr>
        <w:pStyle w:val="ListNumber"/>
      </w:pPr>
      <w:r>
        <w:t>社会主义社会向共产主义社会过渡的长期性体现在（）。</w:t>
      </w:r>
    </w:p>
    <w:p>
      <w:pPr>
        <w:pStyle w:val="ListBullet2"/>
      </w:pPr>
      <w:r>
        <w:t>A. 需要消除旧社会遗留的思想文化影响</w:t>
      </w:r>
    </w:p>
    <w:p>
      <w:pPr>
        <w:pStyle w:val="ListBullet2"/>
      </w:pPr>
      <w:r>
        <w:t>B. 需经历社会主义初级阶段的充分发展</w:t>
      </w:r>
    </w:p>
    <w:p>
      <w:pPr>
        <w:pStyle w:val="ListBullet2"/>
      </w:pPr>
      <w:r>
        <w:t>C. 需解决全球范围内资本主义与社会主义的共存问题</w:t>
      </w:r>
    </w:p>
    <w:p>
      <w:pPr>
        <w:pStyle w:val="ListBullet2"/>
      </w:pPr>
      <w:r>
        <w:t>D. 需实现物质财富的绝对平均分配</w:t>
      </w:r>
    </w:p>
    <w:p>
      <w:r>
        <w:rPr>
          <w:sz w:val="20"/>
        </w:rPr>
        <w:t>正确答案：ABC</w:t>
      </w:r>
    </w:p>
    <w:p>
      <w:pPr>
        <w:pStyle w:val="ListNumber"/>
      </w:pPr>
      <w:r>
        <w:t>“无论哪一个社会形态，在它所能容纳的全部生产力发挥出来以前，是决不会灭亡的。”这一论断说明（）。</w:t>
      </w:r>
    </w:p>
    <w:p>
      <w:pPr>
        <w:pStyle w:val="ListBullet2"/>
      </w:pPr>
      <w:r>
        <w:t>A. 社会形态的更替取决于生产力与生产关系的矛盾</w:t>
      </w:r>
    </w:p>
    <w:p>
      <w:pPr>
        <w:pStyle w:val="ListBullet2"/>
      </w:pPr>
      <w:r>
        <w:t>B. 资本主义灭亡的前提是其生产关系完全阻碍生产力</w:t>
      </w:r>
    </w:p>
    <w:p>
      <w:pPr>
        <w:pStyle w:val="ListBullet2"/>
      </w:pPr>
      <w:r>
        <w:t>C. 社会主义取代资本主义是历史的必然选择</w:t>
      </w:r>
    </w:p>
    <w:p>
      <w:pPr>
        <w:pStyle w:val="ListBullet2"/>
      </w:pPr>
      <w:r>
        <w:t>D. 社会革命的条件需在旧社会内部逐步成熟</w:t>
      </w:r>
    </w:p>
    <w:p>
      <w:r>
        <w:rPr>
          <w:sz w:val="20"/>
        </w:rPr>
        <w:t>正确答案：ABCD</w:t>
      </w:r>
    </w:p>
    <w:p>
      <w:pPr>
        <w:pStyle w:val="ListNumber"/>
      </w:pPr>
      <w:r>
        <w:t>马克思主义预见未来社会的科学方法论原则包括（）。</w:t>
      </w:r>
    </w:p>
    <w:p>
      <w:pPr>
        <w:pStyle w:val="ListBullet2"/>
      </w:pPr>
      <w:r>
        <w:t>A. 在剖析资本主义旧世界中阐发新世界的特点</w:t>
      </w:r>
    </w:p>
    <w:p>
      <w:pPr>
        <w:pStyle w:val="ListBullet2"/>
      </w:pPr>
      <w:r>
        <w:t>B. 对未来社会进行详尽具体的制度设计</w:t>
      </w:r>
    </w:p>
    <w:p>
      <w:pPr>
        <w:pStyle w:val="ListBullet2"/>
      </w:pPr>
      <w:r>
        <w:t>C. 立足于揭示未来社会的一般特征而非细节</w:t>
      </w:r>
    </w:p>
    <w:p>
      <w:pPr>
        <w:pStyle w:val="ListBullet2"/>
      </w:pPr>
      <w:r>
        <w:t>D. 通过空想社会主义的蓝图指导实践</w:t>
      </w:r>
    </w:p>
    <w:p>
      <w:r>
        <w:rPr>
          <w:sz w:val="20"/>
        </w:rPr>
        <w:t>正确答案：AC</w:t>
      </w:r>
    </w:p>
    <w:p>
      <w:pPr>
        <w:pStyle w:val="ListNumber"/>
      </w:pPr>
      <w:r>
        <w:t>马克思在《哥达纲领批判》中划分共产主义社会两个阶段的依据是（）。</w:t>
      </w:r>
    </w:p>
    <w:p>
      <w:pPr>
        <w:pStyle w:val="ListBullet2"/>
      </w:pPr>
      <w:r>
        <w:t>A. 生产资料公有化程度的不同</w:t>
      </w:r>
    </w:p>
    <w:p>
      <w:pPr>
        <w:pStyle w:val="ListBullet2"/>
      </w:pPr>
      <w:r>
        <w:t>B. 生产力发展水平和分配方式的差异</w:t>
      </w:r>
    </w:p>
    <w:p>
      <w:pPr>
        <w:pStyle w:val="ListBullet2"/>
      </w:pPr>
      <w:r>
        <w:t>C. 国家政权是否仍然存在</w:t>
      </w:r>
    </w:p>
    <w:p>
      <w:pPr>
        <w:pStyle w:val="ListBullet2"/>
      </w:pPr>
      <w:r>
        <w:t>D. 社会成员道德水平的差距</w:t>
      </w:r>
    </w:p>
    <w:p>
      <w:r>
        <w:rPr>
          <w:sz w:val="20"/>
        </w:rPr>
        <w:t>正确答案：BC</w:t>
      </w:r>
    </w:p>
    <w:p>
      <w:pPr>
        <w:pStyle w:val="ListNumber"/>
      </w:pPr>
      <w:r>
        <w:t>中国特色社会主义共同理想与共产主义远大理想的关系是（）。</w:t>
      </w:r>
    </w:p>
    <w:p>
      <w:pPr>
        <w:pStyle w:val="ListBullet2"/>
      </w:pPr>
      <w:r>
        <w:t>A. 共同理想是远大理想的现实基础</w:t>
      </w:r>
    </w:p>
    <w:p>
      <w:pPr>
        <w:pStyle w:val="ListBullet2"/>
      </w:pPr>
      <w:r>
        <w:t>B. 远大理想是共同理想的最终归宿</w:t>
      </w:r>
    </w:p>
    <w:p>
      <w:pPr>
        <w:pStyle w:val="ListBullet2"/>
      </w:pPr>
      <w:r>
        <w:t>C. 两者在时间、层次和范围上具有辩证统一性</w:t>
      </w:r>
    </w:p>
    <w:p>
      <w:pPr>
        <w:pStyle w:val="ListBullet2"/>
      </w:pPr>
      <w:r>
        <w:t>D. 坚持共同理想即是否定远大理想</w:t>
      </w:r>
    </w:p>
    <w:p>
      <w:r>
        <w:rPr>
          <w:sz w:val="20"/>
        </w:rPr>
        <w:t>正确答案：ABC</w:t>
      </w:r>
    </w:p>
    <w:p>
      <w:pPr>
        <w:pStyle w:val="ListNumber"/>
      </w:pPr>
      <w:r>
        <w:t>坚持和发展中国特色社会主义对实现共产主义的意义在于（）。</w:t>
      </w:r>
    </w:p>
    <w:p>
      <w:pPr>
        <w:pStyle w:val="ListBullet2"/>
      </w:pPr>
      <w:r>
        <w:t>A. 证明了社会主义制度的优越性</w:t>
      </w:r>
    </w:p>
    <w:p>
      <w:pPr>
        <w:pStyle w:val="ListBullet2"/>
      </w:pPr>
      <w:r>
        <w:t>B. 为共产主义积累物质和文化条件</w:t>
      </w:r>
    </w:p>
    <w:p>
      <w:pPr>
        <w:pStyle w:val="ListBullet2"/>
      </w:pPr>
      <w:r>
        <w:t>C. 提供了取代资本主义的全球模式</w:t>
      </w:r>
    </w:p>
    <w:p>
      <w:pPr>
        <w:pStyle w:val="ListBullet2"/>
      </w:pPr>
      <w:r>
        <w:t>D. 缩短了社会主义向共产主义过渡的时间</w:t>
      </w:r>
    </w:p>
    <w:p>
      <w:r>
        <w:rPr>
          <w:sz w:val="20"/>
        </w:rPr>
        <w:t>正确答案：AB</w:t>
      </w:r>
    </w:p>
    <w:p>
      <w:pPr>
        <w:pStyle w:val="ListNumber"/>
      </w:pPr>
      <w:r>
        <w:t>实现中华民族伟大复兴的中国梦与共产主义理想的关系是（）。</w:t>
      </w:r>
    </w:p>
    <w:p>
      <w:pPr>
        <w:pStyle w:val="ListBullet2"/>
      </w:pPr>
      <w:r>
        <w:t>A. 中国梦是共产主义理想在当代的具体实践</w:t>
      </w:r>
    </w:p>
    <w:p>
      <w:pPr>
        <w:pStyle w:val="ListBullet2"/>
      </w:pPr>
      <w:r>
        <w:t>B. 实现中国梦是迈向共产主义的必经阶段</w:t>
      </w:r>
    </w:p>
    <w:p>
      <w:pPr>
        <w:pStyle w:val="ListBullet2"/>
      </w:pPr>
      <w:r>
        <w:t>C. 两者在目标上完全一致</w:t>
      </w:r>
    </w:p>
    <w:p>
      <w:pPr>
        <w:pStyle w:val="ListBullet2"/>
      </w:pPr>
      <w:r>
        <w:t>D. 中国梦的实现意味着共产主义理想已过时</w:t>
      </w:r>
    </w:p>
    <w:p>
      <w:r>
        <w:rPr>
          <w:sz w:val="20"/>
        </w:rPr>
        <w:t>正确答案：AB</w:t>
      </w:r>
    </w:p>
    <w:p>
      <w:pPr>
        <w:pStyle w:val="ListNumber"/>
      </w:pPr>
      <w:r>
        <w:t>习近平总书记指出，青年应坚定理想信念，因为理想信念建立在对（）的科学认识之上。</w:t>
      </w:r>
    </w:p>
    <w:p>
      <w:pPr>
        <w:pStyle w:val="ListBullet2"/>
      </w:pPr>
      <w:r>
        <w:t>A. 马克思主义真理</w:t>
      </w:r>
    </w:p>
    <w:p>
      <w:pPr>
        <w:pStyle w:val="ListBullet2"/>
      </w:pPr>
      <w:r>
        <w:t>B. 中国特色社会主义实践</w:t>
      </w:r>
    </w:p>
    <w:p>
      <w:pPr>
        <w:pStyle w:val="ListBullet2"/>
      </w:pPr>
      <w:r>
        <w:t>C. 中华优秀传统文化</w:t>
      </w:r>
    </w:p>
    <w:p>
      <w:pPr>
        <w:pStyle w:val="ListBullet2"/>
      </w:pPr>
      <w:r>
        <w:t>D. 资本主义制度的永恒性</w:t>
      </w:r>
    </w:p>
    <w:p>
      <w:r>
        <w:rPr>
          <w:sz w:val="20"/>
        </w:rPr>
        <w:t>正确答案：AB</w:t>
      </w:r>
    </w:p>
    <w:p>
      <w:pPr>
        <w:pStyle w:val="ListNumber"/>
      </w:pPr>
      <w:r>
        <w:t>新时代青年投身中国特色社会主义事业的意义在于（）。</w:t>
      </w:r>
    </w:p>
    <w:p>
      <w:pPr>
        <w:pStyle w:val="ListBullet2"/>
      </w:pPr>
      <w:r>
        <w:t>A. 直接推动共产主义社会的快速实现</w:t>
      </w:r>
    </w:p>
    <w:p>
      <w:pPr>
        <w:pStyle w:val="ListBullet2"/>
      </w:pPr>
      <w:r>
        <w:t>B. 为共产主义事业培养合格建设者</w:t>
      </w:r>
    </w:p>
    <w:p>
      <w:pPr>
        <w:pStyle w:val="ListBullet2"/>
      </w:pPr>
      <w:r>
        <w:t>C. 践行个人价值与社会价值的统一</w:t>
      </w:r>
    </w:p>
    <w:p>
      <w:pPr>
        <w:pStyle w:val="ListBullet2"/>
      </w:pPr>
      <w:r>
        <w:t>D. 避免资本主义意识形态的侵蚀</w:t>
      </w:r>
    </w:p>
    <w:p>
      <w:r>
        <w:rPr>
          <w:sz w:val="20"/>
        </w:rPr>
        <w:t>正确答案：BC</w:t>
      </w:r>
    </w:p>
    <w:p>
      <w:pPr>
        <w:pStyle w:val="ListNumber"/>
      </w:pPr>
      <w:r>
        <w:t>新时代青年坚定共产主义远大理想和中国特色社会主义共同理想，积极投身于中华民族伟大复兴的实践，这体现了（）。</w:t>
      </w:r>
    </w:p>
    <w:p>
      <w:pPr>
        <w:pStyle w:val="ListBullet2"/>
      </w:pPr>
      <w:r>
        <w:t>A. 共产主义远大理想是激励青年奋发向前的精神旗帜</w:t>
      </w:r>
    </w:p>
    <w:p>
      <w:pPr>
        <w:pStyle w:val="ListBullet2"/>
      </w:pPr>
      <w:r>
        <w:t>B. 中国特色社会主义是实现中华民族伟大复兴的根本保证</w:t>
      </w:r>
    </w:p>
    <w:p>
      <w:pPr>
        <w:pStyle w:val="ListBullet2"/>
      </w:pPr>
      <w:r>
        <w:t>C. 个人理想与社会理想的有机统一</w:t>
      </w:r>
    </w:p>
    <w:p>
      <w:pPr>
        <w:pStyle w:val="ListBullet2"/>
      </w:pPr>
      <w:r>
        <w:t>D. 理想信念对人生发展的指引作用</w:t>
      </w:r>
    </w:p>
    <w:p>
      <w:r>
        <w:rPr>
          <w:sz w:val="20"/>
        </w:rPr>
        <w:t>正确答案：ABCD</w:t>
      </w:r>
    </w:p>
    <w:p>
      <w:pPr>
        <w:pStyle w:val="ListNumber"/>
      </w:pPr>
      <w:r>
        <w:t>在理解和践行共产主义远大理想与中国特色社会主义共同理想的辩证统一时，我们应该（）。</w:t>
      </w:r>
    </w:p>
    <w:p>
      <w:pPr>
        <w:pStyle w:val="ListBullet2"/>
      </w:pPr>
      <w:r>
        <w:t>A. 既要胸怀共产主义远大理想，又要立足中国特色社会主义的实践</w:t>
      </w:r>
    </w:p>
    <w:p>
      <w:pPr>
        <w:pStyle w:val="ListBullet2"/>
      </w:pPr>
      <w:r>
        <w:t>B. 认识到中国特色社会主义是通向共产主义的必由之路</w:t>
      </w:r>
    </w:p>
    <w:p>
      <w:pPr>
        <w:pStyle w:val="ListBullet2"/>
      </w:pPr>
      <w:r>
        <w:t>C. 强调共同理想的阶段性，但不能因此否定远大理想的指导意义</w:t>
      </w:r>
    </w:p>
    <w:p>
      <w:pPr>
        <w:pStyle w:val="ListBullet2"/>
      </w:pPr>
      <w:r>
        <w:t>D. 认识到实现远大理想是一个漫长而艰巨的历史过程</w:t>
      </w:r>
    </w:p>
    <w:p>
      <w:r>
        <w:rPr>
          <w:sz w:val="20"/>
        </w:rPr>
        <w:t>正确答案：ABCD</w:t>
      </w:r>
    </w:p>
    <w:p>
      <w:pPr>
        <w:pStyle w:val="ListNumber"/>
      </w:pPr>
      <w:r>
        <w:t>“幸福是奋斗出来的”是新时代中国特色社会主义建设的重要理念，它深刻揭示了个人幸福与社会发展之间的内在联系，强调了个人奋斗在实现美好生活中的重要作用。这句话体现了（）。</w:t>
      </w:r>
    </w:p>
    <w:p>
      <w:pPr>
        <w:pStyle w:val="ListBullet2"/>
      </w:pPr>
      <w:r>
        <w:t>A. 共产主义理想与现实的辩证统一</w:t>
      </w:r>
    </w:p>
    <w:p>
      <w:pPr>
        <w:pStyle w:val="ListBullet2"/>
      </w:pPr>
      <w:r>
        <w:t>B. 个人奋斗对社会发展的推动作用</w:t>
      </w:r>
    </w:p>
    <w:p>
      <w:pPr>
        <w:pStyle w:val="ListBullet2"/>
      </w:pPr>
      <w:r>
        <w:t>C. 社会主义初级阶段仍需艰苦奋斗</w:t>
      </w:r>
    </w:p>
    <w:p>
      <w:pPr>
        <w:pStyle w:val="ListBullet2"/>
      </w:pPr>
      <w:r>
        <w:t>D. 按需分配原则已在中国全面实施</w:t>
      </w:r>
    </w:p>
    <w:p>
      <w:r>
        <w:rPr>
          <w:sz w:val="20"/>
        </w:rPr>
        <w:t>正确答案：ABC</w:t>
      </w:r>
    </w:p>
    <w:p>
      <w:pPr>
        <w:pStyle w:val="ListNumber"/>
      </w:pPr>
      <w:r>
        <w:t>马克思主义科学揭示了人类社会发展的客观规律，指明了共产主义社会是人类社会发展的最终目标。关于马克思主义对共产主义社会的认识，下列说法正确的是（）。</w:t>
      </w:r>
    </w:p>
    <w:p>
      <w:pPr>
        <w:pStyle w:val="ListBullet2"/>
      </w:pPr>
      <w:r>
        <w:t>A. 是历史发展的必然趋势</w:t>
      </w:r>
    </w:p>
    <w:p>
      <w:pPr>
        <w:pStyle w:val="ListBullet2"/>
      </w:pPr>
      <w:r>
        <w:t>B. 需通过改良资本主义逐步实现</w:t>
      </w:r>
    </w:p>
    <w:p>
      <w:pPr>
        <w:pStyle w:val="ListBullet2"/>
      </w:pPr>
      <w:r>
        <w:t>C. 以人的自由全面发展为最高目标</w:t>
      </w:r>
    </w:p>
    <w:p>
      <w:pPr>
        <w:pStyle w:val="ListBullet2"/>
      </w:pPr>
      <w:r>
        <w:t>D. 是“乌托邦”式空想的社会形态</w:t>
      </w:r>
    </w:p>
    <w:p>
      <w:r>
        <w:rPr>
          <w:sz w:val="20"/>
        </w:rPr>
        <w:t>正确答案：AC</w:t>
      </w:r>
    </w:p>
    <w:p>
      <w:pPr>
        <w:pStyle w:val="ListNumber"/>
      </w:pPr>
      <w:r>
        <w:t>《共产党宣言》中提出的共产主义社会特征包括（）。</w:t>
      </w:r>
    </w:p>
    <w:p>
      <w:pPr>
        <w:pStyle w:val="ListBullet2"/>
      </w:pPr>
      <w:r>
        <w:t>A. 消灭私有制，建立公有制</w:t>
      </w:r>
    </w:p>
    <w:p>
      <w:pPr>
        <w:pStyle w:val="ListBullet2"/>
      </w:pPr>
      <w:r>
        <w:t>B. 阶级差别和阶级斗争消失</w:t>
      </w:r>
    </w:p>
    <w:p>
      <w:pPr>
        <w:pStyle w:val="ListBullet2"/>
      </w:pPr>
      <w:r>
        <w:t>C. 民族国家的界限依然存在</w:t>
      </w:r>
    </w:p>
    <w:p>
      <w:pPr>
        <w:pStyle w:val="ListBullet2"/>
      </w:pPr>
      <w:r>
        <w:t>D. 实行按劳分配原则</w:t>
      </w:r>
    </w:p>
    <w:p>
      <w:r>
        <w:rPr>
          <w:sz w:val="20"/>
        </w:rPr>
        <w:t>正确答案：AB</w:t>
      </w:r>
    </w:p>
    <w:p>
      <w:pPr>
        <w:pStyle w:val="ListNumber"/>
      </w:pPr>
      <w:r>
        <w:t>马克思在《资本论》中分析资本主义矛盾的目的在于（）。</w:t>
      </w:r>
    </w:p>
    <w:p>
      <w:pPr>
        <w:pStyle w:val="ListBullet2"/>
      </w:pPr>
      <w:r>
        <w:t>A. 揭示资本主义必然灭亡的规律</w:t>
      </w:r>
    </w:p>
    <w:p>
      <w:pPr>
        <w:pStyle w:val="ListBullet2"/>
      </w:pPr>
      <w:r>
        <w:t>B. 为共产主义社会提供具体制度设计</w:t>
      </w:r>
    </w:p>
    <w:p>
      <w:pPr>
        <w:pStyle w:val="ListBullet2"/>
      </w:pPr>
      <w:r>
        <w:t>C. 阐明无产阶级革命的历史必然性</w:t>
      </w:r>
    </w:p>
    <w:p>
      <w:pPr>
        <w:pStyle w:val="ListBullet2"/>
      </w:pPr>
      <w:r>
        <w:t>D. 证明资本主义制度的永恒性</w:t>
      </w:r>
    </w:p>
    <w:p>
      <w:r>
        <w:rPr>
          <w:sz w:val="20"/>
        </w:rPr>
        <w:t>正确答案：AC</w:t>
      </w:r>
    </w:p>
    <w:p>
      <w:pPr>
        <w:pStyle w:val="ListNumber"/>
      </w:pPr>
      <w:r>
        <w:t>恩格斯在《反杜林论》中批判的“永恒正义”观点错误在于（）。</w:t>
      </w:r>
    </w:p>
    <w:p>
      <w:pPr>
        <w:pStyle w:val="ListBullet2"/>
      </w:pPr>
      <w:r>
        <w:t>A. 脱离物质基础空谈道德原则</w:t>
      </w:r>
    </w:p>
    <w:p>
      <w:pPr>
        <w:pStyle w:val="ListBullet2"/>
      </w:pPr>
      <w:r>
        <w:t>B. 否定社会发展的客观规律性</w:t>
      </w:r>
    </w:p>
    <w:p>
      <w:pPr>
        <w:pStyle w:val="ListBullet2"/>
      </w:pPr>
      <w:r>
        <w:t>C. 将共产主义视为道德理想</w:t>
      </w:r>
    </w:p>
    <w:p>
      <w:pPr>
        <w:pStyle w:val="ListBullet2"/>
      </w:pPr>
      <w:r>
        <w:t>D. 承认阶级斗争是历史发展动力</w:t>
      </w:r>
    </w:p>
    <w:p>
      <w:r>
        <w:rPr>
          <w:sz w:val="20"/>
        </w:rPr>
        <w:t>正确答案：ABC</w:t>
      </w:r>
    </w:p>
    <w:p>
      <w:pPr>
        <w:pStyle w:val="ListNumber"/>
      </w:pPr>
      <w:r>
        <w:t>当前中国特色社会主义实践对共产主义事业的贡献体现在（）。</w:t>
      </w:r>
    </w:p>
    <w:p>
      <w:pPr>
        <w:pStyle w:val="ListBullet2"/>
      </w:pPr>
      <w:r>
        <w:t>A. 探索社会主义市场经济的有效路径</w:t>
      </w:r>
    </w:p>
    <w:p>
      <w:pPr>
        <w:pStyle w:val="ListBullet2"/>
      </w:pPr>
      <w:r>
        <w:t>B. 证明单一公有制是共产主义的唯一选择</w:t>
      </w:r>
    </w:p>
    <w:p>
      <w:pPr>
        <w:pStyle w:val="ListBullet2"/>
      </w:pPr>
      <w:r>
        <w:t>C. 为全球提供替代资本主义的发展模式</w:t>
      </w:r>
    </w:p>
    <w:p>
      <w:pPr>
        <w:pStyle w:val="ListBullet2"/>
      </w:pPr>
      <w:r>
        <w:t>D. 通过改革开放积累物质和文化条件</w:t>
      </w:r>
    </w:p>
    <w:p>
      <w:r>
        <w:rPr>
          <w:sz w:val="20"/>
        </w:rPr>
        <w:t>正确答案：AD</w:t>
      </w:r>
    </w:p>
    <w:p>
      <w:pPr>
        <w:pStyle w:val="ListNumber"/>
      </w:pPr>
      <w:r>
        <w:t>新时代全面从严治党对实现共产主义的意义是（）。</w:t>
      </w:r>
    </w:p>
    <w:p>
      <w:pPr>
        <w:pStyle w:val="ListBullet2"/>
      </w:pPr>
      <w:r>
        <w:t>A. 确保党始终成为社会主义事业的领导核心</w:t>
      </w:r>
    </w:p>
    <w:p>
      <w:pPr>
        <w:pStyle w:val="ListBullet2"/>
      </w:pPr>
      <w:r>
        <w:t>B. 为共产主义培养清正廉洁的干部队伍</w:t>
      </w:r>
    </w:p>
    <w:p>
      <w:pPr>
        <w:pStyle w:val="ListBullet2"/>
      </w:pPr>
      <w:r>
        <w:t>C. 通过高压反腐直接过渡到共产主义</w:t>
      </w:r>
    </w:p>
    <w:p>
      <w:pPr>
        <w:pStyle w:val="ListBullet2"/>
      </w:pPr>
      <w:r>
        <w:t>D. 取代经济基础对上层建筑的决定作用</w:t>
      </w:r>
    </w:p>
    <w:p>
      <w:r>
        <w:rPr>
          <w:sz w:val="20"/>
        </w:rPr>
        <w:t>正确答案：AB</w:t>
      </w:r>
    </w:p>
    <w:p>
      <w:pPr>
        <w:pStyle w:val="ListNumber"/>
      </w:pPr>
      <w:r>
        <w:t>对共产主义的理解，社会上存在一些常见的误区，这些误区往往源于对马克思主义理论的片面或歪曲解读。下列对共产主义的错误理解包括（）。</w:t>
      </w:r>
    </w:p>
    <w:p>
      <w:pPr>
        <w:pStyle w:val="ListBullet2"/>
      </w:pPr>
      <w:r>
        <w:t>A. 共产主义是平均主义，要求绝对平等</w:t>
      </w:r>
    </w:p>
    <w:p>
      <w:pPr>
        <w:pStyle w:val="ListBullet2"/>
      </w:pPr>
      <w:r>
        <w:t>B. 共产主义社会不存在任何形式的矛盾</w:t>
      </w:r>
    </w:p>
    <w:p>
      <w:pPr>
        <w:pStyle w:val="ListBullet2"/>
      </w:pPr>
      <w:r>
        <w:t>C. 共产主义可在一夜之间通过革命实现</w:t>
      </w:r>
    </w:p>
    <w:p>
      <w:pPr>
        <w:pStyle w:val="ListBullet2"/>
      </w:pPr>
      <w:r>
        <w:t>D. 共产主义否定个人自由和个性发展</w:t>
      </w:r>
    </w:p>
    <w:p>
      <w:r>
        <w:rPr>
          <w:sz w:val="20"/>
        </w:rPr>
        <w:t>正确答案：ABCD</w:t>
      </w:r>
    </w:p>
    <w:p>
      <w:pPr>
        <w:pStyle w:val="ListNumber"/>
      </w:pPr>
      <w:r>
        <w:t>“共产主义渺茫论”是一种对共产主义前途缺乏信心的错误观点，它忽视了人类社会发展的客观规律和共产主义运动的实践成就。批判“共产主义渺茫论”的合理依据是（）。</w:t>
      </w:r>
    </w:p>
    <w:p>
      <w:pPr>
        <w:pStyle w:val="ListBullet2"/>
      </w:pPr>
      <w:r>
        <w:t>A. 社会主义国家的实践证明了其现实性</w:t>
      </w:r>
    </w:p>
    <w:p>
      <w:pPr>
        <w:pStyle w:val="ListBullet2"/>
      </w:pPr>
      <w:r>
        <w:t>B. 人类社会发展规律具有客观必然性</w:t>
      </w:r>
    </w:p>
    <w:p>
      <w:pPr>
        <w:pStyle w:val="ListBullet2"/>
      </w:pPr>
      <w:r>
        <w:t>C. 资本主义基本矛盾无法根本解决</w:t>
      </w:r>
    </w:p>
    <w:p>
      <w:pPr>
        <w:pStyle w:val="ListBullet2"/>
      </w:pPr>
      <w:r>
        <w:t>D. 空想社会主义已提供完整实现路径</w:t>
      </w:r>
    </w:p>
    <w:p>
      <w:r>
        <w:rPr>
          <w:sz w:val="20"/>
        </w:rPr>
        <w:t>正确答案：ABC</w:t>
      </w:r>
    </w:p>
    <w:p>
      <w:pPr>
        <w:pStyle w:val="ListNumber"/>
      </w:pPr>
      <w:r>
        <w:t>“历史终结论”是冷战结束后西方学者提出的一种错误思潮，其核心观点是资本主义是人类社会发展的最终形态，人类历史已经发展到顶峰。这种理论的错误在于（）。</w:t>
      </w:r>
    </w:p>
    <w:p>
      <w:pPr>
        <w:pStyle w:val="ListBullet2"/>
      </w:pPr>
      <w:r>
        <w:t>A. 否认社会形态更替的规律性</w:t>
      </w:r>
    </w:p>
    <w:p>
      <w:pPr>
        <w:pStyle w:val="ListBullet2"/>
      </w:pPr>
      <w:r>
        <w:t>B. 将资本主义制度永恒化</w:t>
      </w:r>
    </w:p>
    <w:p>
      <w:pPr>
        <w:pStyle w:val="ListBullet2"/>
      </w:pPr>
      <w:r>
        <w:t>C. 忽视社会主义实践的生命力</w:t>
      </w:r>
    </w:p>
    <w:p>
      <w:pPr>
        <w:pStyle w:val="ListBullet2"/>
      </w:pPr>
      <w:r>
        <w:t>D. 承认生产力决定生产关系</w:t>
      </w:r>
    </w:p>
    <w:p>
      <w:r>
        <w:rPr>
          <w:sz w:val="20"/>
        </w:rPr>
        <w:t>正确答案：ABC</w:t>
      </w:r>
    </w:p>
    <w:p>
      <w:pPr>
        <w:pStyle w:val="ListNumber"/>
      </w:pPr>
      <w:r>
        <w:t>下列观点中，违背马克思主义关于共产主义长期性论述的是（）。</w:t>
      </w:r>
    </w:p>
    <w:p>
      <w:pPr>
        <w:pStyle w:val="ListBullet2"/>
      </w:pPr>
      <w:r>
        <w:t>A. 跑步进入共产主义”的激进主张</w:t>
      </w:r>
    </w:p>
    <w:p>
      <w:pPr>
        <w:pStyle w:val="ListBullet2"/>
      </w:pPr>
      <w:r>
        <w:t>B. 通过渐进改革实现社会形态更替</w:t>
      </w:r>
    </w:p>
    <w:p>
      <w:pPr>
        <w:pStyle w:val="ListBullet2"/>
      </w:pPr>
      <w:r>
        <w:t>C. 认为共产主义需经历多个历史阶段</w:t>
      </w:r>
    </w:p>
    <w:p>
      <w:pPr>
        <w:pStyle w:val="ListBullet2"/>
      </w:pPr>
      <w:r>
        <w:t>D. 将共产主义等同于现有社会主义模式</w:t>
      </w:r>
    </w:p>
    <w:p>
      <w:r>
        <w:rPr>
          <w:sz w:val="20"/>
        </w:rPr>
        <w:t>正确答案：AD</w:t>
      </w:r>
    </w:p>
    <w:p>
      <w:pPr>
        <w:pStyle w:val="ListNumber"/>
      </w:pPr>
      <w:r>
        <w:t>“共产主义是虚无缥缈的幻想”这一观点的错误根源是（）。</w:t>
      </w:r>
    </w:p>
    <w:p>
      <w:pPr>
        <w:pStyle w:val="ListBullet2"/>
      </w:pPr>
      <w:r>
        <w:t>A. 否定社会发展的客观规律</w:t>
      </w:r>
    </w:p>
    <w:p>
      <w:pPr>
        <w:pStyle w:val="ListBullet2"/>
      </w:pPr>
      <w:r>
        <w:t>B. 混淆共产主义理想与宗教彼岸世界</w:t>
      </w:r>
    </w:p>
    <w:p>
      <w:pPr>
        <w:pStyle w:val="ListBullet2"/>
      </w:pPr>
      <w:r>
        <w:t>C. 忽视马克思主义科学方法论</w:t>
      </w:r>
    </w:p>
    <w:p>
      <w:pPr>
        <w:pStyle w:val="ListBullet2"/>
      </w:pPr>
      <w:r>
        <w:t>D. 承认资本主义制度的历史进步性</w:t>
      </w:r>
    </w:p>
    <w:p>
      <w:r>
        <w:rPr>
          <w:sz w:val="20"/>
        </w:rPr>
        <w:t>正确答案：ABC</w:t>
      </w:r>
    </w:p>
    <w:p>
      <w:pPr>
        <w:pStyle w:val="ListNumber"/>
      </w:pPr>
      <w:r>
        <w:t>共产主义社会中，人的自由全面发展具体表现为（）。</w:t>
      </w:r>
    </w:p>
    <w:p>
      <w:pPr>
        <w:pStyle w:val="ListBullet2"/>
      </w:pPr>
      <w:r>
        <w:t>A. 个人完全摆脱社会关系的制约</w:t>
      </w:r>
    </w:p>
    <w:p>
      <w:pPr>
        <w:pStyle w:val="ListBullet2"/>
      </w:pPr>
      <w:r>
        <w:t>B. 可以根据兴趣自由选择职业</w:t>
      </w:r>
    </w:p>
    <w:p>
      <w:pPr>
        <w:pStyle w:val="ListBullet2"/>
      </w:pPr>
      <w:r>
        <w:t>C. 摆脱了旧式分工的束缚</w:t>
      </w:r>
    </w:p>
    <w:p>
      <w:pPr>
        <w:pStyle w:val="ListBullet2"/>
      </w:pPr>
      <w:r>
        <w:t>D. 物质享受成为生活的唯一目标</w:t>
      </w:r>
    </w:p>
    <w:p>
      <w:r>
        <w:rPr>
          <w:sz w:val="20"/>
        </w:rPr>
        <w:t>正确答案：BC</w:t>
      </w:r>
    </w:p>
    <w:p>
      <w:pPr>
        <w:pStyle w:val="ListNumber"/>
      </w:pPr>
      <w:r>
        <w:t>共产主义社会的分配原则“各尽所能，按需分配”能够实现的条件是（）。</w:t>
      </w:r>
    </w:p>
    <w:p>
      <w:pPr>
        <w:pStyle w:val="ListBullet2"/>
      </w:pPr>
      <w:r>
        <w:t>A. 劳动成为强制性的义务</w:t>
      </w:r>
    </w:p>
    <w:p>
      <w:pPr>
        <w:pStyle w:val="ListBullet2"/>
      </w:pPr>
      <w:r>
        <w:t>B. 社会生产力高度发达</w:t>
      </w:r>
    </w:p>
    <w:p>
      <w:pPr>
        <w:pStyle w:val="ListBullet2"/>
      </w:pPr>
      <w:r>
        <w:t>C. 阶级对立彻底消失</w:t>
      </w:r>
    </w:p>
    <w:p>
      <w:pPr>
        <w:pStyle w:val="ListBullet2"/>
      </w:pPr>
      <w:r>
        <w:t>D. 货币和商品交换仍然存在</w:t>
      </w:r>
    </w:p>
    <w:p>
      <w:r>
        <w:rPr>
          <w:sz w:val="20"/>
        </w:rPr>
        <w:t>正确答案：BC</w:t>
      </w:r>
    </w:p>
    <w:p>
      <w:pPr>
        <w:pStyle w:val="ListNumber"/>
      </w:pPr>
      <w:r>
        <w:t>马克思主义认为，共产主义社会中国家消亡的具体表现包括（）。</w:t>
      </w:r>
    </w:p>
    <w:p>
      <w:pPr>
        <w:pStyle w:val="ListBullet2"/>
      </w:pPr>
      <w:r>
        <w:t>A. 军队、警察等暴力机器消失</w:t>
      </w:r>
    </w:p>
    <w:p>
      <w:pPr>
        <w:pStyle w:val="ListBullet2"/>
      </w:pPr>
      <w:r>
        <w:t>B. 社会管理机构失去阶级统治职能</w:t>
      </w:r>
    </w:p>
    <w:p>
      <w:pPr>
        <w:pStyle w:val="ListBullet2"/>
      </w:pPr>
      <w:r>
        <w:t>C. 国家边界完全消失，形成全球统一政府</w:t>
      </w:r>
    </w:p>
    <w:p>
      <w:pPr>
        <w:pStyle w:val="ListBullet2"/>
      </w:pPr>
      <w:r>
        <w:t>D. 法律被道德规范完全替代</w:t>
      </w:r>
    </w:p>
    <w:p>
      <w:r>
        <w:rPr>
          <w:sz w:val="20"/>
        </w:rPr>
        <w:t>正确答案：AB</w:t>
      </w:r>
    </w:p>
    <w:p>
      <w:pPr>
        <w:pStyle w:val="ListNumber"/>
      </w:pPr>
      <w:r>
        <w:t>新时代中国特色社会主义对共产主义事业的推动作用包括（）。</w:t>
      </w:r>
    </w:p>
    <w:p>
      <w:pPr>
        <w:pStyle w:val="ListBullet2"/>
      </w:pPr>
      <w:r>
        <w:t>A. 证明单一公有制是唯一可行路径</w:t>
      </w:r>
    </w:p>
    <w:p>
      <w:pPr>
        <w:pStyle w:val="ListBullet2"/>
      </w:pPr>
      <w:r>
        <w:t>B. 探索社会主义市场经济的创新实践</w:t>
      </w:r>
    </w:p>
    <w:p>
      <w:pPr>
        <w:pStyle w:val="ListBullet2"/>
      </w:pPr>
      <w:r>
        <w:t>C. 为全球提供消除贫富差距的模板</w:t>
      </w:r>
    </w:p>
    <w:p>
      <w:pPr>
        <w:pStyle w:val="ListBullet2"/>
      </w:pPr>
      <w:r>
        <w:t>D. 积累实现共同富裕的物质文化基础</w:t>
      </w:r>
    </w:p>
    <w:p>
      <w:r>
        <w:rPr>
          <w:sz w:val="20"/>
        </w:rPr>
        <w:t>正确答案：BD</w:t>
      </w:r>
    </w:p>
    <w:p>
      <w:pPr>
        <w:pStyle w:val="ListNumber"/>
      </w:pPr>
      <w:r>
        <w:t>关于共产主义社会“三大差别”消失的意义，下列说法正确的是（）。</w:t>
      </w:r>
    </w:p>
    <w:p>
      <w:pPr>
        <w:pStyle w:val="ListBullet2"/>
      </w:pPr>
      <w:r>
        <w:t>A. 城乡差别消失意味着工业化完成</w:t>
      </w:r>
    </w:p>
    <w:p>
      <w:pPr>
        <w:pStyle w:val="ListBullet2"/>
      </w:pPr>
      <w:r>
        <w:t>B. 脑体劳动差别消失促进人的全面发展</w:t>
      </w:r>
    </w:p>
    <w:p>
      <w:pPr>
        <w:pStyle w:val="ListBullet2"/>
      </w:pPr>
      <w:r>
        <w:t>C. 工农差别消失体现产业分工的消亡</w:t>
      </w:r>
    </w:p>
    <w:p>
      <w:pPr>
        <w:pStyle w:val="ListBullet2"/>
      </w:pPr>
      <w:r>
        <w:t>D. 三大差别消失是社会关系高度和谐的标志</w:t>
      </w:r>
    </w:p>
    <w:p>
      <w:r>
        <w:rPr>
          <w:sz w:val="20"/>
        </w:rPr>
        <w:t>正确答案：BD</w:t>
      </w:r>
    </w:p>
    <w:p>
      <w:pPr>
        <w:pStyle w:val="ListNumber"/>
      </w:pPr>
      <w:r>
        <w:t>青年在实现共产主义理想中的责任包括（）。</w:t>
      </w:r>
    </w:p>
    <w:p>
      <w:pPr>
        <w:pStyle w:val="ListBullet2"/>
      </w:pPr>
      <w:r>
        <w:t>A. 直接推翻现存资本主义制度</w:t>
      </w:r>
    </w:p>
    <w:p>
      <w:pPr>
        <w:pStyle w:val="ListBullet2"/>
      </w:pPr>
      <w:r>
        <w:t>B. 在实干中践行社会主义核心价值观</w:t>
      </w:r>
    </w:p>
    <w:p>
      <w:pPr>
        <w:pStyle w:val="ListBullet2"/>
      </w:pPr>
      <w:r>
        <w:t>C. 将个人理想融入民族复兴事业</w:t>
      </w:r>
    </w:p>
    <w:p>
      <w:pPr>
        <w:pStyle w:val="ListBullet2"/>
      </w:pPr>
      <w:r>
        <w:t>D. 等待共产主义自然实现后再行动</w:t>
      </w:r>
    </w:p>
    <w:p>
      <w:r>
        <w:rPr>
          <w:sz w:val="20"/>
        </w:rPr>
        <w:t>正确答案：BC</w:t>
      </w:r>
    </w:p>
    <w:p>
      <w:pPr>
        <w:pStyle w:val="ListNumber"/>
      </w:pPr>
      <w:r>
        <w:t>下列观点中，违背马克思主义关于共产主义长期性论述的是（）。</w:t>
      </w:r>
    </w:p>
    <w:p>
      <w:pPr>
        <w:pStyle w:val="ListBullet2"/>
      </w:pPr>
      <w:r>
        <w:t>A. “共产主义可以在几代人内实现”</w:t>
      </w:r>
    </w:p>
    <w:p>
      <w:pPr>
        <w:pStyle w:val="ListBullet2"/>
      </w:pPr>
      <w:r>
        <w:t>B. “社会主义初级阶段是永恒阶段”</w:t>
      </w:r>
    </w:p>
    <w:p>
      <w:pPr>
        <w:pStyle w:val="ListBullet2"/>
      </w:pPr>
      <w:r>
        <w:t>C. “共产主义需要全人类共同奋斗”</w:t>
      </w:r>
    </w:p>
    <w:p>
      <w:pPr>
        <w:pStyle w:val="ListBullet2"/>
      </w:pPr>
      <w:r>
        <w:t>D. “一国可以单独建成共产主义”</w:t>
      </w:r>
    </w:p>
    <w:p>
      <w:r>
        <w:rPr>
          <w:sz w:val="20"/>
        </w:rPr>
        <w:t>正确答案：AD</w:t>
      </w:r>
    </w:p>
    <w:p>
      <w:pPr>
        <w:pStyle w:val="Heading2"/>
      </w:pPr>
      <w:r>
        <w:t>判断题</w:t>
      </w:r>
    </w:p>
    <w:p>
      <w:pPr>
        <w:pStyle w:val="ListNumber"/>
      </w:pPr>
      <w:r>
        <w:t>一些国家从社会主义经济制度改变为资本主义经济制度，说明社会主义取代资本主义已不是人类社会的必然规律了。</w:t>
      </w:r>
    </w:p>
    <w:p>
      <w:r>
        <w:t>【判断】：错误</w:t>
      </w:r>
    </w:p>
    <w:p>
      <w:pPr>
        <w:pStyle w:val="ListNumber"/>
      </w:pPr>
      <w:r>
        <w:t>社会主义制度初步显示的优越性对当代资本主义产生了重要影响。</w:t>
      </w:r>
    </w:p>
    <w:p>
      <w:r>
        <w:t>【判断】：正确</w:t>
      </w:r>
    </w:p>
    <w:p>
      <w:pPr>
        <w:pStyle w:val="ListNumber"/>
      </w:pPr>
      <w:r>
        <w:t>资本积累推动资本主义基本矛盾不断激化并最终否定资本主义自身。</w:t>
      </w:r>
    </w:p>
    <w:p>
      <w:r>
        <w:t>【判断】：正确</w:t>
      </w:r>
    </w:p>
    <w:p>
      <w:pPr>
        <w:pStyle w:val="ListNumber"/>
      </w:pPr>
      <w:r>
        <w:t>列宁将社会主义社会与共产主义社会作了区分，这本身就是对共产主义社会的新认识。</w:t>
      </w:r>
    </w:p>
    <w:p>
      <w:r>
        <w:t>【判断】：正确</w:t>
      </w:r>
    </w:p>
    <w:p>
      <w:pPr>
        <w:pStyle w:val="ListNumber"/>
      </w:pPr>
      <w:r>
        <w:t>马克思、恩格斯在展望未来社会时，总是只限于指出未来社会发展的方向、原则和基本特征，而把具体情形留给后来的实践去回答。</w:t>
      </w:r>
    </w:p>
    <w:p>
      <w:r>
        <w:t>【判断】：正确</w:t>
      </w:r>
    </w:p>
    <w:p>
      <w:pPr>
        <w:pStyle w:val="ListNumber"/>
      </w:pPr>
      <w:r>
        <w:t>在将来某个特定的时刻应该做些什么，应该马上做些什么，这当然完全取决于人们将不得不在其中活动的那个既定的历史环境。</w:t>
      </w:r>
    </w:p>
    <w:p>
      <w:r>
        <w:t>【判断】：正确</w:t>
      </w:r>
    </w:p>
    <w:p>
      <w:pPr>
        <w:pStyle w:val="ListNumber"/>
      </w:pPr>
      <w:r>
        <w:t>社会主义是共产主义的低级阶段，并非是实现共产主义的必由之路。</w:t>
      </w:r>
    </w:p>
    <w:p>
      <w:r>
        <w:t>【判断】：错误</w:t>
      </w:r>
    </w:p>
    <w:p>
      <w:pPr>
        <w:pStyle w:val="ListNumber"/>
      </w:pPr>
      <w:r>
        <w:t>社会主义的充分发展和共产主义的实现将是一个漫长的历史过程。</w:t>
      </w:r>
    </w:p>
    <w:p>
      <w:r>
        <w:t>【判断】：正确</w:t>
      </w:r>
    </w:p>
    <w:p>
      <w:pPr>
        <w:pStyle w:val="ListNumber"/>
      </w:pPr>
      <w:r>
        <w:t>无产阶级的解放与全人类的解放是完全一致的。</w:t>
      </w:r>
    </w:p>
    <w:p>
      <w:r>
        <w:t>【判断】：正确</w:t>
      </w:r>
    </w:p>
    <w:p>
      <w:pPr>
        <w:pStyle w:val="ListNumber"/>
      </w:pPr>
      <w:r>
        <w:t>社会主义经过长期的发展，在高度发达的基础上，最终将走向共产主义。</w:t>
      </w:r>
    </w:p>
    <w:p>
      <w:r>
        <w:t>【判断】：正确</w:t>
      </w:r>
    </w:p>
    <w:p>
      <w:pPr>
        <w:pStyle w:val="ListNumber"/>
      </w:pPr>
      <w:r>
        <w:t>我国在探索社会主义发展道路的过程中，既有经验，也有教训。</w:t>
      </w:r>
    </w:p>
    <w:p>
      <w:r>
        <w:t>【判断】：正确</w:t>
      </w:r>
    </w:p>
    <w:p>
      <w:pPr>
        <w:pStyle w:val="ListNumber"/>
      </w:pPr>
      <w:r>
        <w:t>在共产主义社会，物产极大丰富，人们不需要进行劳动。</w:t>
      </w:r>
    </w:p>
    <w:p>
      <w:r>
        <w:t>【判断】：错误</w:t>
      </w:r>
    </w:p>
    <w:p>
      <w:pPr>
        <w:pStyle w:val="ListNumber"/>
      </w:pPr>
      <w:r>
        <w:t>在共产主义社会，城乡、贫富等所有的差距都消失了。</w:t>
      </w:r>
    </w:p>
    <w:p>
      <w:r>
        <w:t>【判断】：错误</w:t>
      </w:r>
    </w:p>
    <w:p>
      <w:pPr>
        <w:pStyle w:val="ListNumber"/>
      </w:pPr>
      <w:r>
        <w:t>在共产主义社会，社会是和谐的，社会与自然之间也将达成和谐。</w:t>
      </w:r>
    </w:p>
    <w:p>
      <w:r>
        <w:t>【判断】：正确</w:t>
      </w:r>
    </w:p>
    <w:p>
      <w:pPr>
        <w:pStyle w:val="ListNumber"/>
      </w:pPr>
      <w:r>
        <w:t>在共产主义社会，国家也将消亡。这个国家的消亡是指政治国家的消亡，是作为阶级压迫工具的国家机器的消亡。</w:t>
      </w:r>
    </w:p>
    <w:p>
      <w:r>
        <w:t>【判断】：正确</w:t>
      </w:r>
    </w:p>
    <w:p>
      <w:pPr>
        <w:pStyle w:val="ListNumber"/>
      </w:pPr>
      <w:r>
        <w:t>在共产主义社会，战争也将不复存在。</w:t>
      </w:r>
    </w:p>
    <w:p>
      <w:r>
        <w:t>【判断】：正确</w:t>
      </w:r>
    </w:p>
    <w:p>
      <w:pPr>
        <w:pStyle w:val="ListNumber"/>
      </w:pPr>
      <w:r>
        <w:t>“无产阶级”是从社会地位上讲的，因为现代产业工人不占有生产资料而靠向资本家出卖劳动力为生，并通常处于某种贫困状态。</w:t>
      </w:r>
    </w:p>
    <w:p>
      <w:r>
        <w:t>【判断】：正确</w:t>
      </w:r>
    </w:p>
    <w:p>
      <w:pPr>
        <w:pStyle w:val="ListNumber"/>
      </w:pPr>
      <w:r>
        <w:t>在资本主义何时走向灭亡的问题上，马克思恩格斯已经进行了预言。</w:t>
      </w:r>
    </w:p>
    <w:p>
      <w:r>
        <w:t>【判断】：错误</w:t>
      </w:r>
    </w:p>
    <w:p>
      <w:pPr>
        <w:pStyle w:val="ListNumber"/>
      </w:pPr>
      <w:r>
        <w:t>没有革命的理论，就没有革命的运动；理论一经掌握群众，也会变成物质力量。</w:t>
      </w:r>
    </w:p>
    <w:p>
      <w:r>
        <w:t>【判断】：正确</w:t>
      </w:r>
    </w:p>
    <w:p>
      <w:pPr>
        <w:pStyle w:val="ListNumber"/>
      </w:pPr>
      <w:r>
        <w:t>人们对未来社会的设想，往往起因于对现实问题的感受和看法。</w:t>
      </w:r>
    </w:p>
    <w:p>
      <w:r>
        <w:t>【判断】：正确</w:t>
      </w:r>
    </w:p>
    <w:p>
      <w:pPr>
        <w:pStyle w:val="ListNumber"/>
      </w:pPr>
      <w:r>
        <w:t>马克思恩格斯对未来社会作出了详尽的细节描绘。</w:t>
      </w:r>
    </w:p>
    <w:p>
      <w:r>
        <w:t>【判断】：错误</w:t>
      </w:r>
    </w:p>
    <w:p>
      <w:pPr>
        <w:pStyle w:val="ListNumber"/>
      </w:pPr>
      <w:r>
        <w:t>共产主义社会将按照自然资源的情况和社会成员的需要，对生产进行有计划的组织和管理。</w:t>
      </w:r>
    </w:p>
    <w:p>
      <w:r>
        <w:t>【判断】：正确</w:t>
      </w:r>
    </w:p>
    <w:p>
      <w:pPr>
        <w:pStyle w:val="ListNumber"/>
      </w:pPr>
      <w:r>
        <w:t>即使到了共产主义社会，国家还将长期存在。</w:t>
      </w:r>
    </w:p>
    <w:p>
      <w:r>
        <w:t>【判断】：错误</w:t>
      </w:r>
    </w:p>
    <w:p>
      <w:pPr>
        <w:pStyle w:val="ListNumber"/>
      </w:pPr>
      <w:r>
        <w:t>旧式分工的消除为人的自由而全面的发展创造了条件。</w:t>
      </w:r>
    </w:p>
    <w:p>
      <w:r>
        <w:t>【判断】：正确</w:t>
      </w:r>
    </w:p>
    <w:p>
      <w:pPr>
        <w:pStyle w:val="ListNumber"/>
      </w:pPr>
      <w:r>
        <w:t>资本主义国家可以直接过渡到共产主义高级阶段。</w:t>
      </w:r>
    </w:p>
    <w:p>
      <w:r>
        <w:t>【判断】：错误</w:t>
      </w:r>
    </w:p>
    <w:p>
      <w:pPr>
        <w:pStyle w:val="ListNumber"/>
      </w:pPr>
      <w:r>
        <w:t>西方国家大力发展新经济、加速推动经济全球化，解决了资本主义社会的基本矛盾。</w:t>
      </w:r>
    </w:p>
    <w:p>
      <w:r>
        <w:t>【判断】：错误</w:t>
      </w:r>
    </w:p>
    <w:p>
      <w:pPr>
        <w:pStyle w:val="ListNumber"/>
      </w:pPr>
      <w:r>
        <w:t>共产主义只有在全世界范围内才能实现。</w:t>
      </w:r>
    </w:p>
    <w:p>
      <w:r>
        <w:t>【判断】：正确</w:t>
      </w:r>
    </w:p>
    <w:p>
      <w:pPr>
        <w:pStyle w:val="ListNumber"/>
      </w:pPr>
      <w:r>
        <w:t>一些国家可以跳过社会主义阶段而直接进入共产主义社会。</w:t>
      </w:r>
    </w:p>
    <w:p>
      <w:r>
        <w:t>【判断】：错误</w:t>
      </w:r>
    </w:p>
    <w:p>
      <w:pPr>
        <w:pStyle w:val="ListNumber"/>
      </w:pPr>
      <w:r>
        <w:t>个人理想必须同社会发展进步相一致。</w:t>
      </w:r>
    </w:p>
    <w:p>
      <w:r>
        <w:t>【判断】：正确</w:t>
      </w:r>
    </w:p>
    <w:p>
      <w:pPr>
        <w:pStyle w:val="ListNumber"/>
      </w:pPr>
      <w:r>
        <w:t>随着现存的资本主义国家将来的发展，当其实现根本性制度变革的时候，它们可直接达到共产主义社会的高级阶段。</w:t>
      </w:r>
    </w:p>
    <w:p>
      <w:r>
        <w:t>【判断】：错误</w:t>
      </w:r>
    </w:p>
    <w:p>
      <w:pPr>
        <w:pStyle w:val="ListNumber"/>
      </w:pPr>
      <w:r>
        <w:t>理想信念是鼓舞人们前进和奋斗的强大精神动力。</w:t>
      </w:r>
    </w:p>
    <w:p>
      <w:r>
        <w:t>【判断】：正确</w:t>
      </w:r>
    </w:p>
    <w:p>
      <w:pPr>
        <w:pStyle w:val="ListNumber"/>
      </w:pPr>
      <w:r>
        <w:t>资本主义基本矛盾表现在生产上，是个别企业生产的有组织性和整个社会生产的无政府状态之间的对立。</w:t>
      </w:r>
    </w:p>
    <w:p>
      <w:r>
        <w:t>【判断】：正确</w:t>
      </w:r>
    </w:p>
    <w:p>
      <w:pPr>
        <w:pStyle w:val="ListNumber"/>
      </w:pPr>
      <w:r>
        <w:t>国家垄断资本主义是资本社会化的更高形式，将成为社会主义的前奏。</w:t>
      </w:r>
    </w:p>
    <w:p>
      <w:r>
        <w:t>【判断】：正确</w:t>
      </w:r>
    </w:p>
    <w:p>
      <w:pPr>
        <w:pStyle w:val="ListNumber"/>
      </w:pPr>
      <w:r>
        <w:t>资本主义发展的不平衡性决定了过渡的长期性。</w:t>
      </w:r>
    </w:p>
    <w:p>
      <w:r>
        <w:t>【判断】：正确</w:t>
      </w:r>
    </w:p>
    <w:p>
      <w:pPr>
        <w:pStyle w:val="ListNumber"/>
      </w:pPr>
      <w:r>
        <w:t>资本主义民主制是与资本主义生产方式相适应而发展起来的。</w:t>
      </w:r>
    </w:p>
    <w:p>
      <w:r>
        <w:t>【判断】：正确</w:t>
      </w:r>
    </w:p>
    <w:p>
      <w:pPr>
        <w:pStyle w:val="ListNumber"/>
      </w:pPr>
      <w:r>
        <w:t>共产主义社会的物质财富极大丰富意味着所有资源可以无限量供应。</w:t>
      </w:r>
    </w:p>
    <w:p>
      <w:r>
        <w:t>【判断】：错误</w:t>
      </w:r>
    </w:p>
    <w:p>
      <w:pPr>
        <w:pStyle w:val="ListNumber"/>
      </w:pPr>
      <w:r>
        <w:t>共产主义社会中，社会成员的精神境界极大提高，但道德规范仍然需要法律强制约束。</w:t>
      </w:r>
    </w:p>
    <w:p>
      <w:r>
        <w:t>【判断】：错误</w:t>
      </w:r>
    </w:p>
    <w:p>
      <w:pPr>
        <w:pStyle w:val="ListNumber"/>
      </w:pPr>
      <w:r>
        <w:t>“按需分配”的实现前提是劳动成为人们自觉的第一需要，而非谋生手段。</w:t>
      </w:r>
    </w:p>
    <w:p>
      <w:r>
        <w:t>【判断】：正确</w:t>
      </w:r>
    </w:p>
    <w:p>
      <w:pPr>
        <w:pStyle w:val="ListNumber"/>
      </w:pPr>
      <w:r>
        <w:t>共产主义社会中，商品经济和货币关系将彻底消亡，经济活动完全由计划调节。</w:t>
      </w:r>
    </w:p>
    <w:p>
      <w:r>
        <w:t>【判断】：正确</w:t>
      </w:r>
    </w:p>
    <w:p>
      <w:pPr>
        <w:pStyle w:val="ListNumber"/>
      </w:pPr>
      <w:r>
        <w:t>马克思主义认为，共产主义社会将完全消除一切形式的矛盾。</w:t>
      </w:r>
    </w:p>
    <w:p>
      <w:r>
        <w:t>【判断】：错误</w:t>
      </w:r>
    </w:p>
    <w:p>
      <w:pPr>
        <w:pStyle w:val="ListNumber"/>
      </w:pPr>
      <w:r>
        <w:t>共产主义社会中的“自由王国”是指人类可以完全摆脱自然规律的制约。</w:t>
      </w:r>
    </w:p>
    <w:p>
      <w:r>
        <w:t>【判断】：错误</w:t>
      </w:r>
    </w:p>
    <w:p>
      <w:pPr>
        <w:pStyle w:val="ListNumber"/>
      </w:pPr>
      <w:r>
        <w:t>三大差别的消失仅指城乡、工农之间的差别，不包括脑力劳动与体力劳动的差别。</w:t>
      </w:r>
    </w:p>
    <w:p>
      <w:r>
        <w:t>【判断】：错误</w:t>
      </w:r>
    </w:p>
    <w:p>
      <w:pPr>
        <w:pStyle w:val="ListNumber"/>
      </w:pPr>
      <w:r>
        <w:t>马克思、恩格斯认为共产主义社会的实现需要依靠资产阶级的自觉让步。</w:t>
      </w:r>
    </w:p>
    <w:p>
      <w:r>
        <w:t>【判断】：错误</w:t>
      </w:r>
    </w:p>
    <w:p>
      <w:pPr>
        <w:pStyle w:val="ListNumber"/>
      </w:pPr>
      <w:r>
        <w:t>列宁提出“社会主义可以在一国首先胜利”的理论，否定了共产主义实现的全球性。</w:t>
      </w:r>
    </w:p>
    <w:p>
      <w:r>
        <w:t>【判断】：错误</w:t>
      </w:r>
    </w:p>
    <w:p>
      <w:pPr>
        <w:pStyle w:val="ListNumber"/>
      </w:pPr>
      <w:r>
        <w:t>共产主义社会中，社会管理机构仍然存在，但其职能不再具有阶级统治性质。</w:t>
      </w:r>
    </w:p>
    <w:p>
      <w:r>
        <w:t>【判断】：正确</w:t>
      </w:r>
    </w:p>
    <w:p>
      <w:pPr>
        <w:pStyle w:val="ListNumber"/>
      </w:pPr>
      <w:r>
        <w:t>“两个必然”与“两个决不会”是马克思关于共产主义实现条件的矛盾论断。</w:t>
      </w:r>
    </w:p>
    <w:p>
      <w:r>
        <w:t>【判断】：错误</w:t>
      </w:r>
    </w:p>
    <w:p>
      <w:pPr>
        <w:pStyle w:val="ListNumber"/>
      </w:pPr>
      <w:r>
        <w:t>共产主义社会中，民族国家的界限将完全消失，形成统一的全球共同体。</w:t>
      </w:r>
    </w:p>
    <w:p>
      <w:r>
        <w:t>【判断】：正确</w:t>
      </w:r>
    </w:p>
    <w:p>
      <w:pPr>
        <w:pStyle w:val="ListNumber"/>
      </w:pPr>
      <w:r>
        <w:t>社会主义社会向共产主义社会过渡的前提是彻底消灭资本主义制度的所有国家或地区。</w:t>
      </w:r>
    </w:p>
    <w:p>
      <w:r>
        <w:t>【判断】：错误</w:t>
      </w:r>
    </w:p>
    <w:p>
      <w:pPr>
        <w:pStyle w:val="ListNumber"/>
      </w:pPr>
      <w:r>
        <w:t>马克思主义预见未来社会时，强调通过暴力革命是唯一途径。</w:t>
      </w:r>
    </w:p>
    <w:p>
      <w:r>
        <w:t>【判断】：错误</w:t>
      </w:r>
    </w:p>
    <w:p>
      <w:pPr>
        <w:pStyle w:val="ListNumber"/>
      </w:pPr>
      <w:r>
        <w:t>共产主义社会的劳动分工将完全由个人兴趣决定，彻底摆脱社会需求约束。</w:t>
      </w:r>
    </w:p>
    <w:p>
      <w:r>
        <w:t>【判断】：错误</w:t>
      </w:r>
    </w:p>
    <w:p>
      <w:pPr>
        <w:pStyle w:val="ListNumber"/>
      </w:pPr>
      <w:r>
        <w:t>共产主义社会中，战争消失的根本原因是人类道德水平的普遍提高。</w:t>
      </w:r>
    </w:p>
    <w:p>
      <w:r>
        <w:t>【判断】：错误</w:t>
      </w:r>
    </w:p>
    <w:p>
      <w:pPr>
        <w:pStyle w:val="ListNumber"/>
      </w:pPr>
      <w:r>
        <w:t>中国特色社会主义进入新时代，标志着我国已进入共产主义社会的初级阶段。</w:t>
      </w:r>
    </w:p>
    <w:p>
      <w:r>
        <w:t>【判断】：错误</w:t>
      </w:r>
    </w:p>
    <w:p>
      <w:pPr>
        <w:pStyle w:val="ListNumber"/>
      </w:pPr>
      <w:r>
        <w:t>“自由人联合体”的实现意味着个人利益与社会利益高度统一</w:t>
      </w:r>
    </w:p>
    <w:p>
      <w:r>
        <w:t>【判断】：正确</w:t>
      </w:r>
    </w:p>
    <w:p>
      <w:pPr>
        <w:pStyle w:val="ListNumber"/>
      </w:pPr>
      <w:r>
        <w:t>马克思主义认为，共产主义的实现不需要物质基础，仅需精神境界的提升。</w:t>
      </w:r>
    </w:p>
    <w:p>
      <w:r>
        <w:t>【判断】：错误</w:t>
      </w:r>
    </w:p>
    <w:p>
      <w:pPr>
        <w:pStyle w:val="ListNumber"/>
      </w:pPr>
      <w:r>
        <w:t>共产主义社会中，教育的目标是培养全面发展的自由个体，而非职业劳动者。</w:t>
      </w:r>
    </w:p>
    <w:p>
      <w:r>
        <w:t>【判断】：正确</w:t>
      </w:r>
    </w:p>
    <w:p>
      <w:pPr>
        <w:pStyle w:val="ListNumber"/>
      </w:pPr>
      <w:r>
        <w:t>资本主义国家通过科技革命延长了自身寿命，但未改变其必然灭亡的历史趋势。</w:t>
      </w:r>
    </w:p>
    <w:p>
      <w:r>
        <w:t>【判断】：正确</w:t>
      </w:r>
    </w:p>
    <w:p>
      <w:pPr>
        <w:pStyle w:val="ListNumber"/>
      </w:pPr>
      <w:r>
        <w:t>共产主义社会中，婚姻家庭制度将彻底消亡，人际关系完全由社会集体管理。</w:t>
      </w:r>
    </w:p>
    <w:p>
      <w:r>
        <w:t>【判断】：错误</w:t>
      </w:r>
    </w:p>
    <w:p>
      <w:pPr>
        <w:pStyle w:val="ListNumber"/>
      </w:pPr>
      <w:r>
        <w:t>“各尽所能”的前提是劳动时间大幅缩短，社会成员拥有充分自由支配时间。</w:t>
      </w:r>
    </w:p>
    <w:p>
      <w:r>
        <w:t>【判断】：正确</w:t>
      </w:r>
    </w:p>
    <w:p>
      <w:pPr>
        <w:pStyle w:val="ListNumber"/>
      </w:pPr>
      <w:r>
        <w:t>社会主义社会与共产主义社会的本质区别在于生产资料公有化程度不同。</w:t>
      </w:r>
    </w:p>
    <w:p>
      <w:r>
        <w:t>【判断】：错误</w:t>
      </w:r>
    </w:p>
    <w:p>
      <w:pPr>
        <w:pStyle w:val="ListNumber"/>
      </w:pPr>
      <w:r>
        <w:t>马克思主义认为，共产主义社会的实现需要全人类共同参与和长期奋斗。</w:t>
      </w:r>
    </w:p>
    <w:p>
      <w:r>
        <w:t>【判断】：正确</w:t>
      </w:r>
    </w:p>
    <w:p>
      <w:pPr>
        <w:pStyle w:val="Heading2"/>
      </w:pPr>
      <w:r>
        <w:t>填空题</w:t>
      </w:r>
    </w:p>
    <w:p>
      <w:pPr>
        <w:pStyle w:val="ListNumber"/>
      </w:pPr>
      <w:r>
        <w:t>实现( )是人类历史发展的必然趋势，是马克思主义最崇高的社会理想。</w:t>
      </w:r>
    </w:p>
    <w:p>
      <w:r>
        <w:t>【答案】：共产主义</w:t>
      </w:r>
    </w:p>
    <w:p>
      <w:pPr>
        <w:pStyle w:val="ListNumber"/>
      </w:pPr>
      <w:r>
        <w:t>邓小平指出：“社会主义是共产主义第( )阶段，当然这是一个很长很长的历史阶段。”</w:t>
      </w:r>
    </w:p>
    <w:p>
      <w:r>
        <w:t>【答案】：一</w:t>
      </w:r>
    </w:p>
    <w:p>
      <w:pPr>
        <w:pStyle w:val="ListNumber"/>
      </w:pPr>
      <w:r>
        <w:t>社会主义的任务很多，但根本一条就是( )。</w:t>
      </w:r>
    </w:p>
    <w:p>
      <w:r>
        <w:t>【答案】：发展生产力</w:t>
      </w:r>
    </w:p>
    <w:p>
      <w:pPr>
        <w:pStyle w:val="ListNumber"/>
      </w:pPr>
      <w:r>
        <w:t>社会主义是共产主义的( )阶段，也是实现共产主义的必由之路。</w:t>
      </w:r>
    </w:p>
    <w:p>
      <w:r>
        <w:t>【答案】：初级</w:t>
      </w:r>
    </w:p>
    <w:p>
      <w:pPr>
        <w:pStyle w:val="ListNumber"/>
      </w:pPr>
      <w:r>
        <w:t>实现( )的发展，是马克思主义追求的根本价值目标。</w:t>
      </w:r>
    </w:p>
    <w:p>
      <w:r>
        <w:t>【答案】：人的自由而全面</w:t>
      </w:r>
    </w:p>
    <w:p>
      <w:pPr>
        <w:pStyle w:val="ListNumber"/>
      </w:pPr>
      <w:r>
        <w:t>共产主义理想一定会实现，是以人类社会发展规律和资本主义社会的( )发展为依据的。</w:t>
      </w:r>
    </w:p>
    <w:p>
      <w:r>
        <w:t>【答案】：基本矛盾</w:t>
      </w:r>
    </w:p>
    <w:p>
      <w:pPr>
        <w:pStyle w:val="ListNumber"/>
      </w:pPr>
      <w:r>
        <w:t>马克思主义认为，共产主义社会的根本特征是消灭了“三大差别”，即城乡差别、工农差别和脑力劳动与( )的差别。</w:t>
      </w:r>
    </w:p>
    <w:p>
      <w:r>
        <w:t>【答案】：体力劳动</w:t>
      </w:r>
    </w:p>
    <w:p>
      <w:pPr>
        <w:pStyle w:val="ListNumber"/>
      </w:pPr>
      <w:r>
        <w:t>共产主义社会中，劳动的性质从谋生手段转变为生活的 ( )。</w:t>
      </w:r>
    </w:p>
    <w:p>
      <w:r>
        <w:t>【答案】：第一需要</w:t>
      </w:r>
    </w:p>
    <w:p>
      <w:pPr>
        <w:pStyle w:val="ListNumber"/>
      </w:pPr>
      <w:r>
        <w:t>马克思恩格斯提出的“两个必然”是指资本主义必然灭亡和( )必然胜利。</w:t>
      </w:r>
    </w:p>
    <w:p>
      <w:r>
        <w:t>【答案】：社会主义</w:t>
      </w:r>
    </w:p>
    <w:p>
      <w:pPr>
        <w:pStyle w:val="ListNumber"/>
      </w:pPr>
      <w:r>
        <w:t>马克思主义预见未来社会的科学方法论原则是在批判旧世界中发现( )，而非空想式描绘具体细节。</w:t>
      </w:r>
    </w:p>
    <w:p>
      <w:r>
        <w:t>【答案】：新世界</w:t>
      </w:r>
    </w:p>
    <w:p>
      <w:pPr>
        <w:pStyle w:val="ListNumber"/>
      </w:pPr>
      <w:r>
        <w:t>共产主义社会中，社会管理的职能将失去( )性质，转变为公共服务。</w:t>
      </w:r>
    </w:p>
    <w:p>
      <w:r>
        <w:t>【答案】：阶级统治</w:t>
      </w:r>
    </w:p>
    <w:p>
      <w:pPr>
        <w:pStyle w:val="ListNumber"/>
      </w:pPr>
      <w:r>
        <w:t>实现共产主义是一个长期的实践过程，其曲折性根源在于( )的复杂性。</w:t>
      </w:r>
    </w:p>
    <w:p>
      <w:r>
        <w:t>【答案】：社会基本矛盾运动</w:t>
      </w:r>
    </w:p>
    <w:p>
      <w:pPr>
        <w:pStyle w:val="ListNumber"/>
      </w:pPr>
      <w:r>
        <w:t>列宁指出，社会主义阶段仍需保留“资产阶级权利”，这是因为( )尚未完全成熟。</w:t>
      </w:r>
    </w:p>
    <w:p>
      <w:r>
        <w:t>【答案】：生产力水平</w:t>
      </w:r>
    </w:p>
    <w:p>
      <w:pPr>
        <w:pStyle w:val="ListNumber"/>
      </w:pPr>
      <w:r>
        <w:t>中国特色社会主义共同理想与共产主义远大理想的关系是现实与( )的统一。</w:t>
      </w:r>
    </w:p>
    <w:p>
      <w:r>
        <w:t>【答案】：未来</w:t>
      </w:r>
    </w:p>
    <w:p>
      <w:pPr>
        <w:pStyle w:val="ListNumber"/>
      </w:pPr>
      <w:r>
        <w:t>共产主义社会中，人与自然的关系将从对抗走向( )。</w:t>
      </w:r>
    </w:p>
    <w:p>
      <w:r>
        <w:t>【答案】：和谐共生</w:t>
      </w:r>
    </w:p>
    <w:p>
      <w:r>
        <w:br w:type="page"/>
      </w:r>
    </w:p>
    <w:p>
      <w:pPr>
        <w:pStyle w:val="Heading1"/>
      </w:pPr>
      <w:r>
        <w:t>第三章</w:t>
      </w:r>
    </w:p>
    <w:p>
      <w:pPr>
        <w:pStyle w:val="Heading2"/>
      </w:pPr>
      <w:r>
        <w:t>单选题</w:t>
      </w:r>
    </w:p>
    <w:p>
      <w:pPr>
        <w:pStyle w:val="ListNumber"/>
      </w:pPr>
      <w:r>
        <w:t>英雄人物“一言可以兴邦，一言可以丧邦”，此观点是（）。</w:t>
      </w:r>
    </w:p>
    <w:p>
      <w:pPr>
        <w:pStyle w:val="ListBullet2"/>
      </w:pPr>
      <w:r>
        <w:t>A. 群众史观</w:t>
      </w:r>
    </w:p>
    <w:p>
      <w:pPr>
        <w:pStyle w:val="ListBullet2"/>
      </w:pPr>
      <w:r>
        <w:t>B. 英雄史观</w:t>
      </w:r>
    </w:p>
    <w:p>
      <w:pPr>
        <w:pStyle w:val="ListBullet2"/>
      </w:pPr>
      <w:r>
        <w:t>C. 独断论</w:t>
      </w:r>
    </w:p>
    <w:p>
      <w:pPr>
        <w:pStyle w:val="ListBullet2"/>
      </w:pPr>
      <w:r>
        <w:t>D. 个人主义</w:t>
      </w:r>
    </w:p>
    <w:p>
      <w:r>
        <w:rPr>
          <w:sz w:val="20"/>
        </w:rPr>
        <w:t>正确答案：B</w:t>
      </w:r>
    </w:p>
    <w:p>
      <w:pPr>
        <w:pStyle w:val="ListNumber"/>
      </w:pPr>
      <w:r>
        <w:t>人民群众既是历史的“剧中人”，又是历史的“剧作者”，这是（）的观点。</w:t>
      </w:r>
    </w:p>
    <w:p>
      <w:pPr>
        <w:pStyle w:val="ListBullet2"/>
      </w:pPr>
      <w:r>
        <w:t>A. 唯心主义</w:t>
      </w:r>
    </w:p>
    <w:p>
      <w:pPr>
        <w:pStyle w:val="ListBullet2"/>
      </w:pPr>
      <w:r>
        <w:t>B. 折中主义</w:t>
      </w:r>
    </w:p>
    <w:p>
      <w:pPr>
        <w:pStyle w:val="ListBullet2"/>
      </w:pPr>
      <w:r>
        <w:t>C. 历史唯物主义</w:t>
      </w:r>
    </w:p>
    <w:p>
      <w:pPr>
        <w:pStyle w:val="ListBullet2"/>
      </w:pPr>
      <w:r>
        <w:t>D. 历史循环论</w:t>
      </w:r>
    </w:p>
    <w:p>
      <w:r>
        <w:rPr>
          <w:sz w:val="20"/>
        </w:rPr>
        <w:t>正确答案：C</w:t>
      </w:r>
    </w:p>
    <w:p>
      <w:pPr>
        <w:pStyle w:val="ListNumber"/>
      </w:pPr>
      <w:r>
        <w:t>马克思指出：“手推磨产生的是封建主为首的社会，蒸汽磨产生的是工业资本家为首的社会。”这一论断揭示了（）。</w:t>
      </w:r>
    </w:p>
    <w:p>
      <w:pPr>
        <w:pStyle w:val="ListBullet2"/>
      </w:pPr>
      <w:r>
        <w:t>A. 生产工具是衡量社会发展程度的唯一标准</w:t>
      </w:r>
    </w:p>
    <w:p>
      <w:pPr>
        <w:pStyle w:val="ListBullet2"/>
      </w:pPr>
      <w:r>
        <w:t>B. 生产力对生产关系具有决定性作用</w:t>
      </w:r>
    </w:p>
    <w:p>
      <w:pPr>
        <w:pStyle w:val="ListBullet2"/>
      </w:pPr>
      <w:r>
        <w:t>C. 劳动资料的变革是社会形态更替的根本动力</w:t>
      </w:r>
    </w:p>
    <w:p>
      <w:pPr>
        <w:pStyle w:val="ListBullet2"/>
      </w:pPr>
      <w:r>
        <w:t>D. 生产工具是物化的知识力量和人类劳动的产物</w:t>
      </w:r>
    </w:p>
    <w:p>
      <w:r>
        <w:rPr>
          <w:sz w:val="20"/>
        </w:rPr>
        <w:t>正确答案：B</w:t>
      </w:r>
    </w:p>
    <w:p>
      <w:pPr>
        <w:pStyle w:val="ListNumber"/>
      </w:pPr>
      <w:r>
        <w:t>恩格斯指出：“历史是这样创造的：最终的结果总是从许多单个的意志的相互冲突中产生出来的，而其中每一个意志，又是由许多特殊的生活条件，才成为它所成为的样子。这样就有无数互相交错的力量，有无数个力的平行四边形，由此就产生出一个总的结果，即历史事件。”这一论断揭示了（）。</w:t>
      </w:r>
    </w:p>
    <w:p>
      <w:pPr>
        <w:pStyle w:val="ListBullet2"/>
      </w:pPr>
      <w:r>
        <w:t>A. 历史发展没有必然性，纯粹是偶然性的堆积</w:t>
      </w:r>
    </w:p>
    <w:p>
      <w:pPr>
        <w:pStyle w:val="ListBullet2"/>
      </w:pPr>
      <w:r>
        <w:t>B. 物质资料的生产方式是社会发展的最终决定力量</w:t>
      </w:r>
    </w:p>
    <w:p>
      <w:pPr>
        <w:pStyle w:val="ListBullet2"/>
      </w:pPr>
      <w:r>
        <w:t>C. 个人在社会发展中不起任何作用</w:t>
      </w:r>
    </w:p>
    <w:p>
      <w:pPr>
        <w:pStyle w:val="ListBullet2"/>
      </w:pPr>
      <w:r>
        <w:t>D. 历史事件的发生具有不可预测性</w:t>
      </w:r>
    </w:p>
    <w:p>
      <w:r>
        <w:rPr>
          <w:sz w:val="20"/>
        </w:rPr>
        <w:t>正确答案：B</w:t>
      </w:r>
    </w:p>
    <w:p>
      <w:pPr>
        <w:pStyle w:val="ListNumber"/>
      </w:pPr>
      <w:r>
        <w:t>马克思在《哲学的贫困》中指出：“磨坊主和封建主，蒸汽磨和工业资本家，都是社会关系的产物。”这句话的深层含义是（）。</w:t>
      </w:r>
    </w:p>
    <w:p>
      <w:pPr>
        <w:pStyle w:val="ListBullet2"/>
      </w:pPr>
      <w:r>
        <w:t>A. 生产力决定生产关系，生产关系是社会发展的根本动力</w:t>
      </w:r>
    </w:p>
    <w:p>
      <w:pPr>
        <w:pStyle w:val="ListBullet2"/>
      </w:pPr>
      <w:r>
        <w:t>B. 任何社会关系都是特定生产力发展水平的反映</w:t>
      </w:r>
    </w:p>
    <w:p>
      <w:pPr>
        <w:pStyle w:val="ListBullet2"/>
      </w:pPr>
      <w:r>
        <w:t>C. 历史人物的出现是历史发展规律和个人主观能动性统一的体现</w:t>
      </w:r>
    </w:p>
    <w:p>
      <w:pPr>
        <w:pStyle w:val="ListBullet2"/>
      </w:pPr>
      <w:r>
        <w:t>D. 经济基础决定上层建筑，社会制度的更迭是历史必然</w:t>
      </w:r>
    </w:p>
    <w:p>
      <w:r>
        <w:rPr>
          <w:sz w:val="20"/>
        </w:rPr>
        <w:t>正确答案：B</w:t>
      </w:r>
    </w:p>
    <w:p>
      <w:pPr>
        <w:pStyle w:val="ListNumber"/>
      </w:pPr>
      <w:r>
        <w:t>马克思主义认为，人类社会的发展是一个统一的、有内在联系的、客观的和合乎规律的进程。这种观点体现了（）。</w:t>
      </w:r>
    </w:p>
    <w:p>
      <w:pPr>
        <w:pStyle w:val="ListBullet2"/>
      </w:pPr>
      <w:r>
        <w:t>A. 历史规律的绝对性排除了人的自觉能动性</w:t>
      </w:r>
    </w:p>
    <w:p>
      <w:pPr>
        <w:pStyle w:val="ListBullet2"/>
      </w:pPr>
      <w:r>
        <w:t>B. 社会发展具有与自然界相同的自发性和盲目性</w:t>
      </w:r>
    </w:p>
    <w:p>
      <w:pPr>
        <w:pStyle w:val="ListBullet2"/>
      </w:pPr>
      <w:r>
        <w:t>C. 社会历史是人们自觉活动的结果，但受客观规律的制约</w:t>
      </w:r>
    </w:p>
    <w:p>
      <w:pPr>
        <w:pStyle w:val="ListBullet2"/>
      </w:pPr>
      <w:r>
        <w:t>D. 历史发展是一个完全由偶然因素决定的过程</w:t>
      </w:r>
    </w:p>
    <w:p>
      <w:r>
        <w:rPr>
          <w:sz w:val="20"/>
        </w:rPr>
        <w:t>正确答案：C</w:t>
      </w:r>
    </w:p>
    <w:p>
      <w:pPr>
        <w:pStyle w:val="ListNumber"/>
      </w:pPr>
      <w:r>
        <w:t>“为了不致失掉文明的果实，人们再他们的交往方式不在适合于既得的生产力时，就不得不改变他们继承下来的一切社会形式。”马克思认为，判断一个社会形态进步与否的根本标准是（）。</w:t>
      </w:r>
    </w:p>
    <w:p>
      <w:pPr>
        <w:pStyle w:val="ListBullet2"/>
      </w:pPr>
      <w:r>
        <w:t>A. 生产关系的先进性</w:t>
      </w:r>
    </w:p>
    <w:p>
      <w:pPr>
        <w:pStyle w:val="ListBullet2"/>
      </w:pPr>
      <w:r>
        <w:t>B. 上层建筑的完善性</w:t>
      </w:r>
    </w:p>
    <w:p>
      <w:pPr>
        <w:pStyle w:val="ListBullet2"/>
      </w:pPr>
      <w:r>
        <w:t>C. 生产力的发展水平</w:t>
      </w:r>
    </w:p>
    <w:p>
      <w:pPr>
        <w:pStyle w:val="ListBullet2"/>
      </w:pPr>
      <w:r>
        <w:t>D. 经济基础的稳固性</w:t>
      </w:r>
    </w:p>
    <w:p>
      <w:r>
        <w:rPr>
          <w:sz w:val="20"/>
        </w:rPr>
        <w:t>正确答案：C</w:t>
      </w:r>
    </w:p>
    <w:p>
      <w:pPr>
        <w:pStyle w:val="ListNumber"/>
      </w:pPr>
      <w:r>
        <w:t>马克思指出：“为了进行生产，人们相互之间便发生一定的联系和关系只有在这些社会联系和社会关系的范围内，才会有他们对自然界的影响，才会有生产。”这说明，生产关系是人们在物质生产过程中形成的不以人的意志为转移的（）。</w:t>
      </w:r>
    </w:p>
    <w:p>
      <w:pPr>
        <w:pStyle w:val="ListBullet2"/>
      </w:pPr>
      <w:r>
        <w:t>A. 社会关系</w:t>
      </w:r>
    </w:p>
    <w:p>
      <w:pPr>
        <w:pStyle w:val="ListBullet2"/>
      </w:pPr>
      <w:r>
        <w:t>B. 经济关系</w:t>
      </w:r>
    </w:p>
    <w:p>
      <w:pPr>
        <w:pStyle w:val="ListBullet2"/>
      </w:pPr>
      <w:r>
        <w:t>C. 产品分配形式</w:t>
      </w:r>
    </w:p>
    <w:p>
      <w:pPr>
        <w:pStyle w:val="ListBullet2"/>
      </w:pPr>
      <w:r>
        <w:t>D. 劳动产品交换方式</w:t>
      </w:r>
    </w:p>
    <w:p>
      <w:r>
        <w:rPr>
          <w:sz w:val="20"/>
        </w:rPr>
        <w:t>正确答案：B</w:t>
      </w:r>
    </w:p>
    <w:p>
      <w:pPr>
        <w:pStyle w:val="ListNumber"/>
      </w:pPr>
      <w:r>
        <w:t>马克思主义认为，生产力是人类改造自然以获取物质生活资料的能力。在生产力的各项要素中，能够使劳动对象、劳动资料等客观要素发挥作用，并不断推动生产力发展和社会进步的要素是（）。</w:t>
      </w:r>
    </w:p>
    <w:p>
      <w:pPr>
        <w:pStyle w:val="ListBullet2"/>
      </w:pPr>
      <w:r>
        <w:t>A. 劳动对象</w:t>
      </w:r>
    </w:p>
    <w:p>
      <w:pPr>
        <w:pStyle w:val="ListBullet2"/>
      </w:pPr>
      <w:r>
        <w:t>B. 科学技术</w:t>
      </w:r>
    </w:p>
    <w:p>
      <w:pPr>
        <w:pStyle w:val="ListBullet2"/>
      </w:pPr>
      <w:r>
        <w:t>C. 劳动资料</w:t>
      </w:r>
    </w:p>
    <w:p>
      <w:pPr>
        <w:pStyle w:val="ListBullet2"/>
      </w:pPr>
      <w:r>
        <w:t>D. 劳动者</w:t>
      </w:r>
    </w:p>
    <w:p>
      <w:r>
        <w:rPr>
          <w:sz w:val="20"/>
        </w:rPr>
        <w:t>正确答案：D</w:t>
      </w:r>
    </w:p>
    <w:p>
      <w:pPr>
        <w:pStyle w:val="ListNumber"/>
      </w:pPr>
      <w:r>
        <w:t xml:space="preserve"> 恩格斯指出：“随着这种新认识的出现，社会主义就不再被看作某个天才头脑的偶然发现，而被看作两个历史地发展着阶级即无产阶级和资产阶级之间斗争的必然产物。”这表明，理论创新是社会实践发展的产物。但与此同时，我们也看到，某些先进思想和理论往往在社会经济相对不发达的地区或国家率先产生。这突出体现了（）。</w:t>
      </w:r>
    </w:p>
    <w:p>
      <w:pPr>
        <w:pStyle w:val="ListBullet2"/>
      </w:pPr>
      <w:r>
        <w:t>A. 经济基础决定上层建筑是错误的</w:t>
      </w:r>
    </w:p>
    <w:p>
      <w:pPr>
        <w:pStyle w:val="ListBullet2"/>
      </w:pPr>
      <w:r>
        <w:t>B. 思想文化的发展与经济发展没有必然联系</w:t>
      </w:r>
    </w:p>
    <w:p>
      <w:pPr>
        <w:pStyle w:val="ListBullet2"/>
      </w:pPr>
      <w:r>
        <w:t>C. 社会意识具有相对独立性</w:t>
      </w:r>
    </w:p>
    <w:p>
      <w:pPr>
        <w:pStyle w:val="ListBullet2"/>
      </w:pPr>
      <w:r>
        <w:t>D. 历史唯物主义否定社会意识的能动作用</w:t>
      </w:r>
    </w:p>
    <w:p>
      <w:r>
        <w:rPr>
          <w:sz w:val="20"/>
        </w:rPr>
        <w:t>正确答案：C</w:t>
      </w:r>
    </w:p>
    <w:p>
      <w:pPr>
        <w:pStyle w:val="ListNumber"/>
      </w:pPr>
      <w:r>
        <w:t>把人民群众视为“0”，英雄视为“1”，没有前面的“1”，再多后面的“0”也没有意义。这一观点属于（）。</w:t>
      </w:r>
    </w:p>
    <w:p>
      <w:pPr>
        <w:pStyle w:val="ListBullet2"/>
      </w:pPr>
      <w:r>
        <w:t>A. 唯物史观</w:t>
      </w:r>
    </w:p>
    <w:p>
      <w:pPr>
        <w:pStyle w:val="ListBullet2"/>
      </w:pPr>
      <w:r>
        <w:t>B. 形式主义</w:t>
      </w:r>
    </w:p>
    <w:p>
      <w:pPr>
        <w:pStyle w:val="ListBullet2"/>
      </w:pPr>
      <w:r>
        <w:t>C. 教条主义</w:t>
      </w:r>
    </w:p>
    <w:p>
      <w:pPr>
        <w:pStyle w:val="ListBullet2"/>
      </w:pPr>
      <w:r>
        <w:t>D. 唯心史观</w:t>
      </w:r>
    </w:p>
    <w:p>
      <w:r>
        <w:rPr>
          <w:sz w:val="20"/>
        </w:rPr>
        <w:t>正确答案：D</w:t>
      </w:r>
    </w:p>
    <w:p>
      <w:pPr>
        <w:pStyle w:val="ListNumber"/>
      </w:pPr>
      <w:r>
        <w:t>马克思说：“任何一个民族，如果停止劳动，不用说一年，就是几个星期，也要灭亡。”这一论断深刻揭示了（）。</w:t>
      </w:r>
    </w:p>
    <w:p>
      <w:pPr>
        <w:pStyle w:val="ListBullet2"/>
      </w:pPr>
      <w:r>
        <w:t>A. 精神生产在社会发展中起决定作用</w:t>
      </w:r>
    </w:p>
    <w:p>
      <w:pPr>
        <w:pStyle w:val="ListBullet2"/>
      </w:pPr>
      <w:r>
        <w:t>B. 物质生产是人类社会赖以存在和发展的基础</w:t>
      </w:r>
    </w:p>
    <w:p>
      <w:pPr>
        <w:pStyle w:val="ListBullet2"/>
      </w:pPr>
      <w:r>
        <w:t>C. 劳动是唯一的人类活动，不包括社会交往</w:t>
      </w:r>
    </w:p>
    <w:p>
      <w:pPr>
        <w:pStyle w:val="ListBullet2"/>
      </w:pPr>
      <w:r>
        <w:t>D. 劳动是自由自觉的活动，与强制性无关</w:t>
      </w:r>
    </w:p>
    <w:p>
      <w:r>
        <w:rPr>
          <w:sz w:val="20"/>
        </w:rPr>
        <w:t>正确答案：B</w:t>
      </w:r>
    </w:p>
    <w:p>
      <w:pPr>
        <w:pStyle w:val="ListNumber"/>
      </w:pPr>
      <w:r>
        <w:t>生产方式是人类社会赖以存在和发展的基础，它既是人类征服自然以获取物质生活资料的方式，也是人与人之间进行物质生产活动的方式。由此可见，生产方式是（）。</w:t>
      </w:r>
    </w:p>
    <w:p>
      <w:pPr>
        <w:pStyle w:val="ListBullet2"/>
      </w:pPr>
      <w:r>
        <w:t>A. 生产力和生产关系的统一</w:t>
      </w:r>
    </w:p>
    <w:p>
      <w:pPr>
        <w:pStyle w:val="ListBullet2"/>
      </w:pPr>
      <w:r>
        <w:t>B. 人与人之间生产中的相互关系</w:t>
      </w:r>
    </w:p>
    <w:p>
      <w:pPr>
        <w:pStyle w:val="ListBullet2"/>
      </w:pPr>
      <w:r>
        <w:t>C. 劳动者和劳动资料的有机结合</w:t>
      </w:r>
    </w:p>
    <w:p>
      <w:pPr>
        <w:pStyle w:val="ListBullet2"/>
      </w:pPr>
      <w:r>
        <w:t>D. 社会意识形态的核心要素</w:t>
      </w:r>
    </w:p>
    <w:p>
      <w:r>
        <w:rPr>
          <w:sz w:val="20"/>
        </w:rPr>
        <w:t>正确答案：A</w:t>
      </w:r>
    </w:p>
    <w:p>
      <w:pPr>
        <w:pStyle w:val="ListNumber"/>
      </w:pPr>
      <w:r>
        <w:t>划分历史唯物主义和历史唯心主义的唯一标准在于（）。</w:t>
      </w:r>
    </w:p>
    <w:p>
      <w:pPr>
        <w:pStyle w:val="ListBullet2"/>
      </w:pPr>
      <w:r>
        <w:t>A. 是否承认人民的思想对社会发展的重要作用</w:t>
      </w:r>
    </w:p>
    <w:p>
      <w:pPr>
        <w:pStyle w:val="ListBullet2"/>
      </w:pPr>
      <w:r>
        <w:t>B. 是否承认社会历史是发展变化的</w:t>
      </w:r>
    </w:p>
    <w:p>
      <w:pPr>
        <w:pStyle w:val="ListBullet2"/>
      </w:pPr>
      <w:r>
        <w:t>C. 是否承认社会存在决定社会意识</w:t>
      </w:r>
    </w:p>
    <w:p>
      <w:pPr>
        <w:pStyle w:val="ListBullet2"/>
      </w:pPr>
      <w:r>
        <w:t>D. 是否承认社会历史是人们自觉活动的结果</w:t>
      </w:r>
    </w:p>
    <w:p>
      <w:r>
        <w:rPr>
          <w:sz w:val="20"/>
        </w:rPr>
        <w:t>正确答案：C</w:t>
      </w:r>
    </w:p>
    <w:p>
      <w:pPr>
        <w:pStyle w:val="ListNumber"/>
      </w:pPr>
      <w:r>
        <w:t>（）是社会基本矛盾在阶级社会中的表现，是阶级对立社会发展的直接动力。</w:t>
      </w:r>
    </w:p>
    <w:p>
      <w:pPr>
        <w:pStyle w:val="ListBullet2"/>
      </w:pPr>
      <w:r>
        <w:t>A. 阶级斗争</w:t>
      </w:r>
    </w:p>
    <w:p>
      <w:pPr>
        <w:pStyle w:val="ListBullet2"/>
      </w:pPr>
      <w:r>
        <w:t>B. 经济建设</w:t>
      </w:r>
    </w:p>
    <w:p>
      <w:pPr>
        <w:pStyle w:val="ListBullet2"/>
      </w:pPr>
      <w:r>
        <w:t>C. 文化交流</w:t>
      </w:r>
    </w:p>
    <w:p>
      <w:pPr>
        <w:pStyle w:val="ListBullet2"/>
      </w:pPr>
      <w:r>
        <w:t>D. 暴力革命</w:t>
      </w:r>
    </w:p>
    <w:p>
      <w:r>
        <w:rPr>
          <w:sz w:val="20"/>
        </w:rPr>
        <w:t>正确答案：A</w:t>
      </w:r>
    </w:p>
    <w:p>
      <w:pPr>
        <w:pStyle w:val="ListNumber"/>
      </w:pPr>
      <w:r>
        <w:t>人类社会发展最基本的规律是（）。</w:t>
      </w:r>
    </w:p>
    <w:p>
      <w:pPr>
        <w:pStyle w:val="ListBullet2"/>
      </w:pPr>
      <w:r>
        <w:t>A. 社会存在决定社会意识的规律</w:t>
      </w:r>
    </w:p>
    <w:p>
      <w:pPr>
        <w:pStyle w:val="ListBullet2"/>
      </w:pPr>
      <w:r>
        <w:t>B. 阶级斗争推动社会发展的规律</w:t>
      </w:r>
    </w:p>
    <w:p>
      <w:pPr>
        <w:pStyle w:val="ListBullet2"/>
      </w:pPr>
      <w:r>
        <w:t>C. 生产关系必须适合生产力性质的规律</w:t>
      </w:r>
    </w:p>
    <w:p>
      <w:pPr>
        <w:pStyle w:val="ListBullet2"/>
      </w:pPr>
      <w:r>
        <w:t>D. 社会形态由低级到高级一次更替的规律</w:t>
      </w:r>
    </w:p>
    <w:p>
      <w:r>
        <w:rPr>
          <w:sz w:val="20"/>
        </w:rPr>
        <w:t>正确答案：C</w:t>
      </w:r>
    </w:p>
    <w:p>
      <w:pPr>
        <w:pStyle w:val="ListNumber"/>
      </w:pPr>
      <w:r>
        <w:t>随着经济全球化和知识经济时代的到来，各国之间的综合国力竞争日益激烈。在此背景下，推动社会生产力发展、实现经济增长方式转变的最关键因素是（）。</w:t>
      </w:r>
    </w:p>
    <w:p>
      <w:pPr>
        <w:pStyle w:val="ListBullet2"/>
      </w:pPr>
      <w:r>
        <w:t>A. 科学技术的进步和创新</w:t>
      </w:r>
    </w:p>
    <w:p>
      <w:pPr>
        <w:pStyle w:val="ListBullet2"/>
      </w:pPr>
      <w:r>
        <w:t>B. 劳动力数量的增加</w:t>
      </w:r>
    </w:p>
    <w:p>
      <w:pPr>
        <w:pStyle w:val="ListBullet2"/>
      </w:pPr>
      <w:r>
        <w:t>C. 丰富的自然资源</w:t>
      </w:r>
    </w:p>
    <w:p>
      <w:pPr>
        <w:pStyle w:val="ListBullet2"/>
      </w:pPr>
      <w:r>
        <w:t>D. 传统产业的规模扩张</w:t>
      </w:r>
    </w:p>
    <w:p>
      <w:r>
        <w:rPr>
          <w:sz w:val="20"/>
        </w:rPr>
        <w:t>正确答案：A</w:t>
      </w:r>
    </w:p>
    <w:p>
      <w:pPr>
        <w:pStyle w:val="ListNumber"/>
      </w:pPr>
      <w:r>
        <w:t>马克思曾指出：“人们为了能够‘创造历史’，必须能够生活。但是为了生活，首先就需要衣、食、住以及其他东西。”这与我们日常所说的“民以食为天”有着异曲同工之妙。这两句话的核心要义是（）。</w:t>
      </w:r>
    </w:p>
    <w:p>
      <w:pPr>
        <w:pStyle w:val="ListBullet2"/>
      </w:pPr>
      <w:r>
        <w:t>A. 经济基础决定上层建筑</w:t>
      </w:r>
    </w:p>
    <w:p>
      <w:pPr>
        <w:pStyle w:val="ListBullet2"/>
      </w:pPr>
      <w:r>
        <w:t>B. 物质生产是人类社会存在和发展的基础</w:t>
      </w:r>
    </w:p>
    <w:p>
      <w:pPr>
        <w:pStyle w:val="ListBullet2"/>
      </w:pPr>
      <w:r>
        <w:t>C. 人的本质是一切社会关系的总和</w:t>
      </w:r>
    </w:p>
    <w:p>
      <w:pPr>
        <w:pStyle w:val="ListBullet2"/>
      </w:pPr>
      <w:r>
        <w:t>D. 生产关系必须适应生产力发展</w:t>
      </w:r>
    </w:p>
    <w:p>
      <w:r>
        <w:rPr>
          <w:sz w:val="20"/>
        </w:rPr>
        <w:t>正确答案：B</w:t>
      </w:r>
    </w:p>
    <w:p>
      <w:pPr>
        <w:pStyle w:val="ListNumber"/>
      </w:pPr>
      <w:r>
        <w:t xml:space="preserve"> 在人类社会发展过程中，生产关系会经历不同的形式，从原始社会的公有制到奴隶社会、封建社会、资本主义社会的私有制，再到社会主义社会的公有制等。衡量一种生产关系是否具有合理性、先进性，从而能够持续推动社会进步的根本标准是（）。</w:t>
      </w:r>
    </w:p>
    <w:p>
      <w:pPr>
        <w:pStyle w:val="ListBullet2"/>
      </w:pPr>
      <w:r>
        <w:t>A. 是否符合特定社会意识形态的主流价值观</w:t>
      </w:r>
    </w:p>
    <w:p>
      <w:pPr>
        <w:pStyle w:val="ListBullet2"/>
      </w:pPr>
      <w:r>
        <w:t>B. 是否有利于生产力的持续发展和解放</w:t>
      </w:r>
    </w:p>
    <w:p>
      <w:pPr>
        <w:pStyle w:val="ListBullet2"/>
      </w:pPr>
      <w:r>
        <w:t>C. 是否实现了生产资料的完全公有制形式</w:t>
      </w:r>
    </w:p>
    <w:p>
      <w:pPr>
        <w:pStyle w:val="ListBullet2"/>
      </w:pPr>
      <w:r>
        <w:t>D. 是否消除了所有社会阶级和剥削现象</w:t>
      </w:r>
    </w:p>
    <w:p>
      <w:r>
        <w:rPr>
          <w:sz w:val="20"/>
        </w:rPr>
        <w:t>正确答案：B</w:t>
      </w:r>
    </w:p>
    <w:p>
      <w:pPr>
        <w:pStyle w:val="ListNumber"/>
      </w:pPr>
      <w:r>
        <w:t>社会存在也称社会物质生活条件，是社会生活的物质方面，主要包括（）。</w:t>
      </w:r>
    </w:p>
    <w:p>
      <w:pPr>
        <w:pStyle w:val="ListBullet2"/>
      </w:pPr>
      <w:r>
        <w:t>A. 自然地理环境、人口因素和物质生产方式</w:t>
      </w:r>
    </w:p>
    <w:p>
      <w:pPr>
        <w:pStyle w:val="ListBullet2"/>
      </w:pPr>
      <w:r>
        <w:t>B. 物质条件和精神条件</w:t>
      </w:r>
    </w:p>
    <w:p>
      <w:pPr>
        <w:pStyle w:val="ListBullet2"/>
      </w:pPr>
      <w:r>
        <w:t>C. 物质生产、政治制度和思想意识</w:t>
      </w:r>
    </w:p>
    <w:p>
      <w:pPr>
        <w:pStyle w:val="ListBullet2"/>
      </w:pPr>
      <w:r>
        <w:t>D. 地理环境、人口因素和社会经济制度</w:t>
      </w:r>
    </w:p>
    <w:p>
      <w:r>
        <w:rPr>
          <w:sz w:val="20"/>
        </w:rPr>
        <w:t>正确答案：A</w:t>
      </w:r>
    </w:p>
    <w:p>
      <w:pPr>
        <w:pStyle w:val="ListNumber"/>
      </w:pPr>
      <w:r>
        <w:t>习近平总书记曾强调：“绿水青山就是金山银山。”这句话不仅揭示了自然生态环境的经济价值，也凸显了其对人类社会发展的重要性。从历史唯物主义的角度看，这里的“绿水青山”以及“金山银山”所代表的自然环境与资源，属于（）。</w:t>
      </w:r>
    </w:p>
    <w:p>
      <w:pPr>
        <w:pStyle w:val="ListBullet2"/>
      </w:pPr>
      <w:r>
        <w:t>A. 社会意识</w:t>
      </w:r>
    </w:p>
    <w:p>
      <w:pPr>
        <w:pStyle w:val="ListBullet2"/>
      </w:pPr>
      <w:r>
        <w:t>B. 社会存在</w:t>
      </w:r>
    </w:p>
    <w:p>
      <w:pPr>
        <w:pStyle w:val="ListBullet2"/>
      </w:pPr>
      <w:r>
        <w:t>C. 经济基础</w:t>
      </w:r>
    </w:p>
    <w:p>
      <w:pPr>
        <w:pStyle w:val="ListBullet2"/>
      </w:pPr>
      <w:r>
        <w:t>D. 上层建筑</w:t>
      </w:r>
    </w:p>
    <w:p>
      <w:r>
        <w:rPr>
          <w:sz w:val="20"/>
        </w:rPr>
        <w:t>正确答案：B</w:t>
      </w:r>
    </w:p>
    <w:p>
      <w:pPr>
        <w:pStyle w:val="ListNumber"/>
      </w:pPr>
      <w:r>
        <w:t>历史唯物主义认为，任何社会的思想文化、法律制度、政治组织等上层建筑，都是建立在一定的经济基础之上的。在阶级社会中，这种基础决定了上层建筑的性质和内容。因此，我们可以说，社会上占据主导地位的观念形态，其本质上是（）居于统治地位的阶级的意识形态。</w:t>
      </w:r>
    </w:p>
    <w:p>
      <w:pPr>
        <w:pStyle w:val="ListBullet2"/>
      </w:pPr>
      <w:r>
        <w:t>A. 经济上</w:t>
      </w:r>
    </w:p>
    <w:p>
      <w:pPr>
        <w:pStyle w:val="ListBullet2"/>
      </w:pPr>
      <w:r>
        <w:t>B. 思想上</w:t>
      </w:r>
    </w:p>
    <w:p>
      <w:pPr>
        <w:pStyle w:val="ListBullet2"/>
      </w:pPr>
      <w:r>
        <w:t>C. 政治上</w:t>
      </w:r>
    </w:p>
    <w:p>
      <w:pPr>
        <w:pStyle w:val="ListBullet2"/>
      </w:pPr>
      <w:r>
        <w:t>D. 军事上</w:t>
      </w:r>
    </w:p>
    <w:p>
      <w:r>
        <w:rPr>
          <w:sz w:val="20"/>
        </w:rPr>
        <w:t>正确答案：A</w:t>
      </w:r>
    </w:p>
    <w:p>
      <w:pPr>
        <w:pStyle w:val="ListNumber"/>
      </w:pPr>
      <w:r>
        <w:t>唯物辩证法认为，矛盾是普遍存在的，社会领域同样充满各种矛盾。其中，在人类社会发展中起根本性、决定性作用，推动社会形态演进的矛盾，被称为社会（）而其他在特定领域、特定阶段发挥作用的矛盾，则被称为（）。</w:t>
      </w:r>
    </w:p>
    <w:p>
      <w:pPr>
        <w:pStyle w:val="ListBullet2"/>
      </w:pPr>
      <w:r>
        <w:t>A. 主要矛盾 / 次要矛盾</w:t>
      </w:r>
    </w:p>
    <w:p>
      <w:pPr>
        <w:pStyle w:val="ListBullet2"/>
      </w:pPr>
      <w:r>
        <w:t>B. 基本矛盾 / 非基本矛盾</w:t>
      </w:r>
    </w:p>
    <w:p>
      <w:pPr>
        <w:pStyle w:val="ListBullet2"/>
      </w:pPr>
      <w:r>
        <w:t>C. 主要矛盾/基本矛盾</w:t>
      </w:r>
    </w:p>
    <w:p>
      <w:pPr>
        <w:pStyle w:val="ListBullet2"/>
      </w:pPr>
      <w:r>
        <w:t>D. 根本矛盾/基本矛盾</w:t>
      </w:r>
    </w:p>
    <w:p>
      <w:r>
        <w:rPr>
          <w:sz w:val="20"/>
        </w:rPr>
        <w:t>正确答案：B</w:t>
      </w:r>
    </w:p>
    <w:p>
      <w:pPr>
        <w:pStyle w:val="ListNumber"/>
      </w:pPr>
      <w:r>
        <w:t>社会发展理念特别是路线、方针、政策是否正确，取决于它们能否正确反映（）。</w:t>
      </w:r>
    </w:p>
    <w:p>
      <w:pPr>
        <w:pStyle w:val="ListBullet2"/>
      </w:pPr>
      <w:r>
        <w:t>A. 社会存在</w:t>
      </w:r>
    </w:p>
    <w:p>
      <w:pPr>
        <w:pStyle w:val="ListBullet2"/>
      </w:pPr>
      <w:r>
        <w:t>B. 大众意见</w:t>
      </w:r>
    </w:p>
    <w:p>
      <w:pPr>
        <w:pStyle w:val="ListBullet2"/>
      </w:pPr>
      <w:r>
        <w:t>C. 领导决策</w:t>
      </w:r>
    </w:p>
    <w:p>
      <w:pPr>
        <w:pStyle w:val="ListBullet2"/>
      </w:pPr>
      <w:r>
        <w:t>D. 社会意识</w:t>
      </w:r>
    </w:p>
    <w:p>
      <w:r>
        <w:rPr>
          <w:sz w:val="20"/>
        </w:rPr>
        <w:t>正确答案：A</w:t>
      </w:r>
    </w:p>
    <w:p>
      <w:pPr>
        <w:pStyle w:val="ListNumber"/>
      </w:pPr>
      <w:r>
        <w:t>生产关系是人们在物质资料生产过程中所结成的社会关系，它包括生产资料所有制、人们在生产中的地位和相互关系、产品的分配形式等。在这些构成要素中，对整个生产关系起着决定性作用，并决定着其他两项内容性质的是（）。</w:t>
      </w:r>
    </w:p>
    <w:p>
      <w:pPr>
        <w:pStyle w:val="ListBullet2"/>
      </w:pPr>
      <w:r>
        <w:t>A. 生产资料所有制</w:t>
      </w:r>
    </w:p>
    <w:p>
      <w:pPr>
        <w:pStyle w:val="ListBullet2"/>
      </w:pPr>
      <w:r>
        <w:t>B. 劳动的分工协作形式</w:t>
      </w:r>
    </w:p>
    <w:p>
      <w:pPr>
        <w:pStyle w:val="ListBullet2"/>
      </w:pPr>
      <w:r>
        <w:t>C. 产品的分配方式</w:t>
      </w:r>
    </w:p>
    <w:p>
      <w:pPr>
        <w:pStyle w:val="ListBullet2"/>
      </w:pPr>
      <w:r>
        <w:t>D. 产品的交换方式</w:t>
      </w:r>
    </w:p>
    <w:p>
      <w:r>
        <w:rPr>
          <w:sz w:val="20"/>
        </w:rPr>
        <w:t>正确答案：A</w:t>
      </w:r>
    </w:p>
    <w:p>
      <w:pPr>
        <w:pStyle w:val="ListNumber"/>
      </w:pPr>
      <w:r>
        <w:t>马克思曾指出：“手推磨产生的是封建主的社会，蒸汽磨产生的是工业资本家的社会。”这句经典论断深刻揭示了，在社会历史发展过程中，当生产力（如生产工具的进步）发生质的变化时，必然会引起相应的社会关系和组织形式的调整。这突出说明了（）。</w:t>
      </w:r>
    </w:p>
    <w:p>
      <w:pPr>
        <w:pStyle w:val="ListBullet2"/>
      </w:pPr>
      <w:r>
        <w:t>A. 生产工具的进步是社会发展的唯一动力</w:t>
      </w:r>
    </w:p>
    <w:p>
      <w:pPr>
        <w:pStyle w:val="ListBullet2"/>
      </w:pPr>
      <w:r>
        <w:t>B. 社会形态的更替是偶然的、无规律可循的</w:t>
      </w:r>
    </w:p>
    <w:p>
      <w:pPr>
        <w:pStyle w:val="ListBullet2"/>
      </w:pPr>
      <w:r>
        <w:t>C. 生产力的发展水平决定着与之相适应的生产关系性质</w:t>
      </w:r>
    </w:p>
    <w:p>
      <w:pPr>
        <w:pStyle w:val="ListBullet2"/>
      </w:pPr>
      <w:r>
        <w:t>D. 劳动者的素质是推动社会进步的关键因素</w:t>
      </w:r>
    </w:p>
    <w:p>
      <w:r>
        <w:rPr>
          <w:sz w:val="20"/>
        </w:rPr>
        <w:t>正确答案：C</w:t>
      </w:r>
    </w:p>
    <w:p>
      <w:pPr>
        <w:pStyle w:val="ListNumber"/>
      </w:pPr>
      <w:r>
        <w:t>在马克思主义历史唯物主义理论中，社会结构被划分为经济基础和上层建筑。其中，作为社会赖以存在和发展的基础，并决定着整个社会性质和面貌的“经济基础”，其科学内涵是指（）。</w:t>
      </w:r>
    </w:p>
    <w:p>
      <w:pPr>
        <w:pStyle w:val="ListBullet2"/>
      </w:pPr>
      <w:r>
        <w:t>A. 物质生产力和社会总财富的总和</w:t>
      </w:r>
    </w:p>
    <w:p>
      <w:pPr>
        <w:pStyle w:val="ListBullet2"/>
      </w:pPr>
      <w:r>
        <w:t>B. 该社会中人与人之间的一切物质利益关系</w:t>
      </w:r>
    </w:p>
    <w:p>
      <w:pPr>
        <w:pStyle w:val="ListBullet2"/>
      </w:pPr>
      <w:r>
        <w:t>C. 剥削阶级对生产资料的占有关系</w:t>
      </w:r>
    </w:p>
    <w:p>
      <w:pPr>
        <w:pStyle w:val="ListBullet2"/>
      </w:pPr>
      <w:r>
        <w:t>D. 与一定生产力发展阶段相适应的生产关系的总和</w:t>
      </w:r>
    </w:p>
    <w:p>
      <w:r>
        <w:rPr>
          <w:sz w:val="20"/>
        </w:rPr>
        <w:t>正确答案：D</w:t>
      </w:r>
    </w:p>
    <w:p>
      <w:pPr>
        <w:pStyle w:val="ListNumber"/>
      </w:pPr>
      <w:r>
        <w:t>历史唯物主义认为，社会有机体是由经济基础和上层建筑两大基本要素构成的。其中，“上层建筑”作为社会形态的非经济部分，其科学的内涵是指（）。</w:t>
      </w:r>
    </w:p>
    <w:p>
      <w:pPr>
        <w:pStyle w:val="ListBullet2"/>
      </w:pPr>
      <w:r>
        <w:t>A. 国家的法律制度和政治组织形式</w:t>
      </w:r>
    </w:p>
    <w:p>
      <w:pPr>
        <w:pStyle w:val="ListBullet2"/>
      </w:pPr>
      <w:r>
        <w:t>B. 社会的道德规范、宗教信仰和哲学思想</w:t>
      </w:r>
    </w:p>
    <w:p>
      <w:pPr>
        <w:pStyle w:val="ListBullet2"/>
      </w:pPr>
      <w:r>
        <w:t>C. 科学技术、文化艺术和教育体系</w:t>
      </w:r>
    </w:p>
    <w:p>
      <w:pPr>
        <w:pStyle w:val="ListBullet2"/>
      </w:pPr>
      <w:r>
        <w:t>D. 建立在一定社会经济基础之上的意识形态及与之相应的制度、组织和设施</w:t>
      </w:r>
    </w:p>
    <w:p>
      <w:r>
        <w:rPr>
          <w:sz w:val="20"/>
        </w:rPr>
        <w:t>正确答案：D</w:t>
      </w:r>
    </w:p>
    <w:p>
      <w:pPr>
        <w:pStyle w:val="ListNumber"/>
      </w:pPr>
      <w:r>
        <w:t>马克思主义经典作家指出，一切历史都是阶级斗争的历史。在阶级社会中，阶级斗争作为推动历史发展的重要动力，其最集中、最彻底地体现其历史作用的方面是（）。</w:t>
      </w:r>
    </w:p>
    <w:p>
      <w:pPr>
        <w:pStyle w:val="ListBullet2"/>
      </w:pPr>
      <w:r>
        <w:t>A. 直接促进社会生产力的持续提升</w:t>
      </w:r>
    </w:p>
    <w:p>
      <w:pPr>
        <w:pStyle w:val="ListBullet2"/>
      </w:pPr>
      <w:r>
        <w:t>B. 推动社会生产关系的局部调整和完善</w:t>
      </w:r>
    </w:p>
    <w:p>
      <w:pPr>
        <w:pStyle w:val="ListBullet2"/>
      </w:pPr>
      <w:r>
        <w:t>C. 实现社会形态由一种向另一种的根本性转变</w:t>
      </w:r>
    </w:p>
    <w:p>
      <w:pPr>
        <w:pStyle w:val="ListBullet2"/>
      </w:pPr>
      <w:r>
        <w:t>D. 引发科学技术的重大突破与创新</w:t>
      </w:r>
    </w:p>
    <w:p>
      <w:r>
        <w:rPr>
          <w:sz w:val="20"/>
        </w:rPr>
        <w:t>正确答案：C</w:t>
      </w:r>
    </w:p>
    <w:p>
      <w:pPr>
        <w:pStyle w:val="ListNumber"/>
      </w:pPr>
      <w:r>
        <w:t>在人类社会发展进程中，社会革命是推动社会形态更迭的重要方式。从历史唯物主义的角度看，社会革命之所以会发生，其深刻的、根本性的根源在于（）。</w:t>
      </w:r>
    </w:p>
    <w:p>
      <w:pPr>
        <w:pStyle w:val="ListBullet2"/>
      </w:pPr>
      <w:r>
        <w:t>A. 某些社会思潮和错误思想的泛滥</w:t>
      </w:r>
    </w:p>
    <w:p>
      <w:pPr>
        <w:pStyle w:val="ListBullet2"/>
      </w:pPr>
      <w:r>
        <w:t>B. 统治阶级内部的权力斗争日益激烈</w:t>
      </w:r>
    </w:p>
    <w:p>
      <w:pPr>
        <w:pStyle w:val="ListBullet2"/>
      </w:pPr>
      <w:r>
        <w:t>C.  剥削阶级对被剥削阶级的残酷压迫达到顶峰</w:t>
      </w:r>
    </w:p>
    <w:p>
      <w:pPr>
        <w:pStyle w:val="ListBullet2"/>
      </w:pPr>
      <w:r>
        <w:t>D. 生产力与生产关系、经济基础与上层建筑之间的矛盾发展到不可调和的程度</w:t>
      </w:r>
    </w:p>
    <w:p>
      <w:r>
        <w:rPr>
          <w:sz w:val="20"/>
        </w:rPr>
        <w:t>正确答案：D</w:t>
      </w:r>
    </w:p>
    <w:p>
      <w:pPr>
        <w:pStyle w:val="ListNumber"/>
      </w:pPr>
      <w:r>
        <w:t>邓小平同志曾深刻指出，改革是中国的第二次革命。社会主义改革作为一种社会制度的自我完善和发展，其最核心、最根本的目标是（）。</w:t>
      </w:r>
    </w:p>
    <w:p>
      <w:pPr>
        <w:pStyle w:val="ListBullet2"/>
      </w:pPr>
      <w:r>
        <w:t>A. 改变社会主义制度</w:t>
      </w:r>
    </w:p>
    <w:p>
      <w:pPr>
        <w:pStyle w:val="ListBullet2"/>
      </w:pPr>
      <w:r>
        <w:t>B. 完善社会主义制度</w:t>
      </w:r>
    </w:p>
    <w:p>
      <w:pPr>
        <w:pStyle w:val="ListBullet2"/>
      </w:pPr>
      <w:r>
        <w:t>C. 解放和发展生产力</w:t>
      </w:r>
    </w:p>
    <w:p>
      <w:pPr>
        <w:pStyle w:val="ListBullet2"/>
      </w:pPr>
      <w:r>
        <w:t>D. 实现社会公平</w:t>
      </w:r>
    </w:p>
    <w:p>
      <w:r>
        <w:rPr>
          <w:sz w:val="20"/>
        </w:rPr>
        <w:t>正确答案：C</w:t>
      </w:r>
    </w:p>
    <w:p>
      <w:pPr>
        <w:pStyle w:val="ListNumber"/>
      </w:pPr>
      <w:r>
        <w:t>列宁曾对阶级下过一个经典定义：“所谓阶级，就是这样一些集团，由于他们在一定社会经济结构中所处的地位不同，其中一个集团能够占有另一个集团的劳动。”这个定义深刻揭示了，阶级在本质上是一个（）。</w:t>
      </w:r>
    </w:p>
    <w:p>
      <w:pPr>
        <w:pStyle w:val="ListBullet2"/>
      </w:pPr>
      <w:r>
        <w:t>A. 思想观念的集合体</w:t>
      </w:r>
    </w:p>
    <w:p>
      <w:pPr>
        <w:pStyle w:val="ListBullet2"/>
      </w:pPr>
      <w:r>
        <w:t>B. 基于生产资料所有制关系的经济实体</w:t>
      </w:r>
    </w:p>
    <w:p>
      <w:pPr>
        <w:pStyle w:val="ListBullet2"/>
      </w:pPr>
      <w:r>
        <w:t>C. 围绕政治权力分配而形成的群体</w:t>
      </w:r>
    </w:p>
    <w:p>
      <w:pPr>
        <w:pStyle w:val="ListBullet2"/>
      </w:pPr>
      <w:r>
        <w:t>D. 具有相同文化背景和生活方式的社会群体</w:t>
      </w:r>
    </w:p>
    <w:p>
      <w:r>
        <w:rPr>
          <w:sz w:val="20"/>
        </w:rPr>
        <w:t>正确答案：B</w:t>
      </w:r>
    </w:p>
    <w:p>
      <w:pPr>
        <w:pStyle w:val="ListNumber"/>
      </w:pPr>
      <w:r>
        <w:t>历史唯物主义坚持“人民群众是历史的创造者”这一基本原理。这一原理之所以成立，其最根本的依据在于人民群众（）。</w:t>
      </w:r>
    </w:p>
    <w:p>
      <w:pPr>
        <w:pStyle w:val="ListBullet2"/>
      </w:pPr>
      <w:r>
        <w:t>A. 拥有最广泛的社会基础和最雄厚的物质力量</w:t>
      </w:r>
    </w:p>
    <w:p>
      <w:pPr>
        <w:pStyle w:val="ListBullet2"/>
      </w:pPr>
      <w:r>
        <w:t>B. 是从事物质资料生产的主体，也是社会生产力的决定性因素</w:t>
      </w:r>
    </w:p>
    <w:p>
      <w:pPr>
        <w:pStyle w:val="ListBullet2"/>
      </w:pPr>
      <w:r>
        <w:t>C. 具备改造旧世界、建设新世界的强大革命愿望和实践能力</w:t>
      </w:r>
    </w:p>
    <w:p>
      <w:pPr>
        <w:pStyle w:val="ListBullet2"/>
      </w:pPr>
      <w:r>
        <w:t>D. 掌握着社会发展变化的客观规律和前进方向</w:t>
      </w:r>
    </w:p>
    <w:p>
      <w:r>
        <w:rPr>
          <w:sz w:val="20"/>
        </w:rPr>
        <w:t>正确答案：B</w:t>
      </w:r>
    </w:p>
    <w:p>
      <w:pPr>
        <w:pStyle w:val="ListNumber"/>
      </w:pPr>
      <w:r>
        <w:t>尽管人民群众是历史的真正创造者，但在不同的历史时期，人民群众创造历史的广度和深度、自由度和可能性都会受到一定的制约。从历史唯物主义的视角看，这种制约人民群众创造历史的带有决定性意义的条件是（）。</w:t>
      </w:r>
    </w:p>
    <w:p>
      <w:pPr>
        <w:pStyle w:val="ListBullet2"/>
      </w:pPr>
      <w:r>
        <w:t>A. 社会的意识形态和思想观念</w:t>
      </w:r>
    </w:p>
    <w:p>
      <w:pPr>
        <w:pStyle w:val="ListBullet2"/>
      </w:pPr>
      <w:r>
        <w:t>B. 现存的政治法律制度和组织形式</w:t>
      </w:r>
    </w:p>
    <w:p>
      <w:pPr>
        <w:pStyle w:val="ListBullet2"/>
      </w:pPr>
      <w:r>
        <w:t>C. 科学技术的发展水平和应用程度</w:t>
      </w:r>
    </w:p>
    <w:p>
      <w:pPr>
        <w:pStyle w:val="ListBullet2"/>
      </w:pPr>
      <w:r>
        <w:t>D. 物质生产方式和经济发展水平</w:t>
      </w:r>
    </w:p>
    <w:p>
      <w:r>
        <w:rPr>
          <w:sz w:val="20"/>
        </w:rPr>
        <w:t>正确答案：D</w:t>
      </w:r>
    </w:p>
    <w:p>
      <w:pPr>
        <w:pStyle w:val="ListNumber"/>
      </w:pPr>
      <w:r>
        <w:t>生产资料所有制关系是生产关系中最基本、最核心的部分。它决定着生产的性质和目的，也深刻影响着社会财富的分配。从本质上说，生产资料所有制关系体现的是（）。</w:t>
      </w:r>
    </w:p>
    <w:p>
      <w:pPr>
        <w:pStyle w:val="ListBullet2"/>
      </w:pPr>
      <w:r>
        <w:t>A. 生产力发展水平下人对自然资源的改造能力</w:t>
      </w:r>
    </w:p>
    <w:p>
      <w:pPr>
        <w:pStyle w:val="ListBullet2"/>
      </w:pPr>
      <w:r>
        <w:t>B. 劳动者个体对具体生产工具的占有和使用状态</w:t>
      </w:r>
    </w:p>
    <w:p>
      <w:pPr>
        <w:pStyle w:val="ListBullet2"/>
      </w:pPr>
      <w:r>
        <w:t>C. 人们在物质资料生产过程中所结成的相互社会联系</w:t>
      </w:r>
    </w:p>
    <w:p>
      <w:pPr>
        <w:pStyle w:val="ListBullet2"/>
      </w:pPr>
      <w:r>
        <w:t>D. 生产工具与劳动对象之间的相互作用方式</w:t>
      </w:r>
    </w:p>
    <w:p>
      <w:r>
        <w:rPr>
          <w:sz w:val="20"/>
        </w:rPr>
        <w:t>正确答案：C</w:t>
      </w:r>
    </w:p>
    <w:p>
      <w:pPr>
        <w:pStyle w:val="ListNumber"/>
      </w:pPr>
      <w:r>
        <w:t>马克思主义认为，社会意识是社会存在的反映，但社会意识并非消极被动地反映社会存在，它还具有独特的相对独立性。这种相对独立性最集中、最能体现其能动作用的方面是（）。</w:t>
      </w:r>
    </w:p>
    <w:p>
      <w:pPr>
        <w:pStyle w:val="ListBullet2"/>
      </w:pPr>
      <w:r>
        <w:t>A. 社会意识的发展水平总是滞后于社会存在的发展</w:t>
      </w:r>
    </w:p>
    <w:p>
      <w:pPr>
        <w:pStyle w:val="ListBullet2"/>
      </w:pPr>
      <w:r>
        <w:t>B. 不同的社会意识形式之间存在相互影响和作用</w:t>
      </w:r>
    </w:p>
    <w:p>
      <w:pPr>
        <w:pStyle w:val="ListBullet2"/>
      </w:pPr>
      <w:r>
        <w:t>C. 社会意识有时能够超前于社会经济发展而存在</w:t>
      </w:r>
    </w:p>
    <w:p>
      <w:pPr>
        <w:pStyle w:val="ListBullet2"/>
      </w:pPr>
      <w:r>
        <w:t>D. 革命的、先进的社会意识能够积极地反作用于社会存在</w:t>
      </w:r>
    </w:p>
    <w:p>
      <w:r>
        <w:rPr>
          <w:sz w:val="20"/>
        </w:rPr>
        <w:t>正确答案：D</w:t>
      </w:r>
    </w:p>
    <w:p>
      <w:pPr>
        <w:pStyle w:val="ListNumber"/>
      </w:pPr>
      <w:r>
        <w:t>马克思主义历史观认为，社会发展的根本动力和最终决定力量在于物质生产活动。因此，尽管人类社会的历史呈现出政治、文化、思想等多元面向，但从其最根本、最深层的本质来看，人类社会的历史归根结底是（）。</w:t>
      </w:r>
    </w:p>
    <w:p>
      <w:pPr>
        <w:pStyle w:val="ListBullet2"/>
      </w:pPr>
      <w:r>
        <w:t>A. 思想文化与科技创新的演进史</w:t>
      </w:r>
    </w:p>
    <w:p>
      <w:pPr>
        <w:pStyle w:val="ListBullet2"/>
      </w:pPr>
      <w:r>
        <w:t>B. 经济制度与社会结构的变迁史</w:t>
      </w:r>
    </w:p>
    <w:p>
      <w:pPr>
        <w:pStyle w:val="ListBullet2"/>
      </w:pPr>
      <w:r>
        <w:t>C. 物质生产方式及其发展水平的递进史</w:t>
      </w:r>
    </w:p>
    <w:p>
      <w:pPr>
        <w:pStyle w:val="ListBullet2"/>
      </w:pPr>
      <w:r>
        <w:t>D. 国家政权的更替史</w:t>
      </w:r>
    </w:p>
    <w:p>
      <w:r>
        <w:rPr>
          <w:sz w:val="20"/>
        </w:rPr>
        <w:t>正确答案：C</w:t>
      </w:r>
    </w:p>
    <w:p>
      <w:pPr>
        <w:pStyle w:val="ListNumber"/>
      </w:pPr>
      <w:r>
        <w:t>马克思主义揭示了人类社会发展的客观规律。在社会发展进程中，存在着一对始终贯穿并推动社会形态演进的根本性矛盾。这对矛盾是指（）。</w:t>
      </w:r>
    </w:p>
    <w:p>
      <w:pPr>
        <w:pStyle w:val="ListBullet2"/>
      </w:pPr>
      <w:r>
        <w:t>A. 生产力与生产关系、经济基础与上层建筑之间的矛盾</w:t>
      </w:r>
    </w:p>
    <w:p>
      <w:pPr>
        <w:pStyle w:val="ListBullet2"/>
      </w:pPr>
      <w:r>
        <w:t>B. 先进与落后之间的矛盾</w:t>
      </w:r>
    </w:p>
    <w:p>
      <w:pPr>
        <w:pStyle w:val="ListBullet2"/>
      </w:pPr>
      <w:r>
        <w:t>C. 封闭与开放之间的矛盾</w:t>
      </w:r>
    </w:p>
    <w:p>
      <w:pPr>
        <w:pStyle w:val="ListBullet2"/>
      </w:pPr>
      <w:r>
        <w:t>D. 社会存在与社会意识之间的矛盾</w:t>
      </w:r>
    </w:p>
    <w:p>
      <w:r>
        <w:rPr>
          <w:sz w:val="20"/>
        </w:rPr>
        <w:t>正确答案：A</w:t>
      </w:r>
    </w:p>
    <w:p>
      <w:pPr>
        <w:pStyle w:val="ListNumber"/>
      </w:pPr>
      <w:r>
        <w:t>人类社会的历史，归根到底是（）。</w:t>
      </w:r>
    </w:p>
    <w:p>
      <w:pPr>
        <w:pStyle w:val="ListBullet2"/>
      </w:pPr>
      <w:r>
        <w:t>A. 生产劳动的发展史</w:t>
      </w:r>
    </w:p>
    <w:p>
      <w:pPr>
        <w:pStyle w:val="ListBullet2"/>
      </w:pPr>
      <w:r>
        <w:t>B. 精神文明的发展史</w:t>
      </w:r>
    </w:p>
    <w:p>
      <w:pPr>
        <w:pStyle w:val="ListBullet2"/>
      </w:pPr>
      <w:r>
        <w:t>C. 阶级斗争的发展史</w:t>
      </w:r>
    </w:p>
    <w:p>
      <w:pPr>
        <w:pStyle w:val="ListBullet2"/>
      </w:pPr>
      <w:r>
        <w:t>D. 国家政权的更替史</w:t>
      </w:r>
    </w:p>
    <w:p>
      <w:r>
        <w:rPr>
          <w:sz w:val="20"/>
        </w:rPr>
        <w:t>正确答案：A</w:t>
      </w:r>
    </w:p>
    <w:p>
      <w:pPr>
        <w:pStyle w:val="ListNumber"/>
      </w:pPr>
      <w:r>
        <w:t>尽管社会意识来源于社会存在，并受社会存在的制约，但它并非消极被动。特别是那些先进的社会意识，能够对社会发展产生积极的促进作用。这种促进作用得以发挥的根本原因在于，先进的社会意识（）。</w:t>
      </w:r>
    </w:p>
    <w:p>
      <w:pPr>
        <w:pStyle w:val="ListBullet2"/>
      </w:pPr>
      <w:r>
        <w:t>A. 拥有广泛的社会传播渠道和群众基础</w:t>
      </w:r>
    </w:p>
    <w:p>
      <w:pPr>
        <w:pStyle w:val="ListBullet2"/>
      </w:pPr>
      <w:r>
        <w:t>B. 能够独立于社会物质条件而存在和发展</w:t>
      </w:r>
    </w:p>
    <w:p>
      <w:pPr>
        <w:pStyle w:val="ListBullet2"/>
      </w:pPr>
      <w:r>
        <w:t>C. 准确把握并揭示了社会发展的客观趋势和内在规律</w:t>
      </w:r>
    </w:p>
    <w:p>
      <w:pPr>
        <w:pStyle w:val="ListBullet2"/>
      </w:pPr>
      <w:r>
        <w:t>D. 总是能够被社会所有成员普遍接受和认同</w:t>
      </w:r>
    </w:p>
    <w:p>
      <w:r>
        <w:rPr>
          <w:sz w:val="20"/>
        </w:rPr>
        <w:t>正确答案：C</w:t>
      </w:r>
    </w:p>
    <w:p>
      <w:pPr>
        <w:pStyle w:val="ListNumber"/>
      </w:pPr>
      <w:r>
        <w:t>马克思主义历史唯物主义认为，人类社会经历了原始社会、奴隶社会、封建社会、资本主义社会和共产主义社会（包含社会主义初级阶段）这五种社会形态。这种经典的社会形态划分体系，其理论上的主要依据是（）。</w:t>
      </w:r>
    </w:p>
    <w:p>
      <w:pPr>
        <w:pStyle w:val="ListBullet2"/>
      </w:pPr>
      <w:r>
        <w:t>A. 各个历史时期社会意识形态的主流思潮和文化特征</w:t>
      </w:r>
    </w:p>
    <w:p>
      <w:pPr>
        <w:pStyle w:val="ListBullet2"/>
      </w:pPr>
      <w:r>
        <w:t>B. 社会生产力发展所达到的不同水平和技术进步程度</w:t>
      </w:r>
    </w:p>
    <w:p>
      <w:pPr>
        <w:pStyle w:val="ListBullet2"/>
      </w:pPr>
      <w:r>
        <w:t>C. 贯穿于不同社会历史阶段的生产资料所有制形式及其所决定的生产关系性质</w:t>
      </w:r>
    </w:p>
    <w:p>
      <w:pPr>
        <w:pStyle w:val="ListBullet2"/>
      </w:pPr>
      <w:r>
        <w:t>D. 人类个体自由全面发展程度和社会管理模式的演变</w:t>
      </w:r>
    </w:p>
    <w:p>
      <w:r>
        <w:rPr>
          <w:sz w:val="20"/>
        </w:rPr>
        <w:t>正确答案：C</w:t>
      </w:r>
    </w:p>
    <w:p>
      <w:pPr>
        <w:pStyle w:val="ListNumber"/>
      </w:pPr>
      <w:r>
        <w:t>马克思主义认为，在社会历史发展中，最终决定各种社会意识形式性质和发展方向的是（）。</w:t>
      </w:r>
    </w:p>
    <w:p>
      <w:pPr>
        <w:pStyle w:val="ListBullet2"/>
      </w:pPr>
      <w:r>
        <w:t>A. 政治制度</w:t>
      </w:r>
    </w:p>
    <w:p>
      <w:pPr>
        <w:pStyle w:val="ListBullet2"/>
      </w:pPr>
      <w:r>
        <w:t>B. 法律规范</w:t>
      </w:r>
    </w:p>
    <w:p>
      <w:pPr>
        <w:pStyle w:val="ListBullet2"/>
      </w:pPr>
      <w:r>
        <w:t>C. 经济基础</w:t>
      </w:r>
    </w:p>
    <w:p>
      <w:pPr>
        <w:pStyle w:val="ListBullet2"/>
      </w:pPr>
      <w:r>
        <w:t>D. 思想道德</w:t>
      </w:r>
    </w:p>
    <w:p>
      <w:r>
        <w:rPr>
          <w:sz w:val="20"/>
        </w:rPr>
        <w:t>正确答案：C</w:t>
      </w:r>
    </w:p>
    <w:p>
      <w:pPr>
        <w:pStyle w:val="ListNumber"/>
      </w:pPr>
      <w:r>
        <w:t>马克思主义认为，社会变革的真正动因不应从人们的观念或意识形态中寻找，而应从更深层次的“物质生活的矛盾”中去解释。这里的“物质生活的矛盾”在社会发展规律中，其最根本的内涵是指（）。</w:t>
      </w:r>
    </w:p>
    <w:p>
      <w:pPr>
        <w:pStyle w:val="ListBullet2"/>
      </w:pPr>
      <w:r>
        <w:t>A. 社会生产力和生产关系的现存冲突</w:t>
      </w:r>
    </w:p>
    <w:p>
      <w:pPr>
        <w:pStyle w:val="ListBullet2"/>
      </w:pPr>
      <w:r>
        <w:t>B. 经济基础与上层建筑的现存冲突</w:t>
      </w:r>
    </w:p>
    <w:p>
      <w:pPr>
        <w:pStyle w:val="ListBullet2"/>
      </w:pPr>
      <w:r>
        <w:t>C. 人类社会与自然界的现存冲突</w:t>
      </w:r>
    </w:p>
    <w:p>
      <w:pPr>
        <w:pStyle w:val="ListBullet2"/>
      </w:pPr>
      <w:r>
        <w:t>D. 社会存在与社会意识的现存冲突</w:t>
      </w:r>
    </w:p>
    <w:p>
      <w:r>
        <w:rPr>
          <w:sz w:val="20"/>
        </w:rPr>
        <w:t>正确答案：A</w:t>
      </w:r>
    </w:p>
    <w:p>
      <w:pPr>
        <w:pStyle w:val="ListNumber"/>
      </w:pPr>
      <w:r>
        <w:t>尽管世界各国和地区在文化、历史传统、地理环境等方面千差万别，但从历史唯物主义视角看，人类社会的发展却呈现出从低级到高级、由简单到复杂的统一性进程，例如普遍经历了原始社会、奴隶社会、封建社会等形态。这种社会形态发展道路所体现的普遍性、统一性，其根本原因在于（）。</w:t>
      </w:r>
    </w:p>
    <w:p>
      <w:pPr>
        <w:pStyle w:val="ListBullet2"/>
      </w:pPr>
      <w:r>
        <w:t>A. 社会基本矛盾的运动</w:t>
      </w:r>
    </w:p>
    <w:p>
      <w:pPr>
        <w:pStyle w:val="ListBullet2"/>
      </w:pPr>
      <w:r>
        <w:t>B. 生产力和生产关系的矛盾运动</w:t>
      </w:r>
    </w:p>
    <w:p>
      <w:pPr>
        <w:pStyle w:val="ListBullet2"/>
      </w:pPr>
      <w:r>
        <w:t>C. 经济基础和上层建筑的矛盾运动</w:t>
      </w:r>
    </w:p>
    <w:p>
      <w:pPr>
        <w:pStyle w:val="ListBullet2"/>
      </w:pPr>
      <w:r>
        <w:t>D. 主体和客体的矛盾运动</w:t>
      </w:r>
    </w:p>
    <w:p>
      <w:r>
        <w:rPr>
          <w:sz w:val="20"/>
        </w:rPr>
        <w:t>正确答案：A</w:t>
      </w:r>
    </w:p>
    <w:p>
      <w:pPr>
        <w:pStyle w:val="ListNumber"/>
      </w:pPr>
      <w:r>
        <w:t>既坚持历史决定论又承认主体选择作用，这属于（）。</w:t>
      </w:r>
    </w:p>
    <w:p>
      <w:pPr>
        <w:pStyle w:val="ListBullet2"/>
      </w:pPr>
      <w:r>
        <w:t>A. 历史唯物论观点</w:t>
      </w:r>
    </w:p>
    <w:p>
      <w:pPr>
        <w:pStyle w:val="ListBullet2"/>
      </w:pPr>
      <w:r>
        <w:t>B. 相对主义观点</w:t>
      </w:r>
    </w:p>
    <w:p>
      <w:pPr>
        <w:pStyle w:val="ListBullet2"/>
      </w:pPr>
      <w:r>
        <w:t>C. 诡辩论观点</w:t>
      </w:r>
    </w:p>
    <w:p>
      <w:pPr>
        <w:pStyle w:val="ListBullet2"/>
      </w:pPr>
      <w:r>
        <w:t>D. 折衷主义观点</w:t>
      </w:r>
    </w:p>
    <w:p>
      <w:r>
        <w:rPr>
          <w:sz w:val="20"/>
        </w:rPr>
        <w:t>正确答案：A</w:t>
      </w:r>
    </w:p>
    <w:p>
      <w:pPr>
        <w:pStyle w:val="ListNumber"/>
      </w:pPr>
      <w:r>
        <w:t>下列选项中属于上层建筑两大组成部分的是（）。</w:t>
      </w:r>
    </w:p>
    <w:p>
      <w:pPr>
        <w:pStyle w:val="ListBullet2"/>
      </w:pPr>
      <w:r>
        <w:t>A. 政治思想和法律思想</w:t>
      </w:r>
    </w:p>
    <w:p>
      <w:pPr>
        <w:pStyle w:val="ListBullet2"/>
      </w:pPr>
      <w:r>
        <w:t>B. 政治制度和法律制度</w:t>
      </w:r>
    </w:p>
    <w:p>
      <w:pPr>
        <w:pStyle w:val="ListBullet2"/>
      </w:pPr>
      <w:r>
        <w:t>C. 政治法律思想和道德观念</w:t>
      </w:r>
    </w:p>
    <w:p>
      <w:pPr>
        <w:pStyle w:val="ListBullet2"/>
      </w:pPr>
      <w:r>
        <w:t>D. 政治法律制度和社会意识形态</w:t>
      </w:r>
    </w:p>
    <w:p>
      <w:r>
        <w:rPr>
          <w:sz w:val="20"/>
        </w:rPr>
        <w:t>正确答案：D</w:t>
      </w:r>
    </w:p>
    <w:p>
      <w:pPr>
        <w:pStyle w:val="ListNumber"/>
      </w:pPr>
      <w:r>
        <w:t>我国在全面深化改革过程中，通过完善法律法规、调整管理体制、健全市场机制等措施，有效推动了经济结构的优化升级和生产力的持续发展。这表明（）。</w:t>
      </w:r>
    </w:p>
    <w:p>
      <w:pPr>
        <w:pStyle w:val="ListBullet2"/>
      </w:pPr>
      <w:r>
        <w:t>A. 经济基础发展的道路是由上层建筑决定的</w:t>
      </w:r>
    </w:p>
    <w:p>
      <w:pPr>
        <w:pStyle w:val="ListBullet2"/>
      </w:pPr>
      <w:r>
        <w:t>B. 上层建筑的发展决定经济基础的发展方向</w:t>
      </w:r>
    </w:p>
    <w:p>
      <w:pPr>
        <w:pStyle w:val="ListBullet2"/>
      </w:pPr>
      <w:r>
        <w:t>C. 上层建筑对经济基础具有积极的能动作用</w:t>
      </w:r>
    </w:p>
    <w:p>
      <w:pPr>
        <w:pStyle w:val="ListBullet2"/>
      </w:pPr>
      <w:r>
        <w:t>D. 社会主义社会的发展不受经济基础决定上层建筑规律的制约</w:t>
      </w:r>
    </w:p>
    <w:p>
      <w:r>
        <w:rPr>
          <w:sz w:val="20"/>
        </w:rPr>
        <w:t>正确答案：C</w:t>
      </w:r>
    </w:p>
    <w:p>
      <w:pPr>
        <w:pStyle w:val="ListNumber"/>
      </w:pPr>
      <w:r>
        <w:t>关于改革在推动社会发展进程中的作用，下列说法不正确的是（）。</w:t>
      </w:r>
    </w:p>
    <w:p>
      <w:pPr>
        <w:pStyle w:val="ListBullet2"/>
      </w:pPr>
      <w:r>
        <w:t>A. 改革通过调整生产关系中不适应生产力发展的部分来解放和发展生产力</w:t>
      </w:r>
    </w:p>
    <w:p>
      <w:pPr>
        <w:pStyle w:val="ListBullet2"/>
      </w:pPr>
      <w:r>
        <w:t>B. 改革是社会主义社会自我完善和发展的必由之路，能够为社会发展注入新的活力</w:t>
      </w:r>
    </w:p>
    <w:p>
      <w:pPr>
        <w:pStyle w:val="ListBullet2"/>
      </w:pPr>
      <w:r>
        <w:t>C. 改革能促进经济基础和上层建筑的协调发展，从而推动整个社会面貌的深刻变化</w:t>
      </w:r>
    </w:p>
    <w:p>
      <w:pPr>
        <w:pStyle w:val="ListBullet2"/>
      </w:pPr>
      <w:r>
        <w:t>D. 改革可以彻底解决社会基本矛盾，使社会发展从此摆脱任何冲突和变革</w:t>
      </w:r>
    </w:p>
    <w:p>
      <w:r>
        <w:rPr>
          <w:sz w:val="20"/>
        </w:rPr>
        <w:t>正确答案：D</w:t>
      </w:r>
    </w:p>
    <w:p>
      <w:pPr>
        <w:pStyle w:val="ListNumber"/>
      </w:pPr>
      <w:r>
        <w:t>马克思主义认为，人类社会发展不是杂乱无章的偶然事件堆砌，而是具有内在的统一性和规律性，即社会历史具有自身的发展规律。这说明（）。</w:t>
      </w:r>
    </w:p>
    <w:p>
      <w:pPr>
        <w:pStyle w:val="ListBullet2"/>
      </w:pPr>
      <w:r>
        <w:t>A. 社会发展与自然界的演变规律完全相同，不存在差异</w:t>
      </w:r>
    </w:p>
    <w:p>
      <w:pPr>
        <w:pStyle w:val="ListBullet2"/>
      </w:pPr>
      <w:r>
        <w:t>B. 人们在社会发展中无法发挥任何主动性和创造性</w:t>
      </w:r>
    </w:p>
    <w:p>
      <w:pPr>
        <w:pStyle w:val="ListBullet2"/>
      </w:pPr>
      <w:r>
        <w:t>C. 历史发展纯粹是人的主观意志和选择的结果，不服从任何规律</w:t>
      </w:r>
    </w:p>
    <w:p>
      <w:pPr>
        <w:pStyle w:val="ListBullet2"/>
      </w:pPr>
      <w:r>
        <w:t>D. 社会发展像自然界一样，是一个合乎规律的、必然的过程，不以人的主观意志为转移</w:t>
      </w:r>
    </w:p>
    <w:p>
      <w:r>
        <w:rPr>
          <w:sz w:val="20"/>
        </w:rPr>
        <w:t>正确答案：D</w:t>
      </w:r>
    </w:p>
    <w:p>
      <w:pPr>
        <w:pStyle w:val="ListNumber"/>
      </w:pPr>
      <w:r>
        <w:t>在马克思主义社会发展理论中，被视为社会历史发展的最终决定力量和推动社会形态依次更替的根本动力是（）。</w:t>
      </w:r>
    </w:p>
    <w:p>
      <w:pPr>
        <w:pStyle w:val="ListBullet2"/>
      </w:pPr>
      <w:r>
        <w:t>A. 阶级斗争的不断激化</w:t>
      </w:r>
    </w:p>
    <w:p>
      <w:pPr>
        <w:pStyle w:val="ListBullet2"/>
      </w:pPr>
      <w:r>
        <w:t>B. 科学技术的进步和应用</w:t>
      </w:r>
    </w:p>
    <w:p>
      <w:pPr>
        <w:pStyle w:val="ListBullet2"/>
      </w:pPr>
      <w:r>
        <w:t>C. 人们思想观念的转变</w:t>
      </w:r>
    </w:p>
    <w:p>
      <w:pPr>
        <w:pStyle w:val="ListBullet2"/>
      </w:pPr>
      <w:r>
        <w:t>D. 生产力的发展水平和性质</w:t>
      </w:r>
    </w:p>
    <w:p>
      <w:r>
        <w:rPr>
          <w:sz w:val="20"/>
        </w:rPr>
        <w:t>正确答案：D</w:t>
      </w:r>
    </w:p>
    <w:p>
      <w:pPr>
        <w:pStyle w:val="ListNumber"/>
      </w:pPr>
      <w:r>
        <w:t>近年来，共享经济模式深刻改变了人们的出行和消费习惯。有人认为它极大地方便了生活，提高了资源利用效率也有人担忧它对传统行业的冲击，并带来了新的管理难题。人们对共享经济模式的这些不同看法，本质上反映了（）。</w:t>
      </w:r>
    </w:p>
    <w:p>
      <w:pPr>
        <w:pStyle w:val="ListBullet2"/>
      </w:pPr>
      <w:r>
        <w:t>A. 共享经济模式本身具有多重客观属性，无法进行统一的真理判断</w:t>
      </w:r>
    </w:p>
    <w:p>
      <w:pPr>
        <w:pStyle w:val="ListBullet2"/>
      </w:pPr>
      <w:r>
        <w:t>B. 人们在认识共享经济模式的客观规律时存在认知上的差异性</w:t>
      </w:r>
    </w:p>
    <w:p>
      <w:pPr>
        <w:pStyle w:val="ListBullet2"/>
      </w:pPr>
      <w:r>
        <w:t>C. 共享经济模式对社会产生的具体影响，是由参与主体的个人情感和主观偏好决定的</w:t>
      </w:r>
    </w:p>
    <w:p>
      <w:pPr>
        <w:pStyle w:val="ListBullet2"/>
      </w:pPr>
      <w:r>
        <w:t>D. 共享经济模式对于满足不同主体需求和利益的意义，是一种价值性判断</w:t>
      </w:r>
    </w:p>
    <w:p>
      <w:r>
        <w:rPr>
          <w:sz w:val="20"/>
        </w:rPr>
        <w:t>正确答案：D</w:t>
      </w:r>
    </w:p>
    <w:p>
      <w:pPr>
        <w:pStyle w:val="ListNumber"/>
      </w:pPr>
      <w:r>
        <w:t>我国在推进国家治理体系和治理能力现代化过程中，始终强调要充分尊重和发挥人民的首创精神，鼓励人民通过各种途径参与社会治理，将人民群众的实践作为检验一切政策成效的根本标准。这充分体现了我党对马克思主义唯物史观关于（）的深刻洞察。</w:t>
      </w:r>
    </w:p>
    <w:p>
      <w:pPr>
        <w:pStyle w:val="ListBullet2"/>
      </w:pPr>
      <w:r>
        <w:t>A. 社会存在决定社会意识的基本原理</w:t>
      </w:r>
    </w:p>
    <w:p>
      <w:pPr>
        <w:pStyle w:val="ListBullet2"/>
      </w:pPr>
      <w:r>
        <w:t>B. 生产力是社会发展的最终决定力量的原理</w:t>
      </w:r>
    </w:p>
    <w:p>
      <w:pPr>
        <w:pStyle w:val="ListBullet2"/>
      </w:pPr>
      <w:r>
        <w:t>C. 社会形态更替具有客观规律性的原理</w:t>
      </w:r>
    </w:p>
    <w:p>
      <w:pPr>
        <w:pStyle w:val="ListBullet2"/>
      </w:pPr>
      <w:r>
        <w:t>D. 人民群众是历史发展和社会变革的决定力量的原理</w:t>
      </w:r>
    </w:p>
    <w:p>
      <w:r>
        <w:rPr>
          <w:sz w:val="20"/>
        </w:rPr>
        <w:t>正确答案：D</w:t>
      </w:r>
    </w:p>
    <w:p>
      <w:pPr>
        <w:pStyle w:val="ListNumber"/>
      </w:pPr>
      <w:r>
        <w:t>唯物史观和唯心史观在历史创造者问题上的根本对立在于是否承认（）。</w:t>
      </w:r>
    </w:p>
    <w:p>
      <w:pPr>
        <w:pStyle w:val="ListBullet2"/>
      </w:pPr>
      <w:r>
        <w:t>A. 个人在历史发展中的作用</w:t>
      </w:r>
    </w:p>
    <w:p>
      <w:pPr>
        <w:pStyle w:val="ListBullet2"/>
      </w:pPr>
      <w:r>
        <w:t>B. 思想动机在历史发展中的作用</w:t>
      </w:r>
    </w:p>
    <w:p>
      <w:pPr>
        <w:pStyle w:val="ListBullet2"/>
      </w:pPr>
      <w:r>
        <w:t>C. 人民群众是推动历史发展的决定力量</w:t>
      </w:r>
    </w:p>
    <w:p>
      <w:pPr>
        <w:pStyle w:val="ListBullet2"/>
      </w:pPr>
      <w:r>
        <w:t>D. 剥削阶级代表人物在历史发展中的作用</w:t>
      </w:r>
    </w:p>
    <w:p>
      <w:r>
        <w:rPr>
          <w:sz w:val="20"/>
        </w:rPr>
        <w:t>正确答案：C</w:t>
      </w:r>
    </w:p>
    <w:p>
      <w:pPr>
        <w:pStyle w:val="ListNumber"/>
      </w:pPr>
      <w:r>
        <w:t>近年来，世界各地极端天气事件频发，如持续高温、特大洪涝、森林大火等，给人类社会带来了巨大损失和深刻影响。这些现象警示我们（）。</w:t>
      </w:r>
    </w:p>
    <w:p>
      <w:pPr>
        <w:pStyle w:val="ListBullet2"/>
      </w:pPr>
      <w:r>
        <w:t>A. 人与自然的关系成为人与人之间一切社会关系的核心</w:t>
      </w:r>
    </w:p>
    <w:p>
      <w:pPr>
        <w:pStyle w:val="ListBullet2"/>
      </w:pPr>
      <w:r>
        <w:t>B. 生态失衡已成为自然界自身周期演化不可逆转的趋势</w:t>
      </w:r>
    </w:p>
    <w:p>
      <w:pPr>
        <w:pStyle w:val="ListBullet2"/>
      </w:pPr>
      <w:r>
        <w:t>C. 自然地理环境已成为人类社会发展的根本决定力量</w:t>
      </w:r>
    </w:p>
    <w:p>
      <w:pPr>
        <w:pStyle w:val="ListBullet2"/>
      </w:pPr>
      <w:r>
        <w:t>D. 生态环境已日益成为人类反思自身活动的重要前提</w:t>
      </w:r>
    </w:p>
    <w:p>
      <w:r>
        <w:rPr>
          <w:sz w:val="20"/>
        </w:rPr>
        <w:t>正确答案：D</w:t>
      </w:r>
    </w:p>
    <w:p>
      <w:pPr>
        <w:pStyle w:val="ListNumber"/>
      </w:pPr>
      <w:r>
        <w:t>在历史唯物主义看来，社会变革（尤其是社会革命）并非偶然事件，而是社会发展到一定阶段的必然结果。引发社会革命最根本、最深层次的原因在于（）。</w:t>
      </w:r>
    </w:p>
    <w:p>
      <w:pPr>
        <w:pStyle w:val="ListBullet2"/>
      </w:pPr>
      <w:r>
        <w:t>A. 统治阶级日益腐朽和反动，失去民心</w:t>
      </w:r>
    </w:p>
    <w:p>
      <w:pPr>
        <w:pStyle w:val="ListBullet2"/>
      </w:pPr>
      <w:r>
        <w:t>B. 人们普遍觉醒，革命意识和愿望强烈</w:t>
      </w:r>
    </w:p>
    <w:p>
      <w:pPr>
        <w:pStyle w:val="ListBullet2"/>
      </w:pPr>
      <w:r>
        <w:t>C. 旧的生产关系严重阻碍了生产力的发展</w:t>
      </w:r>
    </w:p>
    <w:p>
      <w:pPr>
        <w:pStyle w:val="ListBullet2"/>
      </w:pPr>
      <w:r>
        <w:t>D. 外部势力或民族矛盾加剧</w:t>
      </w:r>
    </w:p>
    <w:p>
      <w:r>
        <w:rPr>
          <w:sz w:val="20"/>
        </w:rPr>
        <w:t>正确答案：C</w:t>
      </w:r>
    </w:p>
    <w:p>
      <w:pPr>
        <w:pStyle w:val="ListNumber"/>
      </w:pPr>
      <w:r>
        <w:t>坚持无产阶级政党的群众观点，就要坚信（）。</w:t>
      </w:r>
    </w:p>
    <w:p>
      <w:pPr>
        <w:pStyle w:val="ListBullet2"/>
      </w:pPr>
      <w:r>
        <w:t>A. 群众有自发的社会主义觉悟</w:t>
      </w:r>
    </w:p>
    <w:p>
      <w:pPr>
        <w:pStyle w:val="ListBullet2"/>
      </w:pPr>
      <w:r>
        <w:t>B. 群众有高度的改革开放自觉性</w:t>
      </w:r>
    </w:p>
    <w:p>
      <w:pPr>
        <w:pStyle w:val="ListBullet2"/>
      </w:pPr>
      <w:r>
        <w:t>C. 群众运动具有天然合理性</w:t>
      </w:r>
    </w:p>
    <w:p>
      <w:pPr>
        <w:pStyle w:val="ListBullet2"/>
      </w:pPr>
      <w:r>
        <w:t>D. 人民群众自己解放自己</w:t>
      </w:r>
    </w:p>
    <w:p>
      <w:r>
        <w:rPr>
          <w:sz w:val="20"/>
        </w:rPr>
        <w:t>正确答案：D</w:t>
      </w:r>
    </w:p>
    <w:p>
      <w:pPr>
        <w:pStyle w:val="ListNumber"/>
      </w:pPr>
      <w:r>
        <w:t>一个民族或一个社会独特的精神标识，以及其在面临选择时所遵循的基本准则和行为规范，最集中地体现在其（）之中。</w:t>
      </w:r>
    </w:p>
    <w:p>
      <w:pPr>
        <w:pStyle w:val="ListBullet2"/>
      </w:pPr>
      <w:r>
        <w:t>A. 传统习俗</w:t>
      </w:r>
    </w:p>
    <w:p>
      <w:pPr>
        <w:pStyle w:val="ListBullet2"/>
      </w:pPr>
      <w:r>
        <w:t>B. 制度体系</w:t>
      </w:r>
    </w:p>
    <w:p>
      <w:pPr>
        <w:pStyle w:val="ListBullet2"/>
      </w:pPr>
      <w:r>
        <w:t>C. 核心价值观</w:t>
      </w:r>
    </w:p>
    <w:p>
      <w:pPr>
        <w:pStyle w:val="ListBullet2"/>
      </w:pPr>
      <w:r>
        <w:t>D. 物质载体</w:t>
      </w:r>
    </w:p>
    <w:p>
      <w:r>
        <w:rPr>
          <w:sz w:val="20"/>
        </w:rPr>
        <w:t>正确答案：C</w:t>
      </w:r>
    </w:p>
    <w:p>
      <w:pPr>
        <w:pStyle w:val="ListNumber"/>
      </w:pPr>
      <w:r>
        <w:t>在复杂的社会发展进程中，任何一个时期或阶段都可能存在多重矛盾。为了有效地推动社会发展和进步，实现战略目标，执政党在制定发展战略和政策时，必须准确识别和着力解决（）。</w:t>
      </w:r>
    </w:p>
    <w:p>
      <w:pPr>
        <w:pStyle w:val="ListBullet2"/>
      </w:pPr>
      <w:r>
        <w:t>A. 各种普遍存在的社会矛盾</w:t>
      </w:r>
    </w:p>
    <w:p>
      <w:pPr>
        <w:pStyle w:val="ListBullet2"/>
      </w:pPr>
      <w:r>
        <w:t>B. 经济基础与上层建筑的矛盾</w:t>
      </w:r>
    </w:p>
    <w:p>
      <w:pPr>
        <w:pStyle w:val="ListBullet2"/>
      </w:pPr>
      <w:r>
        <w:t>C. 决定事物性质和发展方向的关键性矛盾</w:t>
      </w:r>
    </w:p>
    <w:p>
      <w:pPr>
        <w:pStyle w:val="ListBullet2"/>
      </w:pPr>
      <w:r>
        <w:t>D. 生产力与生产关系之间的矛盾</w:t>
      </w:r>
    </w:p>
    <w:p>
      <w:r>
        <w:rPr>
          <w:sz w:val="20"/>
        </w:rPr>
        <w:t>正确答案：C</w:t>
      </w:r>
    </w:p>
    <w:p>
      <w:pPr>
        <w:pStyle w:val="ListNumber"/>
      </w:pPr>
      <w:r>
        <w:t>社会基本矛盾运动的结果，不仅表现为通过革命实现一种新的社会制度取代旧的社会制度，而且表现为通过（）实现社会制度的自我调整和完善。</w:t>
      </w:r>
    </w:p>
    <w:p>
      <w:pPr>
        <w:pStyle w:val="ListBullet2"/>
      </w:pPr>
      <w:r>
        <w:t>A. 改良</w:t>
      </w:r>
    </w:p>
    <w:p>
      <w:pPr>
        <w:pStyle w:val="ListBullet2"/>
      </w:pPr>
      <w:r>
        <w:t>B. 改革</w:t>
      </w:r>
    </w:p>
    <w:p>
      <w:pPr>
        <w:pStyle w:val="ListBullet2"/>
      </w:pPr>
      <w:r>
        <w:t>C. 政策</w:t>
      </w:r>
    </w:p>
    <w:p>
      <w:pPr>
        <w:pStyle w:val="ListBullet2"/>
      </w:pPr>
      <w:r>
        <w:t>D. 方针</w:t>
      </w:r>
    </w:p>
    <w:p>
      <w:r>
        <w:rPr>
          <w:sz w:val="20"/>
        </w:rPr>
        <w:t>正确答案：B</w:t>
      </w:r>
    </w:p>
    <w:p>
      <w:pPr>
        <w:pStyle w:val="ListNumber"/>
      </w:pPr>
      <w:r>
        <w:t>正确认识和运用科学技术，首要的就是有合理的（）保障科学技术的正确运用，始终坚持使科学技术为人类社会的健康发展服务，让科技为人类造福。</w:t>
      </w:r>
    </w:p>
    <w:p>
      <w:pPr>
        <w:pStyle w:val="ListBullet2"/>
      </w:pPr>
      <w:r>
        <w:t>A. 环保思维</w:t>
      </w:r>
    </w:p>
    <w:p>
      <w:pPr>
        <w:pStyle w:val="ListBullet2"/>
      </w:pPr>
      <w:r>
        <w:t>B. 社会法律</w:t>
      </w:r>
    </w:p>
    <w:p>
      <w:pPr>
        <w:pStyle w:val="ListBullet2"/>
      </w:pPr>
      <w:r>
        <w:t>C. 社会制度</w:t>
      </w:r>
    </w:p>
    <w:p>
      <w:pPr>
        <w:pStyle w:val="ListBullet2"/>
      </w:pPr>
      <w:r>
        <w:t>D. 全球意识</w:t>
      </w:r>
    </w:p>
    <w:p>
      <w:r>
        <w:rPr>
          <w:sz w:val="20"/>
        </w:rPr>
        <w:t>正确答案：C</w:t>
      </w:r>
    </w:p>
    <w:p>
      <w:pPr>
        <w:pStyle w:val="ListNumber"/>
      </w:pPr>
      <w:r>
        <w:t>历史唯物主义认为，区分不同社会形态的根本标志是（）。</w:t>
      </w:r>
    </w:p>
    <w:p>
      <w:pPr>
        <w:pStyle w:val="ListBullet2"/>
      </w:pPr>
      <w:r>
        <w:t>A. 生产力与生产关系矛盾的运动形式</w:t>
      </w:r>
    </w:p>
    <w:p>
      <w:pPr>
        <w:pStyle w:val="ListBullet2"/>
      </w:pPr>
      <w:r>
        <w:t>B. 经济基础与上层建筑的内在联系</w:t>
      </w:r>
    </w:p>
    <w:p>
      <w:pPr>
        <w:pStyle w:val="ListBullet2"/>
      </w:pPr>
      <w:r>
        <w:t>C. 剥削与被剥削阶级的存在形式</w:t>
      </w:r>
    </w:p>
    <w:p>
      <w:pPr>
        <w:pStyle w:val="ListBullet2"/>
      </w:pPr>
      <w:r>
        <w:t>D. 社会制度的类型与性质</w:t>
      </w:r>
    </w:p>
    <w:p>
      <w:r>
        <w:rPr>
          <w:sz w:val="20"/>
        </w:rPr>
        <w:t>正确答案：A</w:t>
      </w:r>
    </w:p>
    <w:p>
      <w:pPr>
        <w:pStyle w:val="ListNumber"/>
      </w:pPr>
      <w:r>
        <w:t>上层建筑对经济基础的反作用中，最突出、最集中地体现其能动性的是（）。</w:t>
      </w:r>
    </w:p>
    <w:p>
      <w:pPr>
        <w:pStyle w:val="ListBullet2"/>
      </w:pPr>
      <w:r>
        <w:t>A. 维护和巩固既定的生产关系</w:t>
      </w:r>
    </w:p>
    <w:p>
      <w:pPr>
        <w:pStyle w:val="ListBullet2"/>
      </w:pPr>
      <w:r>
        <w:t>B. 促进生产力发展或阻碍生产力发展</w:t>
      </w:r>
    </w:p>
    <w:p>
      <w:pPr>
        <w:pStyle w:val="ListBullet2"/>
      </w:pPr>
      <w:r>
        <w:t>C. 变革旧的生产关系以适应新的生产力的发展</w:t>
      </w:r>
    </w:p>
    <w:p>
      <w:pPr>
        <w:pStyle w:val="ListBullet2"/>
      </w:pPr>
      <w:r>
        <w:t>D. 维护社会秩序和稳定</w:t>
      </w:r>
    </w:p>
    <w:p>
      <w:r>
        <w:rPr>
          <w:sz w:val="20"/>
        </w:rPr>
        <w:t>正确答案：C</w:t>
      </w:r>
    </w:p>
    <w:p>
      <w:pPr>
        <w:pStyle w:val="ListNumber"/>
      </w:pPr>
      <w:r>
        <w:t>社会革命在社会发展中的作用，从根本上说是（）。</w:t>
      </w:r>
    </w:p>
    <w:p>
      <w:pPr>
        <w:pStyle w:val="ListBullet2"/>
      </w:pPr>
      <w:r>
        <w:t>A. 促进社会经济增长</w:t>
      </w:r>
    </w:p>
    <w:p>
      <w:pPr>
        <w:pStyle w:val="ListBullet2"/>
      </w:pPr>
      <w:r>
        <w:t>B. 推动社会制度变革，解放生产力</w:t>
      </w:r>
    </w:p>
    <w:p>
      <w:pPr>
        <w:pStyle w:val="ListBullet2"/>
      </w:pPr>
      <w:r>
        <w:t>C. 解决阶级矛盾的唯一途径</w:t>
      </w:r>
    </w:p>
    <w:p>
      <w:pPr>
        <w:pStyle w:val="ListBullet2"/>
      </w:pPr>
      <w:r>
        <w:t>D. 改变人民群众的生活状态</w:t>
      </w:r>
    </w:p>
    <w:p>
      <w:r>
        <w:rPr>
          <w:sz w:val="20"/>
        </w:rPr>
        <w:t>正确答案：B</w:t>
      </w:r>
    </w:p>
    <w:p>
      <w:pPr>
        <w:pStyle w:val="ListNumber"/>
      </w:pPr>
      <w:r>
        <w:t>“发展着自己的物质生产和物质交往的人们，在改变自己的这个现实的同时也改变着自己的思维和思维的产物。”这段话说明社会意识是（）。</w:t>
      </w:r>
    </w:p>
    <w:p>
      <w:pPr>
        <w:pStyle w:val="ListBullet2"/>
      </w:pPr>
      <w:r>
        <w:t>A. 人们思维发展的产物</w:t>
      </w:r>
    </w:p>
    <w:p>
      <w:pPr>
        <w:pStyle w:val="ListBullet2"/>
      </w:pPr>
      <w:r>
        <w:t>B. 人们精神需要的产物</w:t>
      </w:r>
    </w:p>
    <w:p>
      <w:pPr>
        <w:pStyle w:val="ListBullet2"/>
      </w:pPr>
      <w:r>
        <w:t>C. 人类精神活动的产物</w:t>
      </w:r>
    </w:p>
    <w:p>
      <w:pPr>
        <w:pStyle w:val="ListBullet2"/>
      </w:pPr>
      <w:r>
        <w:t>D. 人们社会物质生产和物质交往的产物</w:t>
      </w:r>
    </w:p>
    <w:p>
      <w:r>
        <w:rPr>
          <w:sz w:val="20"/>
        </w:rPr>
        <w:t>正确答案：D</w:t>
      </w:r>
    </w:p>
    <w:p>
      <w:pPr>
        <w:pStyle w:val="ListNumber"/>
      </w:pPr>
      <w:r>
        <w:t>人类历史上多次科技革命，如第一次工业革命的蒸汽机、第二次工业革命的电力、第三次科技革命的信息技术，都极大地改变了生产方式、社会结构和人类生活。马克思主义认为，科技革命在推动社会进步中扮演着（）的角色。</w:t>
      </w:r>
    </w:p>
    <w:p>
      <w:pPr>
        <w:pStyle w:val="ListBullet2"/>
      </w:pPr>
      <w:r>
        <w:t>A. 社会进步的决定性因素</w:t>
      </w:r>
    </w:p>
    <w:p>
      <w:pPr>
        <w:pStyle w:val="ListBullet2"/>
      </w:pPr>
      <w:r>
        <w:t>B. 生产力发展的核心驱动力</w:t>
      </w:r>
    </w:p>
    <w:p>
      <w:pPr>
        <w:pStyle w:val="ListBullet2"/>
      </w:pPr>
      <w:r>
        <w:t>C. 变革旧制度的强大冲击波</w:t>
      </w:r>
    </w:p>
    <w:p>
      <w:pPr>
        <w:pStyle w:val="ListBullet2"/>
      </w:pPr>
      <w:r>
        <w:t>D. 撬动历史进步的“巨大杠杆”</w:t>
      </w:r>
    </w:p>
    <w:p>
      <w:r>
        <w:rPr>
          <w:sz w:val="20"/>
        </w:rPr>
        <w:t>正确答案：D</w:t>
      </w:r>
    </w:p>
    <w:p>
      <w:pPr>
        <w:pStyle w:val="ListNumber"/>
      </w:pPr>
      <w:r>
        <w:t>“每一个社会时代都需要有自己的伟大人物，如果没有这样的人物，它就要把他们创造出来。”这一论断所蕴含的历史观（）。</w:t>
      </w:r>
    </w:p>
    <w:p>
      <w:pPr>
        <w:pStyle w:val="ListBullet2"/>
      </w:pPr>
      <w:r>
        <w:t>A. 强调历史是英雄人物的意志和行动所决定的</w:t>
      </w:r>
    </w:p>
    <w:p>
      <w:pPr>
        <w:pStyle w:val="ListBullet2"/>
      </w:pPr>
      <w:r>
        <w:t>B. 否认了杰出人物在推动历史发展中的重要作用</w:t>
      </w:r>
    </w:p>
    <w:p>
      <w:pPr>
        <w:pStyle w:val="ListBullet2"/>
      </w:pPr>
      <w:r>
        <w:t>C. 揭示了社会需要和历史条件是伟大人物产生的根本前提</w:t>
      </w:r>
    </w:p>
    <w:p>
      <w:pPr>
        <w:pStyle w:val="ListBullet2"/>
      </w:pPr>
      <w:r>
        <w:t>D. 将社会发展归结为少数精英的主观努力</w:t>
      </w:r>
    </w:p>
    <w:p>
      <w:r>
        <w:rPr>
          <w:sz w:val="20"/>
        </w:rPr>
        <w:t>正确答案：C</w:t>
      </w:r>
    </w:p>
    <w:p>
      <w:pPr>
        <w:pStyle w:val="ListNumber"/>
      </w:pPr>
      <w:r>
        <w:t>在对历史人物的功过是非进行评价时，既不能脱离其所处的特定历史背景和时代局限性，也不能忽视其阶级立场和在阶级斗争中所扮演的角色。这体现了马克思主义唯物史观在评价历史人物时所坚持的（）。</w:t>
      </w:r>
    </w:p>
    <w:p>
      <w:pPr>
        <w:pStyle w:val="ListBullet2"/>
      </w:pPr>
      <w:r>
        <w:t>A. 联系和发展相统一的方法</w:t>
      </w:r>
    </w:p>
    <w:p>
      <w:pPr>
        <w:pStyle w:val="ListBullet2"/>
      </w:pPr>
      <w:r>
        <w:t>B. 辩证统一的历史分析和阶级分析方法</w:t>
      </w:r>
    </w:p>
    <w:p>
      <w:pPr>
        <w:pStyle w:val="ListBullet2"/>
      </w:pPr>
      <w:r>
        <w:t>C. 具体问题具体分析的原则</w:t>
      </w:r>
    </w:p>
    <w:p>
      <w:pPr>
        <w:pStyle w:val="ListBullet2"/>
      </w:pPr>
      <w:r>
        <w:t>D. 理论与实践相结合的方法</w:t>
      </w:r>
    </w:p>
    <w:p>
      <w:r>
        <w:rPr>
          <w:sz w:val="20"/>
        </w:rPr>
        <w:t>正确答案：B</w:t>
      </w:r>
    </w:p>
    <w:p>
      <w:pPr>
        <w:pStyle w:val="ListNumber"/>
      </w:pPr>
      <w:r>
        <w:t>唯物史观关于（）是我们党的群众观点和群众路线的理论基础。</w:t>
      </w:r>
    </w:p>
    <w:p>
      <w:pPr>
        <w:pStyle w:val="ListBullet2"/>
      </w:pPr>
      <w:r>
        <w:t>A. 人民群众是历史创造者的原理</w:t>
      </w:r>
    </w:p>
    <w:p>
      <w:pPr>
        <w:pStyle w:val="ListBullet2"/>
      </w:pPr>
      <w:r>
        <w:t>B. 实事求是，一切从实际出发</w:t>
      </w:r>
    </w:p>
    <w:p>
      <w:pPr>
        <w:pStyle w:val="ListBullet2"/>
      </w:pPr>
      <w:r>
        <w:t>C. 以民为本</w:t>
      </w:r>
    </w:p>
    <w:p>
      <w:pPr>
        <w:pStyle w:val="ListBullet2"/>
      </w:pPr>
      <w:r>
        <w:t>D. 执政为民</w:t>
      </w:r>
    </w:p>
    <w:p>
      <w:r>
        <w:rPr>
          <w:sz w:val="20"/>
        </w:rPr>
        <w:t>正确答案：A</w:t>
      </w:r>
    </w:p>
    <w:p>
      <w:pPr>
        <w:pStyle w:val="ListNumber"/>
      </w:pPr>
      <w:r>
        <w:t>在人类社会发展的漫长历史中，阶级的出现是社会发展到一定阶段的产物。从生产方式的角度看，阶级得以形成的物质基础和根本前提是（）。</w:t>
      </w:r>
    </w:p>
    <w:p>
      <w:pPr>
        <w:pStyle w:val="ListBullet2"/>
      </w:pPr>
      <w:r>
        <w:t>A. 私有制的产生和发展</w:t>
      </w:r>
    </w:p>
    <w:p>
      <w:pPr>
        <w:pStyle w:val="ListBullet2"/>
      </w:pPr>
      <w:r>
        <w:t>B. 社会分工的扩大和深化</w:t>
      </w:r>
    </w:p>
    <w:p>
      <w:pPr>
        <w:pStyle w:val="ListBullet2"/>
      </w:pPr>
      <w:r>
        <w:t>C. 劳动生产率提高并产生剩余产品</w:t>
      </w:r>
    </w:p>
    <w:p>
      <w:pPr>
        <w:pStyle w:val="ListBullet2"/>
      </w:pPr>
      <w:r>
        <w:t>D. 少数人凭借权力或武力占有生产资料</w:t>
      </w:r>
    </w:p>
    <w:p>
      <w:r>
        <w:rPr>
          <w:sz w:val="20"/>
        </w:rPr>
        <w:t>正确答案：C</w:t>
      </w:r>
    </w:p>
    <w:p>
      <w:pPr>
        <w:pStyle w:val="ListNumber"/>
      </w:pPr>
      <w:r>
        <w:t>在历史唯物主义看来，人类社会发展过程中出现的各种社会冲突、动荡乃至革命，其深层次、最根本的原因在于（）。</w:t>
      </w:r>
    </w:p>
    <w:p>
      <w:pPr>
        <w:pStyle w:val="ListBullet2"/>
      </w:pPr>
      <w:r>
        <w:t>A. 社会基本矛盾特别是生产力和生产关系的矛盾</w:t>
      </w:r>
    </w:p>
    <w:p>
      <w:pPr>
        <w:pStyle w:val="ListBullet2"/>
      </w:pPr>
      <w:r>
        <w:t>B. 不同阶级之间的利益对立</w:t>
      </w:r>
    </w:p>
    <w:p>
      <w:pPr>
        <w:pStyle w:val="ListBullet2"/>
      </w:pPr>
      <w:r>
        <w:t>C. 剥削阶级对被剥削阶级的残酷压迫</w:t>
      </w:r>
    </w:p>
    <w:p>
      <w:pPr>
        <w:pStyle w:val="ListBullet2"/>
      </w:pPr>
      <w:r>
        <w:t>D. 人们思想观念的差异和冲突</w:t>
      </w:r>
    </w:p>
    <w:p>
      <w:r>
        <w:rPr>
          <w:sz w:val="20"/>
        </w:rPr>
        <w:t>正确答案：A</w:t>
      </w:r>
    </w:p>
    <w:p>
      <w:pPr>
        <w:pStyle w:val="ListNumber"/>
      </w:pPr>
      <w:r>
        <w:t>（）是社会进步的根本内容，是衡量社会进步的根本尺度。</w:t>
      </w:r>
    </w:p>
    <w:p>
      <w:pPr>
        <w:pStyle w:val="ListBullet2"/>
      </w:pPr>
      <w:r>
        <w:t>A. 生产力</w:t>
      </w:r>
    </w:p>
    <w:p>
      <w:pPr>
        <w:pStyle w:val="ListBullet2"/>
      </w:pPr>
      <w:r>
        <w:t>B. 生产关系</w:t>
      </w:r>
    </w:p>
    <w:p>
      <w:pPr>
        <w:pStyle w:val="ListBullet2"/>
      </w:pPr>
      <w:r>
        <w:t>C. 生产工具</w:t>
      </w:r>
    </w:p>
    <w:p>
      <w:pPr>
        <w:pStyle w:val="ListBullet2"/>
      </w:pPr>
      <w:r>
        <w:t>D. 劳动力</w:t>
      </w:r>
    </w:p>
    <w:p>
      <w:r>
        <w:rPr>
          <w:sz w:val="20"/>
        </w:rPr>
        <w:t>正确答案：A</w:t>
      </w:r>
    </w:p>
    <w:p>
      <w:pPr>
        <w:pStyle w:val="ListNumber"/>
      </w:pPr>
      <w:r>
        <w:t>马克思主义哲学认为，社会是一个复杂的有机整体，其各个构成要素相互联系、相互作用。如果把社会比作一个生命体，那么维系其基本运转、形成其内在结构并决定其发展方向的“骨架”或“基础结构”是指（）。</w:t>
      </w:r>
    </w:p>
    <w:p>
      <w:pPr>
        <w:pStyle w:val="ListBullet2"/>
      </w:pPr>
      <w:r>
        <w:t>A. 地理环境、人口因素和生产方式等社会物质生活条件</w:t>
      </w:r>
    </w:p>
    <w:p>
      <w:pPr>
        <w:pStyle w:val="ListBullet2"/>
      </w:pPr>
      <w:r>
        <w:t>B. 与一定的生产力相适应的生产关系的总和</w:t>
      </w:r>
    </w:p>
    <w:p>
      <w:pPr>
        <w:pStyle w:val="ListBullet2"/>
      </w:pPr>
      <w:r>
        <w:t>C. 建立在一定经济基础之上的政治法律制度及设施</w:t>
      </w:r>
    </w:p>
    <w:p>
      <w:pPr>
        <w:pStyle w:val="ListBullet2"/>
      </w:pPr>
      <w:r>
        <w:t>D. 由政治法律思想、道德、宗教、哲学等构成的社会意识形态</w:t>
      </w:r>
    </w:p>
    <w:p>
      <w:r>
        <w:rPr>
          <w:sz w:val="20"/>
        </w:rPr>
        <w:t>正确答案：B</w:t>
      </w:r>
    </w:p>
    <w:p>
      <w:pPr>
        <w:pStyle w:val="ListNumber"/>
      </w:pPr>
      <w:r>
        <w:t>社会形态的发展是一种自然历史过程，这是一种（）。</w:t>
      </w:r>
    </w:p>
    <w:p>
      <w:pPr>
        <w:pStyle w:val="ListBullet2"/>
      </w:pPr>
      <w:r>
        <w:t>A. 历史唯物主义的观点</w:t>
      </w:r>
    </w:p>
    <w:p>
      <w:pPr>
        <w:pStyle w:val="ListBullet2"/>
      </w:pPr>
      <w:r>
        <w:t>B. 历史唯心主义的观点</w:t>
      </w:r>
    </w:p>
    <w:p>
      <w:pPr>
        <w:pStyle w:val="ListBullet2"/>
      </w:pPr>
      <w:r>
        <w:t>C. 机械决定论的观点</w:t>
      </w:r>
    </w:p>
    <w:p>
      <w:pPr>
        <w:pStyle w:val="ListBullet2"/>
      </w:pPr>
      <w:r>
        <w:t>D. 历史宿命论的观点</w:t>
      </w:r>
    </w:p>
    <w:p>
      <w:r>
        <w:rPr>
          <w:sz w:val="20"/>
        </w:rPr>
        <w:t>正确答案：A</w:t>
      </w:r>
    </w:p>
    <w:p>
      <w:pPr>
        <w:pStyle w:val="ListNumber"/>
      </w:pPr>
      <w:r>
        <w:t>19世纪中叶，尽管德国在经济发展上相对落后于英国和法国等西欧国家，但却孕育了以马克思主义为代表的、深刻影响世界历史进程的先进思想理论。这一历史现象最能说明（）。</w:t>
      </w:r>
    </w:p>
    <w:p>
      <w:pPr>
        <w:pStyle w:val="ListBullet2"/>
      </w:pPr>
      <w:r>
        <w:t>A. 经济基础对上层建筑的决定作用并非绝对</w:t>
      </w:r>
    </w:p>
    <w:p>
      <w:pPr>
        <w:pStyle w:val="ListBullet2"/>
      </w:pPr>
      <w:r>
        <w:t>B. 社会意识与社会经济发展水平存在不平衡性</w:t>
      </w:r>
    </w:p>
    <w:p>
      <w:pPr>
        <w:pStyle w:val="ListBullet2"/>
      </w:pPr>
      <w:r>
        <w:t>C. 社会意识对社会存在具有反作用且能决定社会存在</w:t>
      </w:r>
    </w:p>
    <w:p>
      <w:pPr>
        <w:pStyle w:val="ListBullet2"/>
      </w:pPr>
      <w:r>
        <w:t>D. 历史发展具有偶然性，不完全遵循规律</w:t>
      </w:r>
    </w:p>
    <w:p>
      <w:r>
        <w:rPr>
          <w:sz w:val="20"/>
        </w:rPr>
        <w:t>正确答案：B</w:t>
      </w:r>
    </w:p>
    <w:p>
      <w:pPr>
        <w:pStyle w:val="ListNumber"/>
      </w:pPr>
      <w:r>
        <w:t>从马克思主义国家学说的基本观点来看，国家是一个历史范畴，是阶级矛盾不可调和的产物。国家的本质属性可以概括为（）。</w:t>
      </w:r>
    </w:p>
    <w:p>
      <w:pPr>
        <w:pStyle w:val="ListBullet2"/>
      </w:pPr>
      <w:r>
        <w:t>A. 维护社会秩序和公共利益的管理机构</w:t>
      </w:r>
    </w:p>
    <w:p>
      <w:pPr>
        <w:pStyle w:val="ListBullet2"/>
      </w:pPr>
      <w:r>
        <w:t>B. 调整社会关系和促进社会和谐的组织</w:t>
      </w:r>
    </w:p>
    <w:p>
      <w:pPr>
        <w:pStyle w:val="ListBullet2"/>
      </w:pPr>
      <w:r>
        <w:t>C. 凌驾于社会之上的强制性公共权力机关</w:t>
      </w:r>
    </w:p>
    <w:p>
      <w:pPr>
        <w:pStyle w:val="ListBullet2"/>
      </w:pPr>
      <w:r>
        <w:t>D. 掌握政权的阶级压迫和管理其他阶级的工具</w:t>
      </w:r>
    </w:p>
    <w:p>
      <w:r>
        <w:rPr>
          <w:sz w:val="20"/>
        </w:rPr>
        <w:t>正确答案：D</w:t>
      </w:r>
    </w:p>
    <w:p>
      <w:pPr>
        <w:pStyle w:val="ListNumber"/>
      </w:pPr>
      <w:r>
        <w:t>马克思主义历史唯物主义认为，社会关系可分为物质关系和思想关系两大类。其中，作为社会经济基础之上的政治、法律、道德、艺术、宗教等上层建筑，其本质上归属于（）。</w:t>
      </w:r>
    </w:p>
    <w:p>
      <w:pPr>
        <w:pStyle w:val="ListBullet2"/>
      </w:pPr>
      <w:r>
        <w:t>A. 由生产力发展水平直接决定的社会物质关系</w:t>
      </w:r>
    </w:p>
    <w:p>
      <w:pPr>
        <w:pStyle w:val="ListBullet2"/>
      </w:pPr>
      <w:r>
        <w:t>B. 反映并维护特定经济基础的社会思想关系</w:t>
      </w:r>
    </w:p>
    <w:p>
      <w:pPr>
        <w:pStyle w:val="ListBullet2"/>
      </w:pPr>
      <w:r>
        <w:t>C. 人们在生产过程中形成的经济关系</w:t>
      </w:r>
    </w:p>
    <w:p>
      <w:pPr>
        <w:pStyle w:val="ListBullet2"/>
      </w:pPr>
      <w:r>
        <w:t>D. 具有客观性和固定性的社会物质存在</w:t>
      </w:r>
    </w:p>
    <w:p>
      <w:r>
        <w:rPr>
          <w:sz w:val="20"/>
        </w:rPr>
        <w:t>正确答案：B</w:t>
      </w:r>
    </w:p>
    <w:p>
      <w:pPr>
        <w:pStyle w:val="ListNumber"/>
      </w:pPr>
      <w:r>
        <w:t>在马克思主义历史唯物主义的理论体系中，上层建筑是建立在经济基础之上的社会意识形态以及相应的政治法律制度和设施的总和。其中，对经济基础起着最直接、最集中的反作用，并在上层建筑体系中居于主导和中心地位的是（）。</w:t>
      </w:r>
    </w:p>
    <w:p>
      <w:pPr>
        <w:pStyle w:val="ListBullet2"/>
      </w:pPr>
      <w:r>
        <w:t>A. 各种形式的社会意识形态</w:t>
      </w:r>
    </w:p>
    <w:p>
      <w:pPr>
        <w:pStyle w:val="ListBullet2"/>
      </w:pPr>
      <w:r>
        <w:t>B. 调整社会关系的法律体系</w:t>
      </w:r>
    </w:p>
    <w:p>
      <w:pPr>
        <w:pStyle w:val="ListBullet2"/>
      </w:pPr>
      <w:r>
        <w:t>C. 掌握公共权力的国家机器</w:t>
      </w:r>
    </w:p>
    <w:p>
      <w:pPr>
        <w:pStyle w:val="ListBullet2"/>
      </w:pPr>
      <w:r>
        <w:t>D. 维护特定阶级利益的政党组织</w:t>
      </w:r>
    </w:p>
    <w:p>
      <w:r>
        <w:rPr>
          <w:sz w:val="20"/>
        </w:rPr>
        <w:t>正确答案：C</w:t>
      </w:r>
    </w:p>
    <w:p>
      <w:pPr>
        <w:pStyle w:val="ListNumber"/>
      </w:pPr>
      <w:r>
        <w:t>（）是指由社会一定发展阶段的生产力决定的生产关系的总和。</w:t>
      </w:r>
    </w:p>
    <w:p>
      <w:pPr>
        <w:pStyle w:val="ListBullet2"/>
      </w:pPr>
      <w:r>
        <w:t>A. 经济基础</w:t>
      </w:r>
    </w:p>
    <w:p>
      <w:pPr>
        <w:pStyle w:val="ListBullet2"/>
      </w:pPr>
      <w:r>
        <w:t>B. 上层建筑</w:t>
      </w:r>
    </w:p>
    <w:p>
      <w:pPr>
        <w:pStyle w:val="ListBullet2"/>
      </w:pPr>
      <w:r>
        <w:t>C. 政治基础</w:t>
      </w:r>
    </w:p>
    <w:p>
      <w:pPr>
        <w:pStyle w:val="ListBullet2"/>
      </w:pPr>
      <w:r>
        <w:t>D. 文化基础</w:t>
      </w:r>
    </w:p>
    <w:p>
      <w:r>
        <w:rPr>
          <w:sz w:val="20"/>
        </w:rPr>
        <w:t>正确答案：A</w:t>
      </w:r>
    </w:p>
    <w:p>
      <w:pPr>
        <w:pStyle w:val="ListNumber"/>
      </w:pPr>
      <w:r>
        <w:t>马克思主义哲学认为，地理环境是人类社会存在和发展的重要物质前提，但其对社会发展所产生的影响并非直接决定性的，而是通过某种中介环节来实现。这个最主要的中介环节是（）。</w:t>
      </w:r>
    </w:p>
    <w:p>
      <w:pPr>
        <w:pStyle w:val="ListBullet2"/>
      </w:pPr>
      <w:r>
        <w:t>A. 思想观念和文化传统的形成</w:t>
      </w:r>
    </w:p>
    <w:p>
      <w:pPr>
        <w:pStyle w:val="ListBullet2"/>
      </w:pPr>
      <w:r>
        <w:t>B. 经济生活与生产活动的开展</w:t>
      </w:r>
    </w:p>
    <w:p>
      <w:pPr>
        <w:pStyle w:val="ListBullet2"/>
      </w:pPr>
      <w:r>
        <w:t>C. 政治制度和法律体系的建立</w:t>
      </w:r>
    </w:p>
    <w:p>
      <w:pPr>
        <w:pStyle w:val="ListBullet2"/>
      </w:pPr>
      <w:r>
        <w:t>D. 人口增长模式和地域分布特征</w:t>
      </w:r>
    </w:p>
    <w:p>
      <w:r>
        <w:rPr>
          <w:sz w:val="20"/>
        </w:rPr>
        <w:t>正确答案：B</w:t>
      </w:r>
    </w:p>
    <w:p>
      <w:pPr>
        <w:pStyle w:val="ListNumber"/>
      </w:pPr>
      <w:r>
        <w:t>在历史唯物主义中，生产关系作为人与人之间在物质资料生产过程中形成的社会关系，其形成、发展和变革的客观前提与物质基础是（）。</w:t>
      </w:r>
    </w:p>
    <w:p>
      <w:pPr>
        <w:pStyle w:val="ListBullet2"/>
      </w:pPr>
      <w:r>
        <w:t>A. 物质资料的生产活动</w:t>
      </w:r>
    </w:p>
    <w:p>
      <w:pPr>
        <w:pStyle w:val="ListBullet2"/>
      </w:pPr>
      <w:r>
        <w:t>B. 劳动的分工与协作</w:t>
      </w:r>
    </w:p>
    <w:p>
      <w:pPr>
        <w:pStyle w:val="ListBullet2"/>
      </w:pPr>
      <w:r>
        <w:t>C. 生产力的发展水平</w:t>
      </w:r>
    </w:p>
    <w:p>
      <w:pPr>
        <w:pStyle w:val="ListBullet2"/>
      </w:pPr>
      <w:r>
        <w:t>D. 生产资料的占有形式</w:t>
      </w:r>
    </w:p>
    <w:p>
      <w:r>
        <w:rPr>
          <w:sz w:val="20"/>
        </w:rPr>
        <w:t>正确答案：C</w:t>
      </w:r>
    </w:p>
    <w:p>
      <w:pPr>
        <w:pStyle w:val="ListNumber"/>
      </w:pPr>
      <w:r>
        <w:t>在马克思主义历史唯物主义理论中，将社会存在最基本、最主要的方面概括为人类社会赖以生存和发展的基础。这一基础通常被定义为生产力和生产关系的有机结合体，即（）。</w:t>
      </w:r>
    </w:p>
    <w:p>
      <w:pPr>
        <w:pStyle w:val="ListBullet2"/>
      </w:pPr>
      <w:r>
        <w:t>A. 经济基础</w:t>
      </w:r>
    </w:p>
    <w:p>
      <w:pPr>
        <w:pStyle w:val="ListBullet2"/>
      </w:pPr>
      <w:r>
        <w:t>B. 物质生产</w:t>
      </w:r>
    </w:p>
    <w:p>
      <w:pPr>
        <w:pStyle w:val="ListBullet2"/>
      </w:pPr>
      <w:r>
        <w:t>C. 社会形态</w:t>
      </w:r>
    </w:p>
    <w:p>
      <w:pPr>
        <w:pStyle w:val="ListBullet2"/>
      </w:pPr>
      <w:r>
        <w:t>D. 生产方式</w:t>
      </w:r>
    </w:p>
    <w:p>
      <w:r>
        <w:rPr>
          <w:sz w:val="20"/>
        </w:rPr>
        <w:t>正确答案：D</w:t>
      </w:r>
    </w:p>
    <w:p>
      <w:pPr>
        <w:pStyle w:val="ListNumber"/>
      </w:pPr>
      <w:r>
        <w:t>在历史唯物主义中，生产力是衡量人类社会发展水平的重要标志。从其本质来看，生产力是指（）。</w:t>
      </w:r>
    </w:p>
    <w:p>
      <w:pPr>
        <w:pStyle w:val="ListBullet2"/>
      </w:pPr>
      <w:r>
        <w:t>A. 推动社会进步和变革的社会精神力量</w:t>
      </w:r>
    </w:p>
    <w:p>
      <w:pPr>
        <w:pStyle w:val="ListBullet2"/>
      </w:pPr>
      <w:r>
        <w:t>B. 人类认识世界和改造世界的能力之和</w:t>
      </w:r>
    </w:p>
    <w:p>
      <w:pPr>
        <w:pStyle w:val="ListBullet2"/>
      </w:pPr>
      <w:r>
        <w:t>C. 人类处理人与人之间关系的实际能力</w:t>
      </w:r>
    </w:p>
    <w:p>
      <w:pPr>
        <w:pStyle w:val="ListBullet2"/>
      </w:pPr>
      <w:r>
        <w:t>D. 人类在生产过程中征服自然、改造自然以获取物质生产资料的实际能力</w:t>
      </w:r>
    </w:p>
    <w:p>
      <w:r>
        <w:rPr>
          <w:sz w:val="20"/>
        </w:rPr>
        <w:t>正确答案：D</w:t>
      </w:r>
    </w:p>
    <w:p>
      <w:pPr>
        <w:pStyle w:val="ListNumber"/>
      </w:pPr>
      <w:r>
        <w:t>如同哲学基本问题是思维与存在的关系问题一样，在考察和解释人类社会历史发展过程中，唯物史观与唯心史观对立的根本分歧，集中体现在（）上。</w:t>
      </w:r>
    </w:p>
    <w:p>
      <w:pPr>
        <w:pStyle w:val="ListBullet2"/>
      </w:pPr>
      <w:r>
        <w:t>A. 经济基础与上层建筑的关系问题</w:t>
      </w:r>
    </w:p>
    <w:p>
      <w:pPr>
        <w:pStyle w:val="ListBullet2"/>
      </w:pPr>
      <w:r>
        <w:t>B. 生产力与生产关系的关系问题</w:t>
      </w:r>
    </w:p>
    <w:p>
      <w:pPr>
        <w:pStyle w:val="ListBullet2"/>
      </w:pPr>
      <w:r>
        <w:t>C. 社会存在与社会意识的关系问题</w:t>
      </w:r>
    </w:p>
    <w:p>
      <w:pPr>
        <w:pStyle w:val="ListBullet2"/>
      </w:pPr>
      <w:r>
        <w:t>D. 物质生产与精神生产的关系问题</w:t>
      </w:r>
    </w:p>
    <w:p>
      <w:r>
        <w:rPr>
          <w:sz w:val="20"/>
        </w:rPr>
        <w:t>正确答案：C</w:t>
      </w:r>
    </w:p>
    <w:p>
      <w:pPr>
        <w:pStyle w:val="ListNumber"/>
      </w:pPr>
      <w:r>
        <w:t>在马克思主义历史唯物主义关于社会存在的构成要素的论述中，人口因素作为社会物质生活的必要条件，是指社会物质生活资料的生产者和消费者，是社会生产的主体。因此，作为人类社会最基本的构成要素之一的全体社会成员，其整体规模和状况属于（）的范畴。</w:t>
      </w:r>
    </w:p>
    <w:p>
      <w:pPr>
        <w:pStyle w:val="ListBullet2"/>
      </w:pPr>
      <w:r>
        <w:t>A. 社会意识的物质基础</w:t>
      </w:r>
    </w:p>
    <w:p>
      <w:pPr>
        <w:pStyle w:val="ListBullet2"/>
      </w:pPr>
      <w:r>
        <w:t>B. 生产力发展水平的体现</w:t>
      </w:r>
    </w:p>
    <w:p>
      <w:pPr>
        <w:pStyle w:val="ListBullet2"/>
      </w:pPr>
      <w:r>
        <w:t>C. 社会存在的物质组成部分</w:t>
      </w:r>
    </w:p>
    <w:p>
      <w:pPr>
        <w:pStyle w:val="ListBullet2"/>
      </w:pPr>
      <w:r>
        <w:t>D. 社会上层建筑的构成要素</w:t>
      </w:r>
    </w:p>
    <w:p>
      <w:r>
        <w:rPr>
          <w:sz w:val="20"/>
        </w:rPr>
        <w:t>正确答案：C</w:t>
      </w:r>
    </w:p>
    <w:p>
      <w:pPr>
        <w:pStyle w:val="ListNumber"/>
      </w:pPr>
      <w:r>
        <w:t>（）是支配人们日常生活的外部力量在人们头脑中的虚幻的反映，本质上是一种“颠倒的世界观”。我们必须高度警惕和抵制境外敌对势力实施宗教渗透。</w:t>
      </w:r>
    </w:p>
    <w:p>
      <w:pPr>
        <w:pStyle w:val="ListBullet2"/>
      </w:pPr>
      <w:r>
        <w:t>A. 艺术</w:t>
      </w:r>
    </w:p>
    <w:p>
      <w:pPr>
        <w:pStyle w:val="ListBullet2"/>
      </w:pPr>
      <w:r>
        <w:t>B. 哲学</w:t>
      </w:r>
    </w:p>
    <w:p>
      <w:pPr>
        <w:pStyle w:val="ListBullet2"/>
      </w:pPr>
      <w:r>
        <w:t>C. 宗教</w:t>
      </w:r>
    </w:p>
    <w:p>
      <w:pPr>
        <w:pStyle w:val="ListBullet2"/>
      </w:pPr>
      <w:r>
        <w:t>D. 科技</w:t>
      </w:r>
    </w:p>
    <w:p>
      <w:r>
        <w:rPr>
          <w:sz w:val="20"/>
        </w:rPr>
        <w:t>正确答案：C</w:t>
      </w:r>
    </w:p>
    <w:p>
      <w:pPr>
        <w:pStyle w:val="ListNumber"/>
      </w:pPr>
      <w:r>
        <w:t>在马克思主义哲学中，社会意识是社会存在的反映。然而，这种反映并非简单、被动的，而是通过一定的中介和途径实现。从根本上说，社会意识的产生、发展及其内容形式的丰富性，都深深根植于人类的（）。</w:t>
      </w:r>
    </w:p>
    <w:p>
      <w:pPr>
        <w:pStyle w:val="ListBullet2"/>
      </w:pPr>
      <w:r>
        <w:t>A. 物质生活资料的生产活动</w:t>
      </w:r>
    </w:p>
    <w:p>
      <w:pPr>
        <w:pStyle w:val="ListBullet2"/>
      </w:pPr>
      <w:r>
        <w:t>B. 人口再生产和社会交往</w:t>
      </w:r>
    </w:p>
    <w:p>
      <w:pPr>
        <w:pStyle w:val="ListBullet2"/>
      </w:pPr>
      <w:r>
        <w:t>C. 认识世界和改造世界的活动</w:t>
      </w:r>
    </w:p>
    <w:p>
      <w:pPr>
        <w:pStyle w:val="ListBullet2"/>
      </w:pPr>
      <w:r>
        <w:t>D. 经济基础与上层建筑的相互作用</w:t>
      </w:r>
    </w:p>
    <w:p>
      <w:r>
        <w:rPr>
          <w:sz w:val="20"/>
        </w:rPr>
        <w:t>正确答案：C</w:t>
      </w:r>
    </w:p>
    <w:p>
      <w:pPr>
        <w:pStyle w:val="ListNumber"/>
      </w:pPr>
      <w:r>
        <w:t>每一时代的社会意识都有其独特的内容和特点，具有不断进步的历史趋势，但不管怎样变化、发展，其根源总是深深地埋藏于（）的事实之中。</w:t>
      </w:r>
    </w:p>
    <w:p>
      <w:pPr>
        <w:pStyle w:val="ListBullet2"/>
      </w:pPr>
      <w:r>
        <w:t>A. 经济</w:t>
      </w:r>
    </w:p>
    <w:p>
      <w:pPr>
        <w:pStyle w:val="ListBullet2"/>
      </w:pPr>
      <w:r>
        <w:t>B. 思想</w:t>
      </w:r>
    </w:p>
    <w:p>
      <w:pPr>
        <w:pStyle w:val="ListBullet2"/>
      </w:pPr>
      <w:r>
        <w:t>C. 政治</w:t>
      </w:r>
    </w:p>
    <w:p>
      <w:pPr>
        <w:pStyle w:val="ListBullet2"/>
      </w:pPr>
      <w:r>
        <w:t>D. 军事</w:t>
      </w:r>
    </w:p>
    <w:p>
      <w:r>
        <w:rPr>
          <w:sz w:val="20"/>
        </w:rPr>
        <w:t>正确答案：A</w:t>
      </w:r>
    </w:p>
    <w:p>
      <w:pPr>
        <w:pStyle w:val="ListNumber"/>
      </w:pPr>
      <w:r>
        <w:t>近年来，Tuhao（土豪）、Dama（大妈）等一些网络热词被英国著名的牛津词典收录，这说明（）。</w:t>
      </w:r>
    </w:p>
    <w:p>
      <w:pPr>
        <w:pStyle w:val="ListBullet2"/>
      </w:pPr>
      <w:r>
        <w:t>A. 社会意识决定社会存在</w:t>
      </w:r>
    </w:p>
    <w:p>
      <w:pPr>
        <w:pStyle w:val="ListBullet2"/>
      </w:pPr>
      <w:r>
        <w:t>B. 社会意识没有阶级性</w:t>
      </w:r>
    </w:p>
    <w:p>
      <w:pPr>
        <w:pStyle w:val="ListBullet2"/>
      </w:pPr>
      <w:r>
        <w:t>C. 社会意识是社会生活的精神方面，是“物质的社会关系”</w:t>
      </w:r>
    </w:p>
    <w:p>
      <w:pPr>
        <w:pStyle w:val="ListBullet2"/>
      </w:pPr>
      <w:r>
        <w:t>D. 社会意识是社会存在的反映</w:t>
      </w:r>
    </w:p>
    <w:p>
      <w:r>
        <w:rPr>
          <w:sz w:val="20"/>
        </w:rPr>
        <w:t>正确答案：D</w:t>
      </w:r>
    </w:p>
    <w:p>
      <w:pPr>
        <w:pStyle w:val="ListNumber"/>
      </w:pPr>
      <w:r>
        <w:t>划分社会经济时代的客观尺度是（）。</w:t>
      </w:r>
    </w:p>
    <w:p>
      <w:pPr>
        <w:pStyle w:val="ListBullet2"/>
      </w:pPr>
      <w:r>
        <w:t>A. 生产工具的状况</w:t>
      </w:r>
    </w:p>
    <w:p>
      <w:pPr>
        <w:pStyle w:val="ListBullet2"/>
      </w:pPr>
      <w:r>
        <w:t>B. 劳动者的素质</w:t>
      </w:r>
    </w:p>
    <w:p>
      <w:pPr>
        <w:pStyle w:val="ListBullet2"/>
      </w:pPr>
      <w:r>
        <w:t>C. 劳动对象的广度和深度</w:t>
      </w:r>
    </w:p>
    <w:p>
      <w:pPr>
        <w:pStyle w:val="ListBullet2"/>
      </w:pPr>
      <w:r>
        <w:t>D. 劳动产品的数量和质量</w:t>
      </w:r>
    </w:p>
    <w:p>
      <w:r>
        <w:rPr>
          <w:sz w:val="20"/>
        </w:rPr>
        <w:t>正确答案：A</w:t>
      </w:r>
    </w:p>
    <w:p>
      <w:pPr>
        <w:pStyle w:val="ListNumber"/>
      </w:pPr>
      <w:r>
        <w:t>马克思根据人的发展状况把人类历史划分为三大形态，它们是（）。</w:t>
      </w:r>
    </w:p>
    <w:p>
      <w:pPr>
        <w:pStyle w:val="ListBullet2"/>
      </w:pPr>
      <w:r>
        <w:t>A. 自然经济社会、商品经济社会、实践经济社会</w:t>
      </w:r>
    </w:p>
    <w:p>
      <w:pPr>
        <w:pStyle w:val="ListBullet2"/>
      </w:pPr>
      <w:r>
        <w:t>B. 原始公有制社会、私有制社会、共产主义公有制</w:t>
      </w:r>
    </w:p>
    <w:p>
      <w:pPr>
        <w:pStyle w:val="ListBullet2"/>
      </w:pPr>
      <w:r>
        <w:t>C. 农业社会、工业社会、信息社会</w:t>
      </w:r>
    </w:p>
    <w:p>
      <w:pPr>
        <w:pStyle w:val="ListBullet2"/>
      </w:pPr>
      <w:r>
        <w:t>D. 人的依赖性社会、物的依赖性社会、人的自由全面发展社会</w:t>
      </w:r>
    </w:p>
    <w:p>
      <w:r>
        <w:rPr>
          <w:sz w:val="20"/>
        </w:rPr>
        <w:t>正确答案：D</w:t>
      </w:r>
    </w:p>
    <w:p>
      <w:pPr>
        <w:pStyle w:val="ListNumber"/>
      </w:pPr>
      <w:r>
        <w:t>恩格斯曾指出：“无数相互交错的力量产生出一个总的结果，即历史事实，这个结果又可以看作一个作为整体地、不自觉地和不自主地起作用的力量的产物。所以以往的历史总是像一种自然过程一样地进行。”这段论述深刻揭示了（）。</w:t>
      </w:r>
    </w:p>
    <w:p>
      <w:pPr>
        <w:pStyle w:val="ListBullet2"/>
      </w:pPr>
      <w:r>
        <w:t>A. 历史发展具有偶然性，其进程无法被预测</w:t>
      </w:r>
    </w:p>
    <w:p>
      <w:pPr>
        <w:pStyle w:val="ListBullet2"/>
      </w:pPr>
      <w:r>
        <w:t>B. 社会发展过程完全是自发盲目的，无需人的自觉能动性</w:t>
      </w:r>
    </w:p>
    <w:p>
      <w:pPr>
        <w:pStyle w:val="ListBullet2"/>
      </w:pPr>
      <w:r>
        <w:t>C. 社会规律与自然规律具有完全相同的性质和表现形式</w:t>
      </w:r>
    </w:p>
    <w:p>
      <w:pPr>
        <w:pStyle w:val="ListBullet2"/>
      </w:pPr>
      <w:r>
        <w:t>D. 社会历史发展具有不以人的意志为转移的客观规律性</w:t>
      </w:r>
    </w:p>
    <w:p>
      <w:r>
        <w:rPr>
          <w:sz w:val="20"/>
        </w:rPr>
        <w:t>正确答案：D</w:t>
      </w:r>
    </w:p>
    <w:p>
      <w:pPr>
        <w:pStyle w:val="ListNumber"/>
      </w:pPr>
      <w:r>
        <w:t>“在社会历史领域内进行活动的，是具有意识的、经过思虑或凭激情行动的、追求某种目的的人任何事情的发生都不是没有自觉的意图，没有预期的目的的。”这说明（）。</w:t>
      </w:r>
    </w:p>
    <w:p>
      <w:pPr>
        <w:pStyle w:val="ListBullet2"/>
      </w:pPr>
      <w:r>
        <w:t>A. 社会历史发展是人主观意志的结果</w:t>
      </w:r>
    </w:p>
    <w:p>
      <w:pPr>
        <w:pStyle w:val="ListBullet2"/>
      </w:pPr>
      <w:r>
        <w:t>B. 社会发展的过程同自然界的发展过程是一样的</w:t>
      </w:r>
    </w:p>
    <w:p>
      <w:pPr>
        <w:pStyle w:val="ListBullet2"/>
      </w:pPr>
      <w:r>
        <w:t>C. 历史是无数个追求着自己目的的人的活动的合力</w:t>
      </w:r>
    </w:p>
    <w:p>
      <w:pPr>
        <w:pStyle w:val="ListBullet2"/>
      </w:pPr>
      <w:r>
        <w:t>D. 社会发展总是符合人们的预期的</w:t>
      </w:r>
    </w:p>
    <w:p>
      <w:r>
        <w:rPr>
          <w:sz w:val="20"/>
        </w:rPr>
        <w:t>正确答案：C</w:t>
      </w:r>
    </w:p>
    <w:p>
      <w:pPr>
        <w:pStyle w:val="ListNumber"/>
      </w:pPr>
      <w:r>
        <w:t>马克思曾指出，“历史不过是追求着自己目的的人的活动而已”，这句话深刻阐明了（）。</w:t>
      </w:r>
    </w:p>
    <w:p>
      <w:pPr>
        <w:pStyle w:val="ListBullet2"/>
      </w:pPr>
      <w:r>
        <w:t>A. 历史发展完全由个别杰出人物的主观意志决定</w:t>
      </w:r>
    </w:p>
    <w:p>
      <w:pPr>
        <w:pStyle w:val="ListBullet2"/>
      </w:pPr>
      <w:r>
        <w:t>B. 人们自己创造自己的历史</w:t>
      </w:r>
    </w:p>
    <w:p>
      <w:pPr>
        <w:pStyle w:val="ListBullet2"/>
      </w:pPr>
      <w:r>
        <w:t>C. 历史的创造者是抽象的“人”，而非具体的人民群众</w:t>
      </w:r>
    </w:p>
    <w:p>
      <w:pPr>
        <w:pStyle w:val="ListBullet2"/>
      </w:pPr>
      <w:r>
        <w:t>D. 人们可以完全自由地设定历史目标并实现任意结果</w:t>
      </w:r>
    </w:p>
    <w:p>
      <w:r>
        <w:rPr>
          <w:sz w:val="20"/>
        </w:rPr>
        <w:t>正确答案：B</w:t>
      </w:r>
    </w:p>
    <w:p>
      <w:pPr>
        <w:pStyle w:val="ListNumber"/>
      </w:pPr>
      <w:r>
        <w:t>食品安全问题直接关系到广大人民群众的生命健康与社会稳定，国家对此高度重视并持续加大治理力度。从历史唯物主义的基本原理来看，这一现象也再次印证了在社会历史进程中，最根本的决定力量是（）。</w:t>
      </w:r>
    </w:p>
    <w:p>
      <w:pPr>
        <w:pStyle w:val="ListBullet2"/>
      </w:pPr>
      <w:r>
        <w:t>A. 杰出人物的远见卓识和战略决策</w:t>
      </w:r>
    </w:p>
    <w:p>
      <w:pPr>
        <w:pStyle w:val="ListBullet2"/>
      </w:pPr>
      <w:r>
        <w:t>B. 占社会人口绝大多数的从事物质生产活动的劳动群众</w:t>
      </w:r>
    </w:p>
    <w:p>
      <w:pPr>
        <w:pStyle w:val="ListBullet2"/>
      </w:pPr>
      <w:r>
        <w:t>C. 国家法律法规的健全与行政部门的严格监管</w:t>
      </w:r>
    </w:p>
    <w:p>
      <w:pPr>
        <w:pStyle w:val="ListBullet2"/>
      </w:pPr>
      <w:r>
        <w:t>D. 经济基础对上层建筑的决定作用</w:t>
      </w:r>
    </w:p>
    <w:p>
      <w:r>
        <w:rPr>
          <w:sz w:val="20"/>
        </w:rPr>
        <w:t>正确答案：B</w:t>
      </w:r>
    </w:p>
    <w:p>
      <w:pPr>
        <w:pStyle w:val="ListNumber"/>
      </w:pPr>
      <w:r>
        <w:t>马克思主义历史唯物主义认为，在社会历史的进程中，存在着多种对社会发展起作用的因素。其中，为人类社会的存在、发展提供最初始的物质生活资料和活动场所，并始终是人类社会赖以生存和发展的永恒的、不可或缺的自然基础的是（）。</w:t>
      </w:r>
    </w:p>
    <w:p>
      <w:pPr>
        <w:pStyle w:val="ListBullet2"/>
      </w:pPr>
      <w:r>
        <w:t>A. 自然地理环境</w:t>
      </w:r>
    </w:p>
    <w:p>
      <w:pPr>
        <w:pStyle w:val="ListBullet2"/>
      </w:pPr>
      <w:r>
        <w:t>B. 人口因素</w:t>
      </w:r>
    </w:p>
    <w:p>
      <w:pPr>
        <w:pStyle w:val="ListBullet2"/>
      </w:pPr>
      <w:r>
        <w:t>C. 生产力</w:t>
      </w:r>
    </w:p>
    <w:p>
      <w:pPr>
        <w:pStyle w:val="ListBullet2"/>
      </w:pPr>
      <w:r>
        <w:t>D. 生产关系</w:t>
      </w:r>
    </w:p>
    <w:p>
      <w:r>
        <w:rPr>
          <w:sz w:val="20"/>
        </w:rPr>
        <w:t>正确答案：A</w:t>
      </w:r>
    </w:p>
    <w:p>
      <w:pPr>
        <w:pStyle w:val="ListNumber"/>
      </w:pPr>
      <w:r>
        <w:t>以下不属于社会意识中社会心理层次的是（）。</w:t>
      </w:r>
    </w:p>
    <w:p>
      <w:pPr>
        <w:pStyle w:val="ListBullet2"/>
      </w:pPr>
      <w:r>
        <w:t>A. 习俗</w:t>
      </w:r>
    </w:p>
    <w:p>
      <w:pPr>
        <w:pStyle w:val="ListBullet2"/>
      </w:pPr>
      <w:r>
        <w:t>B. 情感</w:t>
      </w:r>
    </w:p>
    <w:p>
      <w:pPr>
        <w:pStyle w:val="ListBullet2"/>
      </w:pPr>
      <w:r>
        <w:t>C. 道德</w:t>
      </w:r>
    </w:p>
    <w:p>
      <w:pPr>
        <w:pStyle w:val="ListBullet2"/>
      </w:pPr>
      <w:r>
        <w:t>D. 情绪</w:t>
      </w:r>
    </w:p>
    <w:p>
      <w:r>
        <w:rPr>
          <w:sz w:val="20"/>
        </w:rPr>
        <w:t>正确答案：C</w:t>
      </w:r>
    </w:p>
    <w:p>
      <w:pPr>
        <w:pStyle w:val="ListNumber"/>
      </w:pPr>
      <w:r>
        <w:t>在意识形态中居于核心地位，起主导作用的社会意识形式是（）。</w:t>
      </w:r>
    </w:p>
    <w:p>
      <w:pPr>
        <w:pStyle w:val="ListBullet2"/>
      </w:pPr>
      <w:r>
        <w:t>A. 道德</w:t>
      </w:r>
    </w:p>
    <w:p>
      <w:pPr>
        <w:pStyle w:val="ListBullet2"/>
      </w:pPr>
      <w:r>
        <w:t>B. 政治法律思想</w:t>
      </w:r>
    </w:p>
    <w:p>
      <w:pPr>
        <w:pStyle w:val="ListBullet2"/>
      </w:pPr>
      <w:r>
        <w:t>C. 科学</w:t>
      </w:r>
    </w:p>
    <w:p>
      <w:pPr>
        <w:pStyle w:val="ListBullet2"/>
      </w:pPr>
      <w:r>
        <w:t>D. 哲学</w:t>
      </w:r>
    </w:p>
    <w:p>
      <w:r>
        <w:rPr>
          <w:sz w:val="20"/>
        </w:rPr>
        <w:t>正确答案：B</w:t>
      </w:r>
    </w:p>
    <w:p>
      <w:pPr>
        <w:pStyle w:val="ListNumber"/>
      </w:pPr>
      <w:r>
        <w:t>下列关于社会存在与社会意识的关系的说法，错误的是（）。</w:t>
      </w:r>
    </w:p>
    <w:p>
      <w:pPr>
        <w:pStyle w:val="ListBullet2"/>
      </w:pPr>
      <w:r>
        <w:t>A. 社会意识被动的受制于社会存在</w:t>
      </w:r>
    </w:p>
    <w:p>
      <w:pPr>
        <w:pStyle w:val="ListBullet2"/>
      </w:pPr>
      <w:r>
        <w:t>B. 社会意识以理论、观念、心理等形式反映社会存在</w:t>
      </w:r>
    </w:p>
    <w:p>
      <w:pPr>
        <w:pStyle w:val="ListBullet2"/>
      </w:pPr>
      <w:r>
        <w:t>C. 社会意识依赖于社会存在</w:t>
      </w:r>
    </w:p>
    <w:p>
      <w:pPr>
        <w:pStyle w:val="ListBullet2"/>
      </w:pPr>
      <w:r>
        <w:t>D. 社会意识对于社会存在有其相对独立性</w:t>
      </w:r>
    </w:p>
    <w:p>
      <w:r>
        <w:rPr>
          <w:sz w:val="20"/>
        </w:rPr>
        <w:t>正确答案：A</w:t>
      </w:r>
    </w:p>
    <w:p>
      <w:pPr>
        <w:pStyle w:val="ListNumber"/>
      </w:pPr>
      <w:r>
        <w:t>（）是社会形态发展的普遍规律。</w:t>
      </w:r>
    </w:p>
    <w:p>
      <w:pPr>
        <w:pStyle w:val="ListBullet2"/>
      </w:pPr>
      <w:r>
        <w:t>A. 社会形态由低级向高级演化</w:t>
      </w:r>
    </w:p>
    <w:p>
      <w:pPr>
        <w:pStyle w:val="ListBullet2"/>
      </w:pPr>
      <w:r>
        <w:t>B. 生产关系一定要适合生产力状况的规律</w:t>
      </w:r>
    </w:p>
    <w:p>
      <w:pPr>
        <w:pStyle w:val="ListBullet2"/>
      </w:pPr>
      <w:r>
        <w:t>C. 社会形态呈现螺旋式或波浪式发展</w:t>
      </w:r>
    </w:p>
    <w:p>
      <w:pPr>
        <w:pStyle w:val="ListBullet2"/>
      </w:pPr>
      <w:r>
        <w:t>D. 生产关系的不断调整及变革</w:t>
      </w:r>
    </w:p>
    <w:p>
      <w:r>
        <w:rPr>
          <w:sz w:val="20"/>
        </w:rPr>
        <w:t>正确答案：B</w:t>
      </w:r>
    </w:p>
    <w:p>
      <w:pPr>
        <w:pStyle w:val="ListNumber"/>
      </w:pPr>
      <w:r>
        <w:t>社会主义的根本任务是（ ）。</w:t>
      </w:r>
    </w:p>
    <w:p>
      <w:pPr>
        <w:pStyle w:val="ListBullet2"/>
      </w:pPr>
      <w:r>
        <w:t>A. 共同富裕</w:t>
      </w:r>
    </w:p>
    <w:p>
      <w:pPr>
        <w:pStyle w:val="ListBullet2"/>
      </w:pPr>
      <w:r>
        <w:t>B. 实现全人类解放</w:t>
      </w:r>
    </w:p>
    <w:p>
      <w:pPr>
        <w:pStyle w:val="ListBullet2"/>
      </w:pPr>
      <w:r>
        <w:t>C. 解放和发展社会生产力</w:t>
      </w:r>
    </w:p>
    <w:p>
      <w:pPr>
        <w:pStyle w:val="ListBullet2"/>
      </w:pPr>
      <w:r>
        <w:t>D. 人民当家作主</w:t>
      </w:r>
    </w:p>
    <w:p>
      <w:r>
        <w:rPr>
          <w:sz w:val="20"/>
        </w:rPr>
        <w:t>正确答案：C</w:t>
      </w:r>
    </w:p>
    <w:p>
      <w:pPr>
        <w:pStyle w:val="ListNumber"/>
      </w:pPr>
      <w:r>
        <w:t>下列不属于政治上层建筑的是（）。</w:t>
      </w:r>
    </w:p>
    <w:p>
      <w:pPr>
        <w:pStyle w:val="ListBullet2"/>
      </w:pPr>
      <w:r>
        <w:t>A. 国家政治制度</w:t>
      </w:r>
    </w:p>
    <w:p>
      <w:pPr>
        <w:pStyle w:val="ListBullet2"/>
      </w:pPr>
      <w:r>
        <w:t>B. 政治法律思想</w:t>
      </w:r>
    </w:p>
    <w:p>
      <w:pPr>
        <w:pStyle w:val="ListBullet2"/>
      </w:pPr>
      <w:r>
        <w:t>C. 国家行政制度</w:t>
      </w:r>
    </w:p>
    <w:p>
      <w:pPr>
        <w:pStyle w:val="ListBullet2"/>
      </w:pPr>
      <w:r>
        <w:t>D. 国家政权机构</w:t>
      </w:r>
    </w:p>
    <w:p>
      <w:r>
        <w:rPr>
          <w:sz w:val="20"/>
        </w:rPr>
        <w:t>正确答案：B</w:t>
      </w:r>
    </w:p>
    <w:p>
      <w:pPr>
        <w:pStyle w:val="ListNumber"/>
      </w:pPr>
      <w:r>
        <w:t>下列关于“国家”的表述错误的是（）。</w:t>
      </w:r>
    </w:p>
    <w:p>
      <w:pPr>
        <w:pStyle w:val="ListBullet2"/>
      </w:pPr>
      <w:r>
        <w:t>A. 国家是阶级矛盾不可调和的产物</w:t>
      </w:r>
    </w:p>
    <w:p>
      <w:pPr>
        <w:pStyle w:val="ListBullet2"/>
      </w:pPr>
      <w:r>
        <w:t>B. 国家的实质是一个阶级统治另一个阶级的工具</w:t>
      </w:r>
    </w:p>
    <w:p>
      <w:pPr>
        <w:pStyle w:val="ListBullet2"/>
      </w:pPr>
      <w:r>
        <w:t>C. 国家是一种表面上凌驾于社会之上的力量</w:t>
      </w:r>
    </w:p>
    <w:p>
      <w:pPr>
        <w:pStyle w:val="ListBullet2"/>
      </w:pPr>
      <w:r>
        <w:t>D. 国家的实质是为社会提供公共服务</w:t>
      </w:r>
    </w:p>
    <w:p>
      <w:r>
        <w:rPr>
          <w:sz w:val="20"/>
        </w:rPr>
        <w:t>正确答案：D</w:t>
      </w:r>
    </w:p>
    <w:p>
      <w:pPr>
        <w:pStyle w:val="ListNumber"/>
      </w:pPr>
      <w:r>
        <w:t>在哲学领域，区分唯物史观和唯心史观的根本界限在于它们对社会历史发展动力的认识。其中，马克思主义唯物史观与一切唯心史观的根本分水岭在于是否承认（）。</w:t>
      </w:r>
    </w:p>
    <w:p>
      <w:pPr>
        <w:pStyle w:val="ListBullet2"/>
      </w:pPr>
      <w:r>
        <w:t>A. 阶级斗争</w:t>
      </w:r>
    </w:p>
    <w:p>
      <w:pPr>
        <w:pStyle w:val="ListBullet2"/>
      </w:pPr>
      <w:r>
        <w:t>B. 社会历史的规律性</w:t>
      </w:r>
    </w:p>
    <w:p>
      <w:pPr>
        <w:pStyle w:val="ListBullet2"/>
      </w:pPr>
      <w:r>
        <w:t>C. 社会意识的能动作用</w:t>
      </w:r>
    </w:p>
    <w:p>
      <w:pPr>
        <w:pStyle w:val="ListBullet2"/>
      </w:pPr>
      <w:r>
        <w:t>D. 社会存在决定社会意识</w:t>
      </w:r>
    </w:p>
    <w:p>
      <w:r>
        <w:rPr>
          <w:sz w:val="20"/>
        </w:rPr>
        <w:t>正确答案：D</w:t>
      </w:r>
    </w:p>
    <w:p>
      <w:pPr>
        <w:pStyle w:val="ListNumber"/>
      </w:pPr>
      <w:r>
        <w:t>马克思曾指出，人类社会发展的第一个前提是“生产物质生活本身”，历史的真正发源地和秘密所在是现实的人的物质生产活动。基于此，马克思主义认为，理解人类社会历史发展奥秘的“钥匙”是（）。</w:t>
      </w:r>
    </w:p>
    <w:p>
      <w:pPr>
        <w:pStyle w:val="ListBullet2"/>
      </w:pPr>
      <w:r>
        <w:t>A. 劳动发展史</w:t>
      </w:r>
    </w:p>
    <w:p>
      <w:pPr>
        <w:pStyle w:val="ListBullet2"/>
      </w:pPr>
      <w:r>
        <w:t>B. 阶级斗争史</w:t>
      </w:r>
    </w:p>
    <w:p>
      <w:pPr>
        <w:pStyle w:val="ListBullet2"/>
      </w:pPr>
      <w:r>
        <w:t>C. 思想发展史</w:t>
      </w:r>
    </w:p>
    <w:p>
      <w:pPr>
        <w:pStyle w:val="ListBullet2"/>
      </w:pPr>
      <w:r>
        <w:t>D. 国家发展史</w:t>
      </w:r>
    </w:p>
    <w:p>
      <w:r>
        <w:rPr>
          <w:sz w:val="20"/>
        </w:rPr>
        <w:t>正确答案：A</w:t>
      </w:r>
    </w:p>
    <w:p>
      <w:pPr>
        <w:pStyle w:val="ListNumber"/>
      </w:pPr>
      <w:r>
        <w:t>马克思主义认为，社会历史的发展是一个自然历史过程，它遵循着自身的客观规律。在诸多影响社会发展变化的因素中，起着最根本的、决定性作用的是（）。</w:t>
      </w:r>
    </w:p>
    <w:p>
      <w:pPr>
        <w:pStyle w:val="ListBullet2"/>
      </w:pPr>
      <w:r>
        <w:t>A. 阶级斗争的激烈程度和形式</w:t>
      </w:r>
    </w:p>
    <w:p>
      <w:pPr>
        <w:pStyle w:val="ListBullet2"/>
      </w:pPr>
      <w:r>
        <w:t>B. 人类认识和改造自然的科技水平</w:t>
      </w:r>
    </w:p>
    <w:p>
      <w:pPr>
        <w:pStyle w:val="ListBullet2"/>
      </w:pPr>
      <w:r>
        <w:t>C. 社会赖以生存和发展的物质资料生产方式</w:t>
      </w:r>
    </w:p>
    <w:p>
      <w:pPr>
        <w:pStyle w:val="ListBullet2"/>
      </w:pPr>
      <w:r>
        <w:t>D. 社会总人口的规模及其增长速度</w:t>
      </w:r>
    </w:p>
    <w:p>
      <w:r>
        <w:rPr>
          <w:sz w:val="20"/>
        </w:rPr>
        <w:t>正确答案：C</w:t>
      </w:r>
    </w:p>
    <w:p>
      <w:pPr>
        <w:pStyle w:val="ListNumber"/>
      </w:pPr>
      <w:r>
        <w:t>马克思主义政治经济学指出，生产关系是人们在物质资料生产过程中所结成的社会关系，它包括生产资料所有制形式、人们在生产中的地位和相互关系、产品分配方式等。在这三者之中，对生产关系性质起着决定作用，并制约着其他两个方面的因素是（）。</w:t>
      </w:r>
    </w:p>
    <w:p>
      <w:pPr>
        <w:pStyle w:val="ListBullet2"/>
      </w:pPr>
      <w:r>
        <w:t>A. 劳动者在生产过程中所处的支配与从属地位</w:t>
      </w:r>
    </w:p>
    <w:p>
      <w:pPr>
        <w:pStyle w:val="ListBullet2"/>
      </w:pPr>
      <w:r>
        <w:t>B. 产品在社会范围内进行的流通与交换关系</w:t>
      </w:r>
    </w:p>
    <w:p>
      <w:pPr>
        <w:pStyle w:val="ListBullet2"/>
      </w:pPr>
      <w:r>
        <w:t>C. 生产资料所有制形式</w:t>
      </w:r>
    </w:p>
    <w:p>
      <w:pPr>
        <w:pStyle w:val="ListBullet2"/>
      </w:pPr>
      <w:r>
        <w:t>D. 社会产品在不同社会成员之间的分配比例与方式</w:t>
      </w:r>
    </w:p>
    <w:p>
      <w:r>
        <w:rPr>
          <w:sz w:val="20"/>
        </w:rPr>
        <w:t>正确答案：C</w:t>
      </w:r>
    </w:p>
    <w:p>
      <w:pPr>
        <w:pStyle w:val="ListNumber"/>
      </w:pPr>
      <w:r>
        <w:t>马克思主义历史唯物主义认为，社会意识虽然由社会存在决定，但并非被动地反映社会存在，它具有自身的相对独立性。这种相对独立性体现在多个方面，其中最集中、最能体现其能动性特点的表现是（）。</w:t>
      </w:r>
    </w:p>
    <w:p>
      <w:pPr>
        <w:pStyle w:val="ListBullet2"/>
      </w:pPr>
      <w:r>
        <w:t>A. 某些社会意识形式的产生早于特定社会经济基础</w:t>
      </w:r>
    </w:p>
    <w:p>
      <w:pPr>
        <w:pStyle w:val="ListBullet2"/>
      </w:pPr>
      <w:r>
        <w:t>B. 社会意识内部不同形式之间互相影响、互相促进</w:t>
      </w:r>
    </w:p>
    <w:p>
      <w:pPr>
        <w:pStyle w:val="ListBullet2"/>
      </w:pPr>
      <w:r>
        <w:t>C. 社会意识可以对社会存在产生能动的反作用，加速或延缓社会发展</w:t>
      </w:r>
    </w:p>
    <w:p>
      <w:pPr>
        <w:pStyle w:val="ListBullet2"/>
      </w:pPr>
      <w:r>
        <w:t>D. 社会意识的发展水平与社会经济发展水平不完全同步</w:t>
      </w:r>
    </w:p>
    <w:p>
      <w:r>
        <w:rPr>
          <w:sz w:val="20"/>
        </w:rPr>
        <w:t>正确答案：C</w:t>
      </w:r>
    </w:p>
    <w:p>
      <w:pPr>
        <w:pStyle w:val="ListNumber"/>
      </w:pPr>
      <w:r>
        <w:t>在马克思主义唯物史观中，对于社会历史发展规律和动力问题的分析是核心内容。其中，被视为推动社会前进的内在源泉和最深层动力的，是（）。</w:t>
      </w:r>
    </w:p>
    <w:p>
      <w:pPr>
        <w:pStyle w:val="ListBullet2"/>
      </w:pPr>
      <w:r>
        <w:t>A. 人民群众的历史创造活动</w:t>
      </w:r>
    </w:p>
    <w:p>
      <w:pPr>
        <w:pStyle w:val="ListBullet2"/>
      </w:pPr>
      <w:r>
        <w:t>B. 生产力与生产关系之间的矛盾运动</w:t>
      </w:r>
    </w:p>
    <w:p>
      <w:pPr>
        <w:pStyle w:val="ListBullet2"/>
      </w:pPr>
      <w:r>
        <w:t>C. 科学技术的不断进步及其应用</w:t>
      </w:r>
    </w:p>
    <w:p>
      <w:pPr>
        <w:pStyle w:val="ListBullet2"/>
      </w:pPr>
      <w:r>
        <w:t>D. 阶级社会中各阶级之间的对立与斗争</w:t>
      </w:r>
    </w:p>
    <w:p>
      <w:r>
        <w:rPr>
          <w:sz w:val="20"/>
        </w:rPr>
        <w:t>正确答案：B</w:t>
      </w:r>
    </w:p>
    <w:p>
      <w:pPr>
        <w:pStyle w:val="ListNumber"/>
      </w:pPr>
      <w:r>
        <w:t>上层建筑的核心是（）。</w:t>
      </w:r>
    </w:p>
    <w:p>
      <w:pPr>
        <w:pStyle w:val="ListBullet2"/>
      </w:pPr>
      <w:r>
        <w:t>A. 国家政权</w:t>
      </w:r>
    </w:p>
    <w:p>
      <w:pPr>
        <w:pStyle w:val="ListBullet2"/>
      </w:pPr>
      <w:r>
        <w:t>B. 军队</w:t>
      </w:r>
    </w:p>
    <w:p>
      <w:pPr>
        <w:pStyle w:val="ListBullet2"/>
      </w:pPr>
      <w:r>
        <w:t>C. 政治与法律制度</w:t>
      </w:r>
    </w:p>
    <w:p>
      <w:pPr>
        <w:pStyle w:val="ListBullet2"/>
      </w:pPr>
      <w:r>
        <w:t>D. 思想意识形态</w:t>
      </w:r>
    </w:p>
    <w:p>
      <w:r>
        <w:rPr>
          <w:sz w:val="20"/>
        </w:rPr>
        <w:t>正确答案：A</w:t>
      </w:r>
    </w:p>
    <w:p>
      <w:pPr>
        <w:pStyle w:val="ListNumber"/>
      </w:pPr>
      <w:r>
        <w:t>关于谁是历史的创造者这一问题，是历史观的根本问题之一。马克思主义历史唯物主义与唯心史观的根本区别在于，历史唯物主义认为，推动社会历史发展、变革社会面貌、创造人类文明的决定性力量是（）。</w:t>
      </w:r>
    </w:p>
    <w:p>
      <w:pPr>
        <w:pStyle w:val="ListBullet2"/>
      </w:pPr>
      <w:r>
        <w:t>A. 少数杰出人物的非凡贡献</w:t>
      </w:r>
    </w:p>
    <w:p>
      <w:pPr>
        <w:pStyle w:val="ListBullet2"/>
      </w:pPr>
      <w:r>
        <w:t>B. 人民群众的实践活动</w:t>
      </w:r>
    </w:p>
    <w:p>
      <w:pPr>
        <w:pStyle w:val="ListBullet2"/>
      </w:pPr>
      <w:r>
        <w:t>C. 偶然事件与历史机遇</w:t>
      </w:r>
    </w:p>
    <w:p>
      <w:pPr>
        <w:pStyle w:val="ListBullet2"/>
      </w:pPr>
      <w:r>
        <w:t>D. 时代精神与先进思想的引领</w:t>
      </w:r>
    </w:p>
    <w:p>
      <w:r>
        <w:rPr>
          <w:sz w:val="20"/>
        </w:rPr>
        <w:t>正确答案：B</w:t>
      </w:r>
    </w:p>
    <w:p>
      <w:pPr>
        <w:pStyle w:val="ListNumber"/>
      </w:pPr>
      <w:r>
        <w:t>马克思主义历史唯物主义认为，在特定的历史条件下，历史人物的出现并非纯粹的随机事件，也非完全由个人意志决定。对于历史人物的产生，更准确的理解是（）。</w:t>
      </w:r>
    </w:p>
    <w:p>
      <w:pPr>
        <w:pStyle w:val="ListBullet2"/>
      </w:pPr>
      <w:r>
        <w:t>A. 完全由特定的历史条件和阶级需要所决定，没有任何偶然性</w:t>
      </w:r>
    </w:p>
    <w:p>
      <w:pPr>
        <w:pStyle w:val="ListBullet2"/>
      </w:pPr>
      <w:r>
        <w:t>B. 纯粹是个人天赋和偶然机遇的产物，与社会背景无关</w:t>
      </w:r>
    </w:p>
    <w:p>
      <w:pPr>
        <w:pStyle w:val="ListBullet2"/>
      </w:pPr>
      <w:r>
        <w:t>C. 主要取决于社会发展规律的必然要求，但其中也包含着诸多偶然因素</w:t>
      </w:r>
    </w:p>
    <w:p>
      <w:pPr>
        <w:pStyle w:val="ListBullet2"/>
      </w:pPr>
      <w:r>
        <w:t>D. 历史人物的出现与否对历史发展进程不产生实质性影响</w:t>
      </w:r>
    </w:p>
    <w:p>
      <w:r>
        <w:rPr>
          <w:sz w:val="20"/>
        </w:rPr>
        <w:t>正确答案：C</w:t>
      </w:r>
    </w:p>
    <w:p>
      <w:pPr>
        <w:pStyle w:val="ListNumber"/>
      </w:pPr>
      <w:r>
        <w:t>作为马克思主义政党，坚持群众观点是其根本政治立场和工作方法。这要求我们必须坚定不移地相信人民群众的力量，具体体现在（）。</w:t>
      </w:r>
    </w:p>
    <w:p>
      <w:pPr>
        <w:pStyle w:val="ListBullet2"/>
      </w:pPr>
      <w:r>
        <w:t>A. 群众的生产积极性是推动社会发展的唯一动力</w:t>
      </w:r>
    </w:p>
    <w:p>
      <w:pPr>
        <w:pStyle w:val="ListBullet2"/>
      </w:pPr>
      <w:r>
        <w:t>B. 群众在一切社会问题上都具有天然的正确性</w:t>
      </w:r>
    </w:p>
    <w:p>
      <w:pPr>
        <w:pStyle w:val="ListBullet2"/>
      </w:pPr>
      <w:r>
        <w:t>C. 群众的革命热情和自发斗争总能直接引导社会走向进步</w:t>
      </w:r>
    </w:p>
    <w:p>
      <w:pPr>
        <w:pStyle w:val="ListBullet2"/>
      </w:pPr>
      <w:r>
        <w:t>D. 历史的创造和自身命运的改变最终要依靠人民群众自己的实践和奋斗</w:t>
      </w:r>
    </w:p>
    <w:p>
      <w:r>
        <w:rPr>
          <w:sz w:val="20"/>
        </w:rPr>
        <w:t>正确答案：D</w:t>
      </w:r>
    </w:p>
    <w:p>
      <w:pPr>
        <w:pStyle w:val="ListNumber"/>
      </w:pPr>
      <w:r>
        <w:t>马克思主义历史唯物主义在肯定人民群众是历史创造者的同时，也承认和重视历史人物在历史发展中的作用。这种作用具体表现为历史人物能够在特定历史条件下（）。</w:t>
      </w:r>
    </w:p>
    <w:p>
      <w:pPr>
        <w:pStyle w:val="ListBullet2"/>
      </w:pPr>
      <w:r>
        <w:t>A. 凭借个人意志彻底扭转社会发展的大方向</w:t>
      </w:r>
    </w:p>
    <w:p>
      <w:pPr>
        <w:pStyle w:val="ListBullet2"/>
      </w:pPr>
      <w:r>
        <w:t>B. 改变生产关系适应生产力发展的客观规律</w:t>
      </w:r>
    </w:p>
    <w:p>
      <w:pPr>
        <w:pStyle w:val="ListBullet2"/>
      </w:pPr>
      <w:r>
        <w:t>C. 在一定程度上加速或延缓社会历史的进程</w:t>
      </w:r>
    </w:p>
    <w:p>
      <w:pPr>
        <w:pStyle w:val="ListBullet2"/>
      </w:pPr>
      <w:r>
        <w:t>D. 彻底改变社会矛盾的性质和发展趋势</w:t>
      </w:r>
    </w:p>
    <w:p>
      <w:r>
        <w:rPr>
          <w:sz w:val="20"/>
        </w:rPr>
        <w:t>正确答案：C</w:t>
      </w:r>
    </w:p>
    <w:p>
      <w:pPr>
        <w:pStyle w:val="ListNumber"/>
      </w:pPr>
      <w:r>
        <w:t>在马克思主义社会形态理论中，社会关系是人类在共同活动中形成的相互联系和相互作用的总和。其中，决定着其他一切社会关系的性质和发展，是社会赖以存在和发展的基础性联系的是（）。</w:t>
      </w:r>
    </w:p>
    <w:p>
      <w:pPr>
        <w:pStyle w:val="ListBullet2"/>
      </w:pPr>
      <w:r>
        <w:t>A. 生产关系</w:t>
      </w:r>
    </w:p>
    <w:p>
      <w:pPr>
        <w:pStyle w:val="ListBullet2"/>
      </w:pPr>
      <w:r>
        <w:t>B. 血缘关系</w:t>
      </w:r>
    </w:p>
    <w:p>
      <w:pPr>
        <w:pStyle w:val="ListBullet2"/>
      </w:pPr>
      <w:r>
        <w:t>C. 政治关系</w:t>
      </w:r>
    </w:p>
    <w:p>
      <w:pPr>
        <w:pStyle w:val="ListBullet2"/>
      </w:pPr>
      <w:r>
        <w:t>D. 思想关系</w:t>
      </w:r>
    </w:p>
    <w:p>
      <w:r>
        <w:rPr>
          <w:sz w:val="20"/>
        </w:rPr>
        <w:t>正确答案：A</w:t>
      </w:r>
    </w:p>
    <w:p>
      <w:pPr>
        <w:pStyle w:val="ListNumber"/>
      </w:pPr>
      <w:r>
        <w:t>马克思主义认为，社会意识形态是社会意识的一种特定存在形式，它反映社会的经济基础，并为之服务，具有鲜明的阶级性、时代性和实践性。下列学科或领域中，一般不被归入社会意识形态范畴的是（）。</w:t>
      </w:r>
    </w:p>
    <w:p>
      <w:pPr>
        <w:pStyle w:val="ListBullet2"/>
      </w:pPr>
      <w:r>
        <w:t>A. 法律思想体系</w:t>
      </w:r>
    </w:p>
    <w:p>
      <w:pPr>
        <w:pStyle w:val="ListBullet2"/>
      </w:pPr>
      <w:r>
        <w:t>B. 伦理道德观念</w:t>
      </w:r>
    </w:p>
    <w:p>
      <w:pPr>
        <w:pStyle w:val="ListBullet2"/>
      </w:pPr>
      <w:r>
        <w:t>C. 自然科学理论</w:t>
      </w:r>
    </w:p>
    <w:p>
      <w:pPr>
        <w:pStyle w:val="ListBullet2"/>
      </w:pPr>
      <w:r>
        <w:t>D. 政治学说</w:t>
      </w:r>
    </w:p>
    <w:p>
      <w:r>
        <w:rPr>
          <w:sz w:val="20"/>
        </w:rPr>
        <w:t>正确答案：C</w:t>
      </w:r>
    </w:p>
    <w:p>
      <w:pPr>
        <w:pStyle w:val="ListNumber"/>
      </w:pPr>
      <w:r>
        <w:t xml:space="preserve">生产力范畴反映的是（）。 　</w:t>
      </w:r>
    </w:p>
    <w:p>
      <w:pPr>
        <w:pStyle w:val="ListBullet2"/>
      </w:pPr>
      <w:r>
        <w:t>A.  人与人的社会关系</w:t>
      </w:r>
    </w:p>
    <w:p>
      <w:pPr>
        <w:pStyle w:val="ListBullet2"/>
      </w:pPr>
      <w:r>
        <w:t>B.  人与自然之间的关系</w:t>
      </w:r>
    </w:p>
    <w:p>
      <w:pPr>
        <w:pStyle w:val="ListBullet2"/>
      </w:pPr>
      <w:r>
        <w:t>C.  人与劳动产品的关系</w:t>
      </w:r>
    </w:p>
    <w:p>
      <w:pPr>
        <w:pStyle w:val="ListBullet2"/>
      </w:pPr>
      <w:r>
        <w:t>D.  人与劳动资料的关系</w:t>
      </w:r>
    </w:p>
    <w:p>
      <w:r>
        <w:rPr>
          <w:sz w:val="20"/>
        </w:rPr>
        <w:t>正确答案：B</w:t>
      </w:r>
    </w:p>
    <w:p>
      <w:pPr>
        <w:pStyle w:val="ListNumber"/>
      </w:pPr>
      <w:r>
        <w:t>上层建筑是一个庞大的系统，由（）两部分构成。</w:t>
      </w:r>
    </w:p>
    <w:p>
      <w:pPr>
        <w:pStyle w:val="ListBullet2"/>
      </w:pPr>
      <w:r>
        <w:t xml:space="preserve">A. 政治上层建筑和观念上层建筑    </w:t>
      </w:r>
    </w:p>
    <w:p>
      <w:pPr>
        <w:pStyle w:val="ListBullet2"/>
      </w:pPr>
      <w:r>
        <w:t xml:space="preserve">B. 政治思想和法律思想 </w:t>
      </w:r>
    </w:p>
    <w:p>
      <w:pPr>
        <w:pStyle w:val="ListBullet2"/>
      </w:pPr>
      <w:r>
        <w:t xml:space="preserve">C. 政治制度和法律制度    </w:t>
      </w:r>
    </w:p>
    <w:p>
      <w:pPr>
        <w:pStyle w:val="ListBullet2"/>
      </w:pPr>
      <w:r>
        <w:t>D. 行政机关和立法机关</w:t>
      </w:r>
    </w:p>
    <w:p>
      <w:r>
        <w:rPr>
          <w:sz w:val="20"/>
        </w:rPr>
        <w:t>正确答案：A</w:t>
      </w:r>
    </w:p>
    <w:p>
      <w:pPr>
        <w:pStyle w:val="ListNumber"/>
      </w:pPr>
      <w:r>
        <w:t>列宁在《伟大的创举》中给阶级下了一个定义：“所谓阶级，就是这样一些大的集团，由于他们在一定社会经济结构中所处的地位不同，其中一个集团能够占有另一个集团的劳动。“，这一论述阐明，阶级的产生、存在和发展是同（）过程联系在一起的。</w:t>
      </w:r>
    </w:p>
    <w:p>
      <w:pPr>
        <w:pStyle w:val="ListBullet2"/>
      </w:pPr>
      <w:r>
        <w:t>A. 政治地位提升</w:t>
      </w:r>
    </w:p>
    <w:p>
      <w:pPr>
        <w:pStyle w:val="ListBullet2"/>
      </w:pPr>
      <w:r>
        <w:t>B. 经济发展</w:t>
      </w:r>
    </w:p>
    <w:p>
      <w:pPr>
        <w:pStyle w:val="ListBullet2"/>
      </w:pPr>
      <w:r>
        <w:t>C. 道德标准建设</w:t>
      </w:r>
    </w:p>
    <w:p>
      <w:pPr>
        <w:pStyle w:val="ListBullet2"/>
      </w:pPr>
      <w:r>
        <w:t>D. 社会发展</w:t>
      </w:r>
    </w:p>
    <w:p>
      <w:r>
        <w:rPr>
          <w:sz w:val="20"/>
        </w:rPr>
        <w:t>正确答案：B</w:t>
      </w:r>
    </w:p>
    <w:p>
      <w:pPr>
        <w:pStyle w:val="ListNumber"/>
      </w:pPr>
      <w:r>
        <w:t>在历史的创造者问题上，历史唯心主义的根本错误在于（）。</w:t>
      </w:r>
    </w:p>
    <w:p>
      <w:pPr>
        <w:pStyle w:val="ListBullet2"/>
      </w:pPr>
      <w:r>
        <w:t>A. 承认伟大人物的思想动机在历史发展中的作用</w:t>
      </w:r>
    </w:p>
    <w:p>
      <w:pPr>
        <w:pStyle w:val="ListBullet2"/>
      </w:pPr>
      <w:r>
        <w:t>B. 承认政治权力和暴力在历史发展中的作用</w:t>
      </w:r>
    </w:p>
    <w:p>
      <w:pPr>
        <w:pStyle w:val="ListBullet2"/>
      </w:pPr>
      <w:r>
        <w:t>C. 否认人民群众推动历史发展的决定性作用</w:t>
      </w:r>
    </w:p>
    <w:p>
      <w:pPr>
        <w:pStyle w:val="ListBullet2"/>
      </w:pPr>
      <w:r>
        <w:t>D. 承认英雄和群众共同创造历史</w:t>
      </w:r>
    </w:p>
    <w:p>
      <w:r>
        <w:rPr>
          <w:sz w:val="20"/>
        </w:rPr>
        <w:t>正确答案：C</w:t>
      </w:r>
    </w:p>
    <w:p>
      <w:pPr>
        <w:pStyle w:val="ListNumber"/>
      </w:pPr>
      <w:r>
        <w:t>“任何英雄人物的历史作用都不能超出他们所处历史条件所许可的范围”。这种观点属于（）的观点。</w:t>
      </w:r>
    </w:p>
    <w:p>
      <w:pPr>
        <w:pStyle w:val="ListBullet2"/>
      </w:pPr>
      <w:r>
        <w:t>A. 历史宿命论</w:t>
      </w:r>
    </w:p>
    <w:p>
      <w:pPr>
        <w:pStyle w:val="ListBullet2"/>
      </w:pPr>
      <w:r>
        <w:t>B. 历史唯物主义</w:t>
      </w:r>
    </w:p>
    <w:p>
      <w:pPr>
        <w:pStyle w:val="ListBullet2"/>
      </w:pPr>
      <w:r>
        <w:t>C. 机械决定论</w:t>
      </w:r>
    </w:p>
    <w:p>
      <w:pPr>
        <w:pStyle w:val="ListBullet2"/>
      </w:pPr>
      <w:r>
        <w:t>D. 历史循环论</w:t>
      </w:r>
    </w:p>
    <w:p>
      <w:r>
        <w:rPr>
          <w:sz w:val="20"/>
        </w:rPr>
        <w:t>正确答案：B</w:t>
      </w:r>
    </w:p>
    <w:p>
      <w:pPr>
        <w:pStyle w:val="ListNumber"/>
      </w:pPr>
      <w:r>
        <w:t>“人们根据自己的目的和需要所从事的社会活动所引起的社会结果，是由各种社会因素和社会力量相互作用所形成的‘合力’造成的”。这是一种（）观点。</w:t>
      </w:r>
    </w:p>
    <w:p>
      <w:pPr>
        <w:pStyle w:val="ListBullet2"/>
      </w:pPr>
      <w:r>
        <w:t>A. 相对主义诡辩论</w:t>
      </w:r>
    </w:p>
    <w:p>
      <w:pPr>
        <w:pStyle w:val="ListBullet2"/>
      </w:pPr>
      <w:r>
        <w:t>B. 历史唯心主义</w:t>
      </w:r>
    </w:p>
    <w:p>
      <w:pPr>
        <w:pStyle w:val="ListBullet2"/>
      </w:pPr>
      <w:r>
        <w:t>C. 历史唯物主义</w:t>
      </w:r>
    </w:p>
    <w:p>
      <w:pPr>
        <w:pStyle w:val="ListBullet2"/>
      </w:pPr>
      <w:r>
        <w:t>D. 唯心主义非决定论</w:t>
      </w:r>
    </w:p>
    <w:p>
      <w:r>
        <w:rPr>
          <w:sz w:val="20"/>
        </w:rPr>
        <w:t>正确答案：C</w:t>
      </w:r>
    </w:p>
    <w:p>
      <w:pPr>
        <w:pStyle w:val="ListNumber"/>
      </w:pPr>
      <w:r>
        <w:t>在人的发展过程中，体力、智力、个性和交往能力等方面的提升是重要的，而其中最为核心的是人的（）的提升。</w:t>
      </w:r>
    </w:p>
    <w:p>
      <w:pPr>
        <w:pStyle w:val="ListBullet2"/>
      </w:pPr>
      <w:r>
        <w:t>A. 社会责任感</w:t>
      </w:r>
    </w:p>
    <w:p>
      <w:pPr>
        <w:pStyle w:val="ListBullet2"/>
      </w:pPr>
      <w:r>
        <w:t>B. 自我意识</w:t>
      </w:r>
    </w:p>
    <w:p>
      <w:pPr>
        <w:pStyle w:val="ListBullet2"/>
      </w:pPr>
      <w:r>
        <w:t>C. 劳动能力</w:t>
      </w:r>
    </w:p>
    <w:p>
      <w:pPr>
        <w:pStyle w:val="ListBullet2"/>
      </w:pPr>
      <w:r>
        <w:t>D. 经济独立性</w:t>
      </w:r>
    </w:p>
    <w:p>
      <w:r>
        <w:rPr>
          <w:sz w:val="20"/>
        </w:rPr>
        <w:t>正确答案：B</w:t>
      </w:r>
    </w:p>
    <w:p>
      <w:pPr>
        <w:pStyle w:val="ListNumber"/>
      </w:pPr>
      <w:r>
        <w:t>人类社会从盲目受必然性支配的阶段，逐步走向自觉驾驭社会规律、实现人的全面发展的历史进程，其根本标志是（）。</w:t>
      </w:r>
    </w:p>
    <w:p>
      <w:pPr>
        <w:pStyle w:val="ListBullet2"/>
      </w:pPr>
      <w:r>
        <w:t>A. 生产力的极大发展</w:t>
      </w:r>
    </w:p>
    <w:p>
      <w:pPr>
        <w:pStyle w:val="ListBullet2"/>
      </w:pPr>
      <w:r>
        <w:t>B. 阶级差别的彻底消灭</w:t>
      </w:r>
    </w:p>
    <w:p>
      <w:pPr>
        <w:pStyle w:val="ListBullet2"/>
      </w:pPr>
      <w:r>
        <w:t>C. 人的自由自觉活动成为社会生活的主导</w:t>
      </w:r>
    </w:p>
    <w:p>
      <w:pPr>
        <w:pStyle w:val="ListBullet2"/>
      </w:pPr>
      <w:r>
        <w:t>D. 国家机器的最终消亡</w:t>
      </w:r>
    </w:p>
    <w:p>
      <w:r>
        <w:rPr>
          <w:sz w:val="20"/>
        </w:rPr>
        <w:t>正确答案：C</w:t>
      </w:r>
    </w:p>
    <w:p>
      <w:pPr>
        <w:pStyle w:val="Heading2"/>
      </w:pPr>
      <w:r>
        <w:t>多选题</w:t>
      </w:r>
    </w:p>
    <w:p>
      <w:pPr>
        <w:pStyle w:val="ListNumber"/>
      </w:pPr>
      <w:r>
        <w:t>马克思主义认为，人类社会历史发展具有客观规律性，呈现出由低级向高级发展的总趋势。同时，不同国家和民族的历史发展道路又表现出（）。</w:t>
      </w:r>
    </w:p>
    <w:p>
      <w:pPr>
        <w:pStyle w:val="ListBullet2"/>
      </w:pPr>
      <w:r>
        <w:t>A. 统一性</w:t>
      </w:r>
    </w:p>
    <w:p>
      <w:pPr>
        <w:pStyle w:val="ListBullet2"/>
      </w:pPr>
      <w:r>
        <w:t>B. 特殊性</w:t>
      </w:r>
    </w:p>
    <w:p>
      <w:pPr>
        <w:pStyle w:val="ListBullet2"/>
      </w:pPr>
      <w:r>
        <w:t>C. 普遍性</w:t>
      </w:r>
    </w:p>
    <w:p>
      <w:pPr>
        <w:pStyle w:val="ListBullet2"/>
      </w:pPr>
      <w:r>
        <w:t>D. 多样性</w:t>
      </w:r>
    </w:p>
    <w:p>
      <w:r>
        <w:rPr>
          <w:sz w:val="20"/>
        </w:rPr>
        <w:t>正确答案：BD</w:t>
      </w:r>
    </w:p>
    <w:p>
      <w:pPr>
        <w:pStyle w:val="ListNumber"/>
      </w:pPr>
      <w:r>
        <w:t>马克思主义唯物史观认为，人类社会的发展是一个自然历史过程，也是人的解放程度不断提高的过程。下列关于人的发展阶段的表述中，符合马克思主义观点的是（）。</w:t>
      </w:r>
    </w:p>
    <w:p>
      <w:pPr>
        <w:pStyle w:val="ListBullet2"/>
      </w:pPr>
      <w:r>
        <w:t>A. 在前资本主义社会，人摆脱了人身依附，获得了独立性</w:t>
      </w:r>
    </w:p>
    <w:p>
      <w:pPr>
        <w:pStyle w:val="ListBullet2"/>
      </w:pPr>
      <w:r>
        <w:t>B. 资本主义社会中，人虽然获得了形式上的独立，但受物化关系的支配</w:t>
      </w:r>
    </w:p>
    <w:p>
      <w:pPr>
        <w:pStyle w:val="ListBullet2"/>
      </w:pPr>
      <w:r>
        <w:t>C. 共产主义社会将实现人的自由而全面的发展</w:t>
      </w:r>
    </w:p>
    <w:p>
      <w:pPr>
        <w:pStyle w:val="ListBullet2"/>
      </w:pPr>
      <w:r>
        <w:t>D. 人的发展阶段的划分，主要依据是生产力的发展水平</w:t>
      </w:r>
    </w:p>
    <w:p>
      <w:r>
        <w:rPr>
          <w:sz w:val="20"/>
        </w:rPr>
        <w:t>正确答案：BC</w:t>
      </w:r>
    </w:p>
    <w:p>
      <w:pPr>
        <w:pStyle w:val="ListNumber"/>
      </w:pPr>
      <w:r>
        <w:t>马克思主义唯物史观认为，社会存在是社会意识的物质基础和源泉。下列关于社会存在与社会意识关系的表述中，能够体现社会存在对社会意识决定作用的有（）。</w:t>
      </w:r>
    </w:p>
    <w:p>
      <w:pPr>
        <w:pStyle w:val="ListBullet2"/>
      </w:pPr>
      <w:r>
        <w:t>A. 生产方式是社会意识形成和发展的最终决定力量</w:t>
      </w:r>
    </w:p>
    <w:p>
      <w:pPr>
        <w:pStyle w:val="ListBullet2"/>
      </w:pPr>
      <w:r>
        <w:t>B. 社会意识的产生和发展归根结底是社会物质生活条件作用的结果</w:t>
      </w:r>
    </w:p>
    <w:p>
      <w:pPr>
        <w:pStyle w:val="ListBullet2"/>
      </w:pPr>
      <w:r>
        <w:t>C. 随着社会物质生活条件的变化，人们的思想观念也会随之改变</w:t>
      </w:r>
    </w:p>
    <w:p>
      <w:pPr>
        <w:pStyle w:val="ListBullet2"/>
      </w:pPr>
      <w:r>
        <w:t>D. 任何一种社会意识形态都可以在社会存在中找到其根源</w:t>
      </w:r>
    </w:p>
    <w:p>
      <w:r>
        <w:rPr>
          <w:sz w:val="20"/>
        </w:rPr>
        <w:t>正确答案：ABCD</w:t>
      </w:r>
    </w:p>
    <w:p>
      <w:pPr>
        <w:pStyle w:val="ListNumber"/>
      </w:pPr>
      <w:r>
        <w:t>马克思主义唯物史观认为，人类社会的发展是一个“自然历史过程”。这一论断的科学内涵包括（）。</w:t>
      </w:r>
    </w:p>
    <w:p>
      <w:pPr>
        <w:pStyle w:val="ListBullet2"/>
      </w:pPr>
      <w:r>
        <w:t>A. 社会发展具有不以人的主观意志为转移的客观规律性</w:t>
      </w:r>
    </w:p>
    <w:p>
      <w:pPr>
        <w:pStyle w:val="ListBullet2"/>
      </w:pPr>
      <w:r>
        <w:t>B. 人类社会的发展与自然界的演变一样，都是客观物质运动过程</w:t>
      </w:r>
    </w:p>
    <w:p>
      <w:pPr>
        <w:pStyle w:val="ListBullet2"/>
      </w:pPr>
      <w:r>
        <w:t>C. 社会发展规律与自然规律完全相同，没有本质区别</w:t>
      </w:r>
    </w:p>
    <w:p>
      <w:pPr>
        <w:pStyle w:val="ListBullet2"/>
      </w:pPr>
      <w:r>
        <w:t>D. 揭示社会发展规律如同揭示自然规律一样具有科学性</w:t>
      </w:r>
    </w:p>
    <w:p>
      <w:r>
        <w:rPr>
          <w:sz w:val="20"/>
        </w:rPr>
        <w:t>正确答案：ABD</w:t>
      </w:r>
    </w:p>
    <w:p>
      <w:pPr>
        <w:pStyle w:val="ListNumber"/>
      </w:pPr>
      <w:r>
        <w:t>马克思主义唯物史观认为，地理环境是人类社会存在和发展的必要条件。下列关于地理环境在社会发展中作用的表述，符合马克思主义观点的是（）。</w:t>
      </w:r>
    </w:p>
    <w:p>
      <w:pPr>
        <w:pStyle w:val="ListBullet2"/>
      </w:pPr>
      <w:r>
        <w:t>A. 地理环境是社会物质生产的天然前提</w:t>
      </w:r>
    </w:p>
    <w:p>
      <w:pPr>
        <w:pStyle w:val="ListBullet2"/>
      </w:pPr>
      <w:r>
        <w:t>B. 地理环境对社会发展起着决定性作用</w:t>
      </w:r>
    </w:p>
    <w:p>
      <w:pPr>
        <w:pStyle w:val="ListBullet2"/>
      </w:pPr>
      <w:r>
        <w:t>C. 地理环境能够加速或延缓社会发展的进程</w:t>
      </w:r>
    </w:p>
    <w:p>
      <w:pPr>
        <w:pStyle w:val="ListBullet2"/>
      </w:pPr>
      <w:r>
        <w:t>D. 地理环境对社会发展的作用是通过生产活动实现的</w:t>
      </w:r>
    </w:p>
    <w:p>
      <w:r>
        <w:rPr>
          <w:sz w:val="20"/>
        </w:rPr>
        <w:t>正确答案：ACD</w:t>
      </w:r>
    </w:p>
    <w:p>
      <w:pPr>
        <w:pStyle w:val="ListNumber"/>
      </w:pPr>
      <w:r>
        <w:t>马克思主义唯物史观认为，生产力与生产关系是社会生产的两个方面，二者相互作用、相互制约。下列关于生产力与生产关系辩证关系的表述中，正确的有（）。</w:t>
      </w:r>
    </w:p>
    <w:p>
      <w:pPr>
        <w:pStyle w:val="ListBullet2"/>
      </w:pPr>
      <w:r>
        <w:t>A. 生产力是生产关系的基础，决定生产关系的性质和形式</w:t>
      </w:r>
    </w:p>
    <w:p>
      <w:pPr>
        <w:pStyle w:val="ListBullet2"/>
      </w:pPr>
      <w:r>
        <w:t>B. 生产关系对生产力具有反作用，可以促进或阻碍生产力的发展</w:t>
      </w:r>
    </w:p>
    <w:p>
      <w:pPr>
        <w:pStyle w:val="ListBullet2"/>
      </w:pPr>
      <w:r>
        <w:t>C. 生产力与生产关系的矛盾运动是社会发展的根本动力</w:t>
      </w:r>
    </w:p>
    <w:p>
      <w:pPr>
        <w:pStyle w:val="ListBullet2"/>
      </w:pPr>
      <w:r>
        <w:t>D. 生产力的发展必然导致生产关系的立即变革</w:t>
      </w:r>
    </w:p>
    <w:p>
      <w:r>
        <w:rPr>
          <w:sz w:val="20"/>
        </w:rPr>
        <w:t>正确答案：ABC</w:t>
      </w:r>
    </w:p>
    <w:p>
      <w:pPr>
        <w:pStyle w:val="ListNumber"/>
      </w:pPr>
      <w:r>
        <w:t>马克思主义唯物史观认为，经济基础与上层建筑是社会形态的两个基本方面，二者相互联系、相互作用。下列关于经济基础与上层建筑关系的表述中，正确的有（）。</w:t>
      </w:r>
    </w:p>
    <w:p>
      <w:pPr>
        <w:pStyle w:val="ListBullet2"/>
      </w:pPr>
      <w:r>
        <w:t>A. 经济基础是上层建筑赖以存在和发展的物质前提</w:t>
      </w:r>
    </w:p>
    <w:p>
      <w:pPr>
        <w:pStyle w:val="ListBullet2"/>
      </w:pPr>
      <w:r>
        <w:t>B. 上层建筑的性质和发展方向最终取决于经济基础</w:t>
      </w:r>
    </w:p>
    <w:p>
      <w:pPr>
        <w:pStyle w:val="ListBullet2"/>
      </w:pPr>
      <w:r>
        <w:t>C. 上层建筑对经济基础具有能动的反作用，可以促进或阻碍经济基础的发展</w:t>
      </w:r>
    </w:p>
    <w:p>
      <w:pPr>
        <w:pStyle w:val="ListBullet2"/>
      </w:pPr>
      <w:r>
        <w:t>D. 经济基础与上层建筑的矛盾运动是社会发展的根本动力</w:t>
      </w:r>
    </w:p>
    <w:p>
      <w:r>
        <w:rPr>
          <w:sz w:val="20"/>
        </w:rPr>
        <w:t>正确答案：ABC</w:t>
      </w:r>
    </w:p>
    <w:p>
      <w:pPr>
        <w:pStyle w:val="ListNumber"/>
      </w:pPr>
      <w:r>
        <w:t>人民群众创造历史的活动是（）。</w:t>
      </w:r>
    </w:p>
    <w:p>
      <w:pPr>
        <w:pStyle w:val="ListBullet2"/>
      </w:pPr>
      <w:r>
        <w:t>A. 和社会发展规律相一致的</w:t>
      </w:r>
    </w:p>
    <w:p>
      <w:pPr>
        <w:pStyle w:val="ListBullet2"/>
      </w:pPr>
      <w:r>
        <w:t>B. 在具体的历史条件下进行的</w:t>
      </w:r>
    </w:p>
    <w:p>
      <w:pPr>
        <w:pStyle w:val="ListBullet2"/>
      </w:pPr>
      <w:r>
        <w:t>C. 按领袖意志实现的</w:t>
      </w:r>
    </w:p>
    <w:p>
      <w:pPr>
        <w:pStyle w:val="ListBullet2"/>
      </w:pPr>
      <w:r>
        <w:t>D. 凭大多数人的意志实现的</w:t>
      </w:r>
    </w:p>
    <w:p>
      <w:r>
        <w:rPr>
          <w:sz w:val="20"/>
        </w:rPr>
        <w:t>正确答案：AB</w:t>
      </w:r>
    </w:p>
    <w:p>
      <w:pPr>
        <w:pStyle w:val="ListNumber"/>
      </w:pPr>
      <w:r>
        <w:t>党的群众路线，作为马克思主义群众观点的具体体现，其核心要义包括以下哪些方面？（）。</w:t>
      </w:r>
    </w:p>
    <w:p>
      <w:pPr>
        <w:pStyle w:val="ListBullet2"/>
      </w:pPr>
      <w:r>
        <w:t>A. 一切为了群众</w:t>
      </w:r>
    </w:p>
    <w:p>
      <w:pPr>
        <w:pStyle w:val="ListBullet2"/>
      </w:pPr>
      <w:r>
        <w:t>B. 一切依靠群众</w:t>
      </w:r>
    </w:p>
    <w:p>
      <w:pPr>
        <w:pStyle w:val="ListBullet2"/>
      </w:pPr>
      <w:r>
        <w:t>C. 从群众中来，到群众中去</w:t>
      </w:r>
    </w:p>
    <w:p>
      <w:pPr>
        <w:pStyle w:val="ListBullet2"/>
      </w:pPr>
      <w:r>
        <w:t>D. 把党的正确主张变为群众的自觉行动</w:t>
      </w:r>
    </w:p>
    <w:p>
      <w:r>
        <w:rPr>
          <w:sz w:val="20"/>
        </w:rPr>
        <w:t>正确答案：ABCD</w:t>
      </w:r>
    </w:p>
    <w:p>
      <w:pPr>
        <w:pStyle w:val="ListNumber"/>
      </w:pPr>
      <w:r>
        <w:t>马克思主义认为，社会基本矛盾是历史发展的根本动力。下列关于社会基本矛盾的表述，正确的有（）。</w:t>
      </w:r>
    </w:p>
    <w:p>
      <w:pPr>
        <w:pStyle w:val="ListBullet2"/>
      </w:pPr>
      <w:r>
        <w:t>A. 生产力与生产关系之间的矛盾是社会基本矛盾之一</w:t>
      </w:r>
    </w:p>
    <w:p>
      <w:pPr>
        <w:pStyle w:val="ListBullet2"/>
      </w:pPr>
      <w:r>
        <w:t>B. 经济基础与上层建筑之间的矛盾是社会基本矛盾之一</w:t>
      </w:r>
    </w:p>
    <w:p>
      <w:pPr>
        <w:pStyle w:val="ListBullet2"/>
      </w:pPr>
      <w:r>
        <w:t>C. 社会基本矛盾在不同社会形态中表现形式相同</w:t>
      </w:r>
    </w:p>
    <w:p>
      <w:pPr>
        <w:pStyle w:val="ListBullet2"/>
      </w:pPr>
      <w:r>
        <w:t>D. 社会基本矛盾的解决推动着社会形态的更替</w:t>
      </w:r>
    </w:p>
    <w:p>
      <w:r>
        <w:rPr>
          <w:sz w:val="20"/>
        </w:rPr>
        <w:t>正确答案：ABD</w:t>
      </w:r>
    </w:p>
    <w:p>
      <w:pPr>
        <w:pStyle w:val="ListNumber"/>
      </w:pPr>
      <w:r>
        <w:t>马克思主义认为，科学技术在推动社会发展过程中，所体现出的主要社会功能包括（）。</w:t>
      </w:r>
    </w:p>
    <w:p>
      <w:pPr>
        <w:pStyle w:val="ListBullet2"/>
      </w:pPr>
      <w:r>
        <w:t>A. 促进生产方式的根本性变革</w:t>
      </w:r>
    </w:p>
    <w:p>
      <w:pPr>
        <w:pStyle w:val="ListBullet2"/>
      </w:pPr>
      <w:r>
        <w:t>B. 塑造和更新人们的思维观念和价值取向</w:t>
      </w:r>
    </w:p>
    <w:p>
      <w:pPr>
        <w:pStyle w:val="ListBullet2"/>
      </w:pPr>
      <w:r>
        <w:t>C. 提升社会治理的现代化水平</w:t>
      </w:r>
    </w:p>
    <w:p>
      <w:pPr>
        <w:pStyle w:val="ListBullet2"/>
      </w:pPr>
      <w:r>
        <w:t>D. 推动社会生产力的持续跃升</w:t>
      </w:r>
    </w:p>
    <w:p>
      <w:r>
        <w:rPr>
          <w:sz w:val="20"/>
        </w:rPr>
        <w:t>正确答案：ABCD</w:t>
      </w:r>
    </w:p>
    <w:p>
      <w:pPr>
        <w:pStyle w:val="ListNumber"/>
      </w:pPr>
      <w:r>
        <w:t>社会是一个有机联系的整体，其基本结构包含（）。</w:t>
      </w:r>
    </w:p>
    <w:p>
      <w:pPr>
        <w:pStyle w:val="ListBullet2"/>
      </w:pPr>
      <w:r>
        <w:t>A. 自然环境结构</w:t>
      </w:r>
    </w:p>
    <w:p>
      <w:pPr>
        <w:pStyle w:val="ListBullet2"/>
      </w:pPr>
      <w:r>
        <w:t>B. 社会观念结构</w:t>
      </w:r>
    </w:p>
    <w:p>
      <w:pPr>
        <w:pStyle w:val="ListBullet2"/>
      </w:pPr>
      <w:r>
        <w:t>C. 物质经济结构</w:t>
      </w:r>
    </w:p>
    <w:p>
      <w:pPr>
        <w:pStyle w:val="ListBullet2"/>
      </w:pPr>
      <w:r>
        <w:t>D. 社会政治结构</w:t>
      </w:r>
    </w:p>
    <w:p>
      <w:r>
        <w:rPr>
          <w:sz w:val="20"/>
        </w:rPr>
        <w:t>正确答案：BCD</w:t>
      </w:r>
    </w:p>
    <w:p>
      <w:pPr>
        <w:pStyle w:val="ListNumber"/>
      </w:pPr>
      <w:r>
        <w:t>下列各项属于社会物质生活条件的是（）。</w:t>
      </w:r>
    </w:p>
    <w:p>
      <w:pPr>
        <w:pStyle w:val="ListBullet2"/>
      </w:pPr>
      <w:r>
        <w:t>A. 地理环境</w:t>
      </w:r>
    </w:p>
    <w:p>
      <w:pPr>
        <w:pStyle w:val="ListBullet2"/>
      </w:pPr>
      <w:r>
        <w:t>B. 人口因素</w:t>
      </w:r>
    </w:p>
    <w:p>
      <w:pPr>
        <w:pStyle w:val="ListBullet2"/>
      </w:pPr>
      <w:r>
        <w:t>C. 生产方式</w:t>
      </w:r>
    </w:p>
    <w:p>
      <w:pPr>
        <w:pStyle w:val="ListBullet2"/>
      </w:pPr>
      <w:r>
        <w:t>D. 社会风气</w:t>
      </w:r>
    </w:p>
    <w:p>
      <w:r>
        <w:rPr>
          <w:sz w:val="20"/>
        </w:rPr>
        <w:t>正确答案：ABC</w:t>
      </w:r>
    </w:p>
    <w:p>
      <w:pPr>
        <w:pStyle w:val="ListNumber"/>
      </w:pPr>
      <w:r>
        <w:t>下列关于群众、阶级、政党、领袖的关系说法正确的是（）。</w:t>
      </w:r>
    </w:p>
    <w:p>
      <w:pPr>
        <w:pStyle w:val="ListBullet2"/>
      </w:pPr>
      <w:r>
        <w:t>A. 群众是划分阶级的</w:t>
      </w:r>
    </w:p>
    <w:p>
      <w:pPr>
        <w:pStyle w:val="ListBullet2"/>
      </w:pPr>
      <w:r>
        <w:t>B. 阶级通常是由政党领导的</w:t>
      </w:r>
    </w:p>
    <w:p>
      <w:pPr>
        <w:pStyle w:val="ListBullet2"/>
      </w:pPr>
      <w:r>
        <w:t>C. 政党是由领袖来主持的</w:t>
      </w:r>
    </w:p>
    <w:p>
      <w:pPr>
        <w:pStyle w:val="ListBullet2"/>
      </w:pPr>
      <w:r>
        <w:t>D. 群众、阶级、政党、领袖是一个有机整体，任何时候都不能把它们割裂开来</w:t>
      </w:r>
    </w:p>
    <w:p>
      <w:r>
        <w:rPr>
          <w:sz w:val="20"/>
        </w:rPr>
        <w:t>正确答案：ABCD</w:t>
      </w:r>
    </w:p>
    <w:p>
      <w:pPr>
        <w:pStyle w:val="ListNumber"/>
      </w:pPr>
      <w:r>
        <w:t>当前日益严峻的全球生态危机，深刻揭示了人类社会发展与自然环境之间存在的深层矛盾。从马克思主义人与自然关系理论的视角来看，这一危机所蕴含的深刻警示包括（）。</w:t>
      </w:r>
    </w:p>
    <w:p>
      <w:pPr>
        <w:pStyle w:val="ListBullet2"/>
      </w:pPr>
      <w:r>
        <w:t>A. 人类中心主义的思维模式导致了对自然资源的过度开发和掠夺</w:t>
      </w:r>
    </w:p>
    <w:p>
      <w:pPr>
        <w:pStyle w:val="ListBullet2"/>
      </w:pPr>
      <w:r>
        <w:t>B. 解决生态问题的根本途径在于变革不合理的社会生产方式和生活方式</w:t>
      </w:r>
    </w:p>
    <w:p>
      <w:pPr>
        <w:pStyle w:val="ListBullet2"/>
      </w:pPr>
      <w:r>
        <w:t>C. 自然界对人类的盲目征服和破坏行为具有内在的惩罚机制</w:t>
      </w:r>
    </w:p>
    <w:p>
      <w:pPr>
        <w:pStyle w:val="ListBullet2"/>
      </w:pPr>
      <w:r>
        <w:t>D. 协调人与自然关系的根本出路在于构建人与自然和谐共生的文明形态</w:t>
      </w:r>
    </w:p>
    <w:p>
      <w:r>
        <w:rPr>
          <w:sz w:val="20"/>
        </w:rPr>
        <w:t>正确答案：ABCD</w:t>
      </w:r>
    </w:p>
    <w:p>
      <w:pPr>
        <w:pStyle w:val="ListNumber"/>
      </w:pPr>
      <w:r>
        <w:t>历史上，欧洲部分原始部落在特定历史条件下，通过部落间的联合与兼并，直接从原始社会过渡到封建社会，并未经历典型的奴隶社会阶段。这一现象表明（）。</w:t>
      </w:r>
    </w:p>
    <w:p>
      <w:pPr>
        <w:pStyle w:val="ListBullet2"/>
      </w:pPr>
      <w:r>
        <w:t>A. 社会历史发展道路具有多样性和非线性特征</w:t>
      </w:r>
    </w:p>
    <w:p>
      <w:pPr>
        <w:pStyle w:val="ListBullet2"/>
      </w:pPr>
      <w:r>
        <w:t>B. 历史发展进程中，人的主观能动性对社会形态的演进具有重要影响</w:t>
      </w:r>
    </w:p>
    <w:p>
      <w:pPr>
        <w:pStyle w:val="ListBullet2"/>
      </w:pPr>
      <w:r>
        <w:t>C. 不同文明之间的交流与互动是促进社会发展模式创新的重要因素</w:t>
      </w:r>
    </w:p>
    <w:p>
      <w:pPr>
        <w:pStyle w:val="ListBullet2"/>
      </w:pPr>
      <w:r>
        <w:t>D. 社会形态的更替并非遵循单一的、普遍适用的固定模式</w:t>
      </w:r>
    </w:p>
    <w:p>
      <w:r>
        <w:rPr>
          <w:sz w:val="20"/>
        </w:rPr>
        <w:t>正确答案：ABCD</w:t>
      </w:r>
    </w:p>
    <w:p>
      <w:pPr>
        <w:pStyle w:val="ListNumber"/>
      </w:pPr>
      <w:r>
        <w:t>马克思主义历史唯物主义认为，社会形态的更替虽然遵循客观规律，但并不排斥人们在历史进程中的能动作用。关于人们历史选择性的内涵，下列说法正确的是（）。</w:t>
      </w:r>
    </w:p>
    <w:p>
      <w:pPr>
        <w:pStyle w:val="ListBullet2"/>
      </w:pPr>
      <w:r>
        <w:t>A. 历史选择的范围和可能性受到特定历史条件下社会发展客观规律的制约</w:t>
      </w:r>
    </w:p>
    <w:p>
      <w:pPr>
        <w:pStyle w:val="ListBullet2"/>
      </w:pPr>
      <w:r>
        <w:t>B. 社会发展是合目的性与合规律性辩证统一的实践过程</w:t>
      </w:r>
    </w:p>
    <w:p>
      <w:pPr>
        <w:pStyle w:val="ListBullet2"/>
      </w:pPr>
      <w:r>
        <w:t>C. 人民群众的实践活动是社会历史选择的最终决定力量</w:t>
      </w:r>
    </w:p>
    <w:p>
      <w:pPr>
        <w:pStyle w:val="ListBullet2"/>
      </w:pPr>
      <w:r>
        <w:t>D. 任何历史选择都必须以尊重社会发展规律为前提</w:t>
      </w:r>
    </w:p>
    <w:p>
      <w:r>
        <w:rPr>
          <w:sz w:val="20"/>
        </w:rPr>
        <w:t>正确答案：ABCD</w:t>
      </w:r>
    </w:p>
    <w:p>
      <w:pPr>
        <w:pStyle w:val="ListNumber"/>
      </w:pPr>
      <w:r>
        <w:t>在马克思主义唯物史观中，“社会形态”是一个核心概念，它指的是（）。</w:t>
      </w:r>
    </w:p>
    <w:p>
      <w:pPr>
        <w:pStyle w:val="ListBullet2"/>
      </w:pPr>
      <w:r>
        <w:t>A. 人类社会发展过程中所呈现出的特定历史阶段和质的规定性</w:t>
      </w:r>
    </w:p>
    <w:p>
      <w:pPr>
        <w:pStyle w:val="ListBullet2"/>
      </w:pPr>
      <w:r>
        <w:t>B. 与特定生产力水平相适应的经济基础与上层建筑的有机结合</w:t>
      </w:r>
    </w:p>
    <w:p>
      <w:pPr>
        <w:pStyle w:val="ListBullet2"/>
      </w:pPr>
      <w:r>
        <w:t>C. 经济结构、政治结构和观念形态在特定历史条件下的统一体</w:t>
      </w:r>
    </w:p>
    <w:p>
      <w:pPr>
        <w:pStyle w:val="ListBullet2"/>
      </w:pPr>
      <w:r>
        <w:t>D. 生产关系与生产力发展水平相互作用所形成的社会组织形式</w:t>
      </w:r>
    </w:p>
    <w:p>
      <w:r>
        <w:rPr>
          <w:sz w:val="20"/>
        </w:rPr>
        <w:t>正确答案：ABCD</w:t>
      </w:r>
    </w:p>
    <w:p>
      <w:pPr>
        <w:pStyle w:val="ListNumber"/>
      </w:pPr>
      <w:r>
        <w:t>在历史唯物主义理论中，关于“经济基础”的理解，下列说法正确的是（）。</w:t>
      </w:r>
    </w:p>
    <w:p>
      <w:pPr>
        <w:pStyle w:val="ListBullet2"/>
      </w:pPr>
      <w:r>
        <w:t>A. 经济基础是特定社会发展阶段中，与生产力发展水平相适应的生产关系的总和</w:t>
      </w:r>
    </w:p>
    <w:p>
      <w:pPr>
        <w:pStyle w:val="ListBullet2"/>
      </w:pPr>
      <w:r>
        <w:t>B. 经济基础的本质体现为特定历史时期内，制度化的基本经济制度和物质社会关系</w:t>
      </w:r>
    </w:p>
    <w:p>
      <w:pPr>
        <w:pStyle w:val="ListBullet2"/>
      </w:pPr>
      <w:r>
        <w:t>C. 经济基础与经济体制之间存在着紧密的内在关联性</w:t>
      </w:r>
    </w:p>
    <w:p>
      <w:pPr>
        <w:pStyle w:val="ListBullet2"/>
      </w:pPr>
      <w:r>
        <w:t>D. 经济基础的性质和发展方向，最终是由社会生产力的发展水平所决定的</w:t>
      </w:r>
    </w:p>
    <w:p>
      <w:r>
        <w:rPr>
          <w:sz w:val="20"/>
        </w:rPr>
        <w:t>正确答案：ABCD</w:t>
      </w:r>
    </w:p>
    <w:p>
      <w:pPr>
        <w:pStyle w:val="ListNumber"/>
      </w:pPr>
      <w:r>
        <w:t>下列有关生产关系的说法，正确的是（）。</w:t>
      </w:r>
    </w:p>
    <w:p>
      <w:pPr>
        <w:pStyle w:val="ListBullet2"/>
      </w:pPr>
      <w:r>
        <w:t>A. 有狭义和广义之分</w:t>
      </w:r>
    </w:p>
    <w:p>
      <w:pPr>
        <w:pStyle w:val="ListBullet2"/>
      </w:pPr>
      <w:r>
        <w:t>B. 是社会关系中最基本的关系</w:t>
      </w:r>
    </w:p>
    <w:p>
      <w:pPr>
        <w:pStyle w:val="ListBullet2"/>
      </w:pPr>
      <w:r>
        <w:t>C. 是物质生产过程中金钱与金钱之间的关系</w:t>
      </w:r>
    </w:p>
    <w:p>
      <w:pPr>
        <w:pStyle w:val="ListBullet2"/>
      </w:pPr>
      <w:r>
        <w:t>D. 是人们在物质生产过程中形成的不以人的意志为转移的经济关系</w:t>
      </w:r>
    </w:p>
    <w:p>
      <w:r>
        <w:rPr>
          <w:sz w:val="20"/>
        </w:rPr>
        <w:t>正确答案：ABD</w:t>
      </w:r>
    </w:p>
    <w:p>
      <w:pPr>
        <w:pStyle w:val="ListNumber"/>
      </w:pPr>
      <w:r>
        <w:t>马克思主义哲学认为，社会意识在一定程度上具有相对独立性，其主要表现包括（）。</w:t>
      </w:r>
    </w:p>
    <w:p>
      <w:pPr>
        <w:pStyle w:val="ListBullet2"/>
      </w:pPr>
      <w:r>
        <w:t>A. 社会意识决定社会存在</w:t>
      </w:r>
    </w:p>
    <w:p>
      <w:pPr>
        <w:pStyle w:val="ListBullet2"/>
      </w:pPr>
      <w:r>
        <w:t>B. 社会意识与社会存在发展的不完全同步性和不平衡性</w:t>
      </w:r>
    </w:p>
    <w:p>
      <w:pPr>
        <w:pStyle w:val="ListBullet2"/>
      </w:pPr>
      <w:r>
        <w:t>C. 社会意识内部各种形式之间的相互影响及各自具有的历史继承性</w:t>
      </w:r>
    </w:p>
    <w:p>
      <w:pPr>
        <w:pStyle w:val="ListBullet2"/>
      </w:pPr>
      <w:r>
        <w:t>D. 社会意识对社会存在的能动的反作用</w:t>
      </w:r>
    </w:p>
    <w:p>
      <w:r>
        <w:rPr>
          <w:sz w:val="20"/>
        </w:rPr>
        <w:t>正确答案：BCD</w:t>
      </w:r>
    </w:p>
    <w:p>
      <w:pPr>
        <w:pStyle w:val="ListNumber"/>
      </w:pPr>
      <w:r>
        <w:t>从历史唯物主义的视角审视，文艺工作在社会发展中具有举足轻重的地位，其重要性体现在（）。</w:t>
      </w:r>
    </w:p>
    <w:p>
      <w:pPr>
        <w:pStyle w:val="ListBullet2"/>
      </w:pPr>
      <w:r>
        <w:t>A. 文艺作为社会意识的一种形式，能够深刻反映并影响社会现实</w:t>
      </w:r>
    </w:p>
    <w:p>
      <w:pPr>
        <w:pStyle w:val="ListBullet2"/>
      </w:pPr>
      <w:r>
        <w:t>B. 优秀的文艺作品能够塑造先进的社会思潮，从而推动社会进步</w:t>
      </w:r>
    </w:p>
    <w:p>
      <w:pPr>
        <w:pStyle w:val="ListBullet2"/>
      </w:pPr>
      <w:r>
        <w:t>C. 文艺工作的繁荣发展，是提升社会文明程度和文化软实力的重要途径</w:t>
      </w:r>
    </w:p>
    <w:p>
      <w:pPr>
        <w:pStyle w:val="ListBullet2"/>
      </w:pPr>
      <w:r>
        <w:t>D. 文艺创作能够激发人们的积极性、创造性，为社会发展提供精神动力</w:t>
      </w:r>
    </w:p>
    <w:p>
      <w:r>
        <w:rPr>
          <w:sz w:val="20"/>
        </w:rPr>
        <w:t>正确答案：ABCD</w:t>
      </w:r>
    </w:p>
    <w:p>
      <w:pPr>
        <w:pStyle w:val="ListNumber"/>
      </w:pPr>
      <w:r>
        <w:t>在社会历史发展进程中，改革扮演着重要的角色，其核心作用主要体现在（）。</w:t>
      </w:r>
    </w:p>
    <w:p>
      <w:pPr>
        <w:pStyle w:val="ListBullet2"/>
      </w:pPr>
      <w:r>
        <w:t>A. 改革能够调整和完善生产关系，以适应生产力发展的需要</w:t>
      </w:r>
    </w:p>
    <w:p>
      <w:pPr>
        <w:pStyle w:val="ListBullet2"/>
      </w:pPr>
      <w:r>
        <w:t>B. 改革是推动社会生产力持续发展的重要动力</w:t>
      </w:r>
    </w:p>
    <w:p>
      <w:pPr>
        <w:pStyle w:val="ListBullet2"/>
      </w:pPr>
      <w:r>
        <w:t>C. 改革是促进社会结构优化和文明进步的有效途径</w:t>
      </w:r>
    </w:p>
    <w:p>
      <w:pPr>
        <w:pStyle w:val="ListBullet2"/>
      </w:pPr>
      <w:r>
        <w:t>D. 改革解决了社会矛盾</w:t>
      </w:r>
    </w:p>
    <w:p>
      <w:r>
        <w:rPr>
          <w:sz w:val="20"/>
        </w:rPr>
        <w:t>正确答案：ABC</w:t>
      </w:r>
    </w:p>
    <w:p>
      <w:pPr>
        <w:pStyle w:val="ListNumber"/>
      </w:pPr>
      <w:r>
        <w:t>“一切社会变动的最终原因，应当到人们变动着的思想中去寻求，并且在一切历史变动中，最重要的，决定全部历史的是政治变动。”这种观点（）。</w:t>
      </w:r>
    </w:p>
    <w:p>
      <w:pPr>
        <w:pStyle w:val="ListBullet2"/>
      </w:pPr>
      <w:r>
        <w:t>A. 夸大了政治变动在历史发展中的作用</w:t>
      </w:r>
    </w:p>
    <w:p>
      <w:pPr>
        <w:pStyle w:val="ListBullet2"/>
      </w:pPr>
      <w:r>
        <w:t>B. 颠倒社会存在与社会意识的关系</w:t>
      </w:r>
    </w:p>
    <w:p>
      <w:pPr>
        <w:pStyle w:val="ListBullet2"/>
      </w:pPr>
      <w:r>
        <w:t>C. 符合马克思主义基本原理</w:t>
      </w:r>
    </w:p>
    <w:p>
      <w:pPr>
        <w:pStyle w:val="ListBullet2"/>
      </w:pPr>
      <w:r>
        <w:t>D. 否认社会发展的客观规律</w:t>
      </w:r>
    </w:p>
    <w:p>
      <w:r>
        <w:rPr>
          <w:sz w:val="20"/>
        </w:rPr>
        <w:t>正确答案：ABD</w:t>
      </w:r>
    </w:p>
    <w:p>
      <w:pPr>
        <w:pStyle w:val="ListNumber"/>
      </w:pPr>
      <w:r>
        <w:t>“作为确定的人，现实的人，你就有规定，就有使命，就有任务。至于你是否意识到这一点，那都是无所谓的。这个任务是由你的需要及其与现存世界的联系而产生的。”马克思的这句话告诉我们（）。</w:t>
      </w:r>
    </w:p>
    <w:p>
      <w:pPr>
        <w:pStyle w:val="ListBullet2"/>
      </w:pPr>
      <w:r>
        <w:t>A. 人的价值与人类社会发展的必然性和人类进步相一致</w:t>
      </w:r>
    </w:p>
    <w:p>
      <w:pPr>
        <w:pStyle w:val="ListBullet2"/>
      </w:pPr>
      <w:r>
        <w:t>B. 人的价值在于对社会的贡献</w:t>
      </w:r>
    </w:p>
    <w:p>
      <w:pPr>
        <w:pStyle w:val="ListBullet2"/>
      </w:pPr>
      <w:r>
        <w:t>C. 重视社会价值，轻视生命价值</w:t>
      </w:r>
    </w:p>
    <w:p>
      <w:pPr>
        <w:pStyle w:val="ListBullet2"/>
      </w:pPr>
      <w:r>
        <w:t>D. 人在社会中总会承担一定的社会责任，不以人的意识为转移</w:t>
      </w:r>
    </w:p>
    <w:p>
      <w:r>
        <w:rPr>
          <w:sz w:val="20"/>
        </w:rPr>
        <w:t>正确答案：ABD</w:t>
      </w:r>
    </w:p>
    <w:p>
      <w:pPr>
        <w:pStyle w:val="ListNumber"/>
      </w:pPr>
      <w:r>
        <w:t>关于生产力的特性，下列说法正确的有（）。</w:t>
      </w:r>
    </w:p>
    <w:p>
      <w:pPr>
        <w:pStyle w:val="ListBullet2"/>
      </w:pPr>
      <w:r>
        <w:t>A. 生产力是客观存在的物质力量，不以人的主观意志为转移</w:t>
      </w:r>
    </w:p>
    <w:p>
      <w:pPr>
        <w:pStyle w:val="ListBullet2"/>
      </w:pPr>
      <w:r>
        <w:t>B. 生产力在不同的历史时期和不同的社会形态中，其发展水平和表现形式具有差异性</w:t>
      </w:r>
    </w:p>
    <w:p>
      <w:pPr>
        <w:pStyle w:val="ListBullet2"/>
      </w:pPr>
      <w:r>
        <w:t>C. 生产力是社会发展的最终决定力量，但其作用的发挥受到生产关系和上层建筑的制约</w:t>
      </w:r>
    </w:p>
    <w:p>
      <w:pPr>
        <w:pStyle w:val="ListBullet2"/>
      </w:pPr>
      <w:r>
        <w:t>D. 生产力的发展是一个由低级到高级、由简单到复杂，具有内在规律性的历史过程</w:t>
      </w:r>
    </w:p>
    <w:p>
      <w:r>
        <w:rPr>
          <w:sz w:val="20"/>
        </w:rPr>
        <w:t>正确答案：ABCD</w:t>
      </w:r>
    </w:p>
    <w:p>
      <w:pPr>
        <w:pStyle w:val="ListNumber"/>
      </w:pPr>
      <w:r>
        <w:t>社会意识是一个多层次、多维度的复杂体系，根据不同的划分标准，可以将其细分为（）。</w:t>
      </w:r>
    </w:p>
    <w:p>
      <w:pPr>
        <w:pStyle w:val="ListBullet2"/>
      </w:pPr>
      <w:r>
        <w:t>A. 个人意识和社会意识</w:t>
      </w:r>
    </w:p>
    <w:p>
      <w:pPr>
        <w:pStyle w:val="ListBullet2"/>
      </w:pPr>
      <w:r>
        <w:t>B. 社会心理和社会意识形式</w:t>
      </w:r>
    </w:p>
    <w:p>
      <w:pPr>
        <w:pStyle w:val="ListBullet2"/>
      </w:pPr>
      <w:r>
        <w:t>C. 作为上层建筑的意识形式和非上层建筑的意识形式</w:t>
      </w:r>
    </w:p>
    <w:p>
      <w:pPr>
        <w:pStyle w:val="ListBullet2"/>
      </w:pPr>
      <w:r>
        <w:t>D. 人类意识和非人类意识</w:t>
      </w:r>
    </w:p>
    <w:p>
      <w:r>
        <w:rPr>
          <w:sz w:val="20"/>
        </w:rPr>
        <w:t>正确答案：ABC</w:t>
      </w:r>
    </w:p>
    <w:p>
      <w:pPr>
        <w:pStyle w:val="ListNumber"/>
      </w:pPr>
      <w:r>
        <w:t>科学技术在高度发展的同时，也带来了全球性问题。关于科技，以下说法正确的是 （）。</w:t>
      </w:r>
    </w:p>
    <w:p>
      <w:pPr>
        <w:pStyle w:val="ListBullet2"/>
      </w:pPr>
      <w:r>
        <w:t>A. 全球性问题是科学技术的直接结果，因此要抵制科学技术</w:t>
      </w:r>
    </w:p>
    <w:p>
      <w:pPr>
        <w:pStyle w:val="ListBullet2"/>
      </w:pPr>
      <w:r>
        <w:t>B. 全球性问题不是科学技术的直接结果</w:t>
      </w:r>
    </w:p>
    <w:p>
      <w:pPr>
        <w:pStyle w:val="ListBullet2"/>
      </w:pPr>
      <w:r>
        <w:t>C. 科学技术是把双刃剑</w:t>
      </w:r>
    </w:p>
    <w:p>
      <w:pPr>
        <w:pStyle w:val="ListBullet2"/>
      </w:pPr>
      <w:r>
        <w:t>D. 科学技术是当代人“非人化”的根源</w:t>
      </w:r>
    </w:p>
    <w:p>
      <w:r>
        <w:rPr>
          <w:sz w:val="20"/>
        </w:rPr>
        <w:t>正确答案：BC</w:t>
      </w:r>
    </w:p>
    <w:p>
      <w:pPr>
        <w:pStyle w:val="ListNumber"/>
      </w:pPr>
      <w:r>
        <w:t>恩格斯指出：“我认为，所谓‘社会主义社会’不是一种一成不变的东西，而应该和任何其他社会制度一样，把它看成是经常变化和改革的社会。”这一论断表明（）。</w:t>
      </w:r>
    </w:p>
    <w:p>
      <w:pPr>
        <w:pStyle w:val="ListBullet2"/>
      </w:pPr>
      <w:r>
        <w:t>A. 社会主义改革是社会主义制度的自我完善</w:t>
      </w:r>
    </w:p>
    <w:p>
      <w:pPr>
        <w:pStyle w:val="ListBullet2"/>
      </w:pPr>
      <w:r>
        <w:t>B. 社会主义改革为了解放生产力、发展生产力</w:t>
      </w:r>
    </w:p>
    <w:p>
      <w:pPr>
        <w:pStyle w:val="ListBullet2"/>
      </w:pPr>
      <w:r>
        <w:t>C. 社会主义改革是破除束缚生产力发展的旧体制和思想观念</w:t>
      </w:r>
    </w:p>
    <w:p>
      <w:pPr>
        <w:pStyle w:val="ListBullet2"/>
      </w:pPr>
      <w:r>
        <w:t>D. 社会主义改革使生产关系适应生产力发展，促使上层建筑适应经济基础发展</w:t>
      </w:r>
    </w:p>
    <w:p>
      <w:r>
        <w:rPr>
          <w:sz w:val="20"/>
        </w:rPr>
        <w:t>正确答案：ABCD</w:t>
      </w:r>
    </w:p>
    <w:p>
      <w:pPr>
        <w:pStyle w:val="ListNumber"/>
      </w:pPr>
      <w:r>
        <w:t>上层建筑对经济基础的能动作用在于（）。</w:t>
      </w:r>
    </w:p>
    <w:p>
      <w:pPr>
        <w:pStyle w:val="ListBullet2"/>
      </w:pPr>
      <w:r>
        <w:t>A. 它为自己的经济基础服务</w:t>
      </w:r>
    </w:p>
    <w:p>
      <w:pPr>
        <w:pStyle w:val="ListBullet2"/>
      </w:pPr>
      <w:r>
        <w:t>B. 它要促进自己经济基础的形成、巩固和发展</w:t>
      </w:r>
    </w:p>
    <w:p>
      <w:pPr>
        <w:pStyle w:val="ListBullet2"/>
      </w:pPr>
      <w:r>
        <w:t>C. 它要排除统治阶级的异己势力及其思想</w:t>
      </w:r>
    </w:p>
    <w:p>
      <w:pPr>
        <w:pStyle w:val="ListBullet2"/>
      </w:pPr>
      <w:r>
        <w:t>D. 它决定自己所服务的经济基础的性质</w:t>
      </w:r>
    </w:p>
    <w:p>
      <w:r>
        <w:rPr>
          <w:sz w:val="20"/>
        </w:rPr>
        <w:t>正确答案：ABC</w:t>
      </w:r>
    </w:p>
    <w:p>
      <w:pPr>
        <w:pStyle w:val="ListNumber"/>
      </w:pPr>
      <w:r>
        <w:t>马克思说：“无论哪一种社会形态，在它所能容纳的全部生产力发挥出来以前，是决不会灭亡的而新的更高的生产关系，在它存在的物质条件在旧社会的胞胎里成熟以前，是决不会出现的。”这段话说明（）。</w:t>
      </w:r>
    </w:p>
    <w:p>
      <w:pPr>
        <w:pStyle w:val="ListBullet2"/>
      </w:pPr>
      <w:r>
        <w:t>A. 生产力的发展是促使社会形态更替的最终原因</w:t>
      </w:r>
    </w:p>
    <w:p>
      <w:pPr>
        <w:pStyle w:val="ListBullet2"/>
      </w:pPr>
      <w:r>
        <w:t>B. 一种新的生产关系的产生需要客观的物质条件的成熟</w:t>
      </w:r>
    </w:p>
    <w:p>
      <w:pPr>
        <w:pStyle w:val="ListBullet2"/>
      </w:pPr>
      <w:r>
        <w:t>C. 无论哪一种社会形态，当它还能够促进生产力发展时，是不会灭亡的</w:t>
      </w:r>
    </w:p>
    <w:p>
      <w:pPr>
        <w:pStyle w:val="ListBullet2"/>
      </w:pPr>
      <w:r>
        <w:t>D. 社会形态总是具体的、历史的</w:t>
      </w:r>
    </w:p>
    <w:p>
      <w:r>
        <w:rPr>
          <w:sz w:val="20"/>
        </w:rPr>
        <w:t>正确答案：ABCD</w:t>
      </w:r>
    </w:p>
    <w:p>
      <w:pPr>
        <w:pStyle w:val="ListNumber"/>
      </w:pPr>
      <w:r>
        <w:t>18世纪，经济上落后的法国在哲学上和政治思想领域方面取得的成就，超过了当时经济上先进的英国，这表明 （）。</w:t>
      </w:r>
    </w:p>
    <w:p>
      <w:pPr>
        <w:pStyle w:val="ListBullet2"/>
      </w:pPr>
      <w:r>
        <w:t>A. 社会意识的发展决定社会经济</w:t>
      </w:r>
    </w:p>
    <w:p>
      <w:pPr>
        <w:pStyle w:val="ListBullet2"/>
      </w:pPr>
      <w:r>
        <w:t>B. 社会意识决定社会存在</w:t>
      </w:r>
    </w:p>
    <w:p>
      <w:pPr>
        <w:pStyle w:val="ListBullet2"/>
      </w:pPr>
      <w:r>
        <w:t>C. 社会意识具有相对独立性</w:t>
      </w:r>
    </w:p>
    <w:p>
      <w:pPr>
        <w:pStyle w:val="ListBullet2"/>
      </w:pPr>
      <w:r>
        <w:t>D. 社会意识的发展和经济的发展并不是完全对应的</w:t>
      </w:r>
    </w:p>
    <w:p>
      <w:r>
        <w:rPr>
          <w:sz w:val="20"/>
        </w:rPr>
        <w:t>正确答案：CD</w:t>
      </w:r>
    </w:p>
    <w:p>
      <w:pPr>
        <w:pStyle w:val="ListNumber"/>
      </w:pPr>
      <w:r>
        <w:t>“随着新生产力的获得……人们也就会改变自己的一切社会关系，手推磨产生的是封建主义的社会，蒸汽磨产生的是工业资本家的社会。”这段话表明科学技术是（）。</w:t>
      </w:r>
    </w:p>
    <w:p>
      <w:pPr>
        <w:pStyle w:val="ListBullet2"/>
      </w:pPr>
      <w:r>
        <w:t>A. 历史上起推动作用的革命力量</w:t>
      </w:r>
    </w:p>
    <w:p>
      <w:pPr>
        <w:pStyle w:val="ListBullet2"/>
      </w:pPr>
      <w:r>
        <w:t>B. 唯一能决定历史发展的力量</w:t>
      </w:r>
    </w:p>
    <w:p>
      <w:pPr>
        <w:pStyle w:val="ListBullet2"/>
      </w:pPr>
      <w:r>
        <w:t>C. 推动生产方式变革的重要力量</w:t>
      </w:r>
    </w:p>
    <w:p>
      <w:pPr>
        <w:pStyle w:val="ListBullet2"/>
      </w:pPr>
      <w:r>
        <w:t>D. 主宰一切的方式</w:t>
      </w:r>
    </w:p>
    <w:p>
      <w:r>
        <w:rPr>
          <w:sz w:val="20"/>
        </w:rPr>
        <w:t>正确答案：AC</w:t>
      </w:r>
    </w:p>
    <w:p>
      <w:pPr>
        <w:pStyle w:val="ListNumber"/>
      </w:pPr>
      <w:r>
        <w:t>在对待社会历史发展及其规律问题上历来存在着两种根本对立的观点，即（）。</w:t>
      </w:r>
    </w:p>
    <w:p>
      <w:pPr>
        <w:pStyle w:val="ListBullet2"/>
      </w:pPr>
      <w:r>
        <w:t>A. 唯物史观</w:t>
      </w:r>
    </w:p>
    <w:p>
      <w:pPr>
        <w:pStyle w:val="ListBullet2"/>
      </w:pPr>
      <w:r>
        <w:t>B. 唯心史观</w:t>
      </w:r>
    </w:p>
    <w:p>
      <w:pPr>
        <w:pStyle w:val="ListBullet2"/>
      </w:pPr>
      <w:r>
        <w:t>C. 世界观</w:t>
      </w:r>
    </w:p>
    <w:p>
      <w:pPr>
        <w:pStyle w:val="ListBullet2"/>
      </w:pPr>
      <w:r>
        <w:t>D. 人生观</w:t>
      </w:r>
    </w:p>
    <w:p>
      <w:r>
        <w:rPr>
          <w:sz w:val="20"/>
        </w:rPr>
        <w:t>正确答案：AB</w:t>
      </w:r>
    </w:p>
    <w:p>
      <w:pPr>
        <w:pStyle w:val="ListNumber"/>
      </w:pPr>
      <w:r>
        <w:t>社会基本矛盾，即（），贯穿并制约着社会发展的全过程，规定社会发展过程的基本性质。</w:t>
      </w:r>
    </w:p>
    <w:p>
      <w:pPr>
        <w:pStyle w:val="ListBullet2"/>
      </w:pPr>
      <w:r>
        <w:t>A. 生产力和生产关系的矛盾</w:t>
      </w:r>
    </w:p>
    <w:p>
      <w:pPr>
        <w:pStyle w:val="ListBullet2"/>
      </w:pPr>
      <w:r>
        <w:t>B. 经济基础和上层建筑的矛盾</w:t>
      </w:r>
    </w:p>
    <w:p>
      <w:pPr>
        <w:pStyle w:val="ListBullet2"/>
      </w:pPr>
      <w:r>
        <w:t>C. 内因和外因的矛盾</w:t>
      </w:r>
    </w:p>
    <w:p>
      <w:pPr>
        <w:pStyle w:val="ListBullet2"/>
      </w:pPr>
      <w:r>
        <w:t>D. 运动和静止的矛盾</w:t>
      </w:r>
    </w:p>
    <w:p>
      <w:r>
        <w:rPr>
          <w:sz w:val="20"/>
        </w:rPr>
        <w:t>正确答案：AB</w:t>
      </w:r>
    </w:p>
    <w:p>
      <w:pPr>
        <w:pStyle w:val="ListNumber"/>
      </w:pPr>
      <w:r>
        <w:t>无产阶级政党在领导革命和建设的各项工作中，必须始终坚持（）。</w:t>
      </w:r>
    </w:p>
    <w:p>
      <w:pPr>
        <w:pStyle w:val="ListBullet2"/>
      </w:pPr>
      <w:r>
        <w:t>A. 紧密联系群众，充分发挥人民群众的主体作用和创造伟力</w:t>
      </w:r>
    </w:p>
    <w:p>
      <w:pPr>
        <w:pStyle w:val="ListBullet2"/>
      </w:pPr>
      <w:r>
        <w:t>B. 坚持民主集中制原则，广泛听取并凝聚人民群众的集体智慧</w:t>
      </w:r>
    </w:p>
    <w:p>
      <w:pPr>
        <w:pStyle w:val="ListBullet2"/>
      </w:pPr>
      <w:r>
        <w:t>C. 赢得人民群众的衷心拥护和坚定支持，这是其执政的根本基础</w:t>
      </w:r>
    </w:p>
    <w:p>
      <w:pPr>
        <w:pStyle w:val="ListBullet2"/>
      </w:pPr>
      <w:r>
        <w:t>D. 坚持党的领导，确保各项方针政策符合人民群众的根本利益</w:t>
      </w:r>
    </w:p>
    <w:p>
      <w:r>
        <w:rPr>
          <w:sz w:val="20"/>
        </w:rPr>
        <w:t>正确答案：ABCD</w:t>
      </w:r>
    </w:p>
    <w:p>
      <w:pPr>
        <w:pStyle w:val="ListNumber"/>
      </w:pPr>
      <w:r>
        <w:t>作为最广大人民群众根本利益的忠实代表，无产阶级政党的根本宗旨和奋斗目标是（）。</w:t>
      </w:r>
    </w:p>
    <w:p>
      <w:pPr>
        <w:pStyle w:val="ListBullet2"/>
      </w:pPr>
      <w:r>
        <w:t>A. 始终坚持以人民为中心，全心全意为人民服务</w:t>
      </w:r>
    </w:p>
    <w:p>
      <w:pPr>
        <w:pStyle w:val="ListBullet2"/>
      </w:pPr>
      <w:r>
        <w:t>B. 致力于不断满足人民日益增长的美好生活需要，为人民谋求最大福祉</w:t>
      </w:r>
    </w:p>
    <w:p>
      <w:pPr>
        <w:pStyle w:val="ListBullet2"/>
      </w:pPr>
      <w:r>
        <w:t>C. 促进社会全面进步，最终实现每个人的自由而全面的发展</w:t>
      </w:r>
    </w:p>
    <w:p>
      <w:pPr>
        <w:pStyle w:val="ListBullet2"/>
      </w:pPr>
      <w:r>
        <w:t>D. 领导和团结人民群众，最终实现共产主义社会，彻底解放全人类</w:t>
      </w:r>
    </w:p>
    <w:p>
      <w:r>
        <w:rPr>
          <w:sz w:val="20"/>
        </w:rPr>
        <w:t>正确答案：ABCD</w:t>
      </w:r>
    </w:p>
    <w:p>
      <w:pPr>
        <w:pStyle w:val="ListNumber"/>
      </w:pPr>
      <w:r>
        <w:t>党的群众路线是党的生命线和根本工作路线，其核心要义在于（）。</w:t>
      </w:r>
    </w:p>
    <w:p>
      <w:pPr>
        <w:pStyle w:val="ListBullet2"/>
      </w:pPr>
      <w:r>
        <w:t>A. 充分相信群众</w:t>
      </w:r>
    </w:p>
    <w:p>
      <w:pPr>
        <w:pStyle w:val="ListBullet2"/>
      </w:pPr>
      <w:r>
        <w:t>B. 坚决依靠群众</w:t>
      </w:r>
    </w:p>
    <w:p>
      <w:pPr>
        <w:pStyle w:val="ListBullet2"/>
      </w:pPr>
      <w:r>
        <w:t>C. 密切联系群众</w:t>
      </w:r>
    </w:p>
    <w:p>
      <w:pPr>
        <w:pStyle w:val="ListBullet2"/>
      </w:pPr>
      <w:r>
        <w:t>D. 全心全意为人民群众服务</w:t>
      </w:r>
    </w:p>
    <w:p>
      <w:r>
        <w:rPr>
          <w:sz w:val="20"/>
        </w:rPr>
        <w:t>正确答案：ABCD</w:t>
      </w:r>
    </w:p>
    <w:p>
      <w:pPr>
        <w:pStyle w:val="ListNumber"/>
      </w:pPr>
      <w:r>
        <w:t>以下各项精神中，能够充分体现“文化为社会发展提供精神动力”的是（）。</w:t>
      </w:r>
    </w:p>
    <w:p>
      <w:pPr>
        <w:pStyle w:val="ListBullet2"/>
      </w:pPr>
      <w:r>
        <w:t>A. 红船精神</w:t>
      </w:r>
    </w:p>
    <w:p>
      <w:pPr>
        <w:pStyle w:val="ListBullet2"/>
      </w:pPr>
      <w:r>
        <w:t>B. “两弹一星”精神</w:t>
      </w:r>
    </w:p>
    <w:p>
      <w:pPr>
        <w:pStyle w:val="ListBullet2"/>
      </w:pPr>
      <w:r>
        <w:t>C. 焦裕禄精神</w:t>
      </w:r>
    </w:p>
    <w:p>
      <w:pPr>
        <w:pStyle w:val="ListBullet2"/>
      </w:pPr>
      <w:r>
        <w:t>D. 长征精神</w:t>
      </w:r>
    </w:p>
    <w:p>
      <w:r>
        <w:rPr>
          <w:sz w:val="20"/>
        </w:rPr>
        <w:t>正确答案：ABCD</w:t>
      </w:r>
    </w:p>
    <w:p>
      <w:pPr>
        <w:pStyle w:val="ListNumber"/>
      </w:pPr>
      <w:r>
        <w:t>文化在推动社会发展中扮演着不可或缺的角色，其核心功能和重要作用主要体现在（）。</w:t>
      </w:r>
    </w:p>
    <w:p>
      <w:pPr>
        <w:pStyle w:val="ListBullet2"/>
      </w:pPr>
      <w:r>
        <w:t>A. 文化为社会发展提供思想保证</w:t>
      </w:r>
    </w:p>
    <w:p>
      <w:pPr>
        <w:pStyle w:val="ListBullet2"/>
      </w:pPr>
      <w:r>
        <w:t>B. 文化为社会发展提供精神动力</w:t>
      </w:r>
    </w:p>
    <w:p>
      <w:pPr>
        <w:pStyle w:val="ListBullet2"/>
      </w:pPr>
      <w:r>
        <w:t>C. 文化为社会发展提供凝聚力量</w:t>
      </w:r>
    </w:p>
    <w:p>
      <w:pPr>
        <w:pStyle w:val="ListBullet2"/>
      </w:pPr>
      <w:r>
        <w:t>D. 文化为社会发展提供智力支持</w:t>
      </w:r>
    </w:p>
    <w:p>
      <w:r>
        <w:rPr>
          <w:sz w:val="20"/>
        </w:rPr>
        <w:t>正确答案：ABCD</w:t>
      </w:r>
    </w:p>
    <w:p>
      <w:pPr>
        <w:pStyle w:val="ListNumber"/>
      </w:pPr>
      <w:r>
        <w:t>以下关于文化对社会进步和发展具有积极促进作用的判断中，正确的有（）。</w:t>
      </w:r>
    </w:p>
    <w:p>
      <w:pPr>
        <w:pStyle w:val="ListBullet2"/>
      </w:pPr>
      <w:r>
        <w:t>A. 能够反映并推动先进生产力发展，促进社会物质文明进步的文化</w:t>
      </w:r>
    </w:p>
    <w:p>
      <w:pPr>
        <w:pStyle w:val="ListBullet2"/>
      </w:pPr>
      <w:r>
        <w:t>B. 能够体现并维护最广大人民群众的根本利益和长远发展需求的文化</w:t>
      </w:r>
    </w:p>
    <w:p>
      <w:pPr>
        <w:pStyle w:val="ListBullet2"/>
      </w:pPr>
      <w:r>
        <w:t>C. 能够顺应时代潮流，吸收人类文明优秀成果，推动社会全面进步的文化</w:t>
      </w:r>
    </w:p>
    <w:p>
      <w:pPr>
        <w:pStyle w:val="ListBullet2"/>
      </w:pPr>
      <w:r>
        <w:t>D. 能够引发广泛社会关注和讨论，具有较高传播度和影响力的文化</w:t>
      </w:r>
    </w:p>
    <w:p>
      <w:r>
        <w:rPr>
          <w:sz w:val="20"/>
        </w:rPr>
        <w:t>正确答案：ABC</w:t>
      </w:r>
    </w:p>
    <w:p>
      <w:pPr>
        <w:pStyle w:val="ListNumber"/>
      </w:pPr>
      <w:r>
        <w:t>在马克思主义理论中，关于群众、阶级、政党、领袖之间关系的理解，下列说法正确的有（）。</w:t>
      </w:r>
    </w:p>
    <w:p>
      <w:pPr>
        <w:pStyle w:val="ListBullet2"/>
      </w:pPr>
      <w:r>
        <w:t>A. 群众是历史的创造者，是推动社会发展的决定力量</w:t>
      </w:r>
    </w:p>
    <w:p>
      <w:pPr>
        <w:pStyle w:val="ListBullet2"/>
      </w:pPr>
      <w:r>
        <w:t>B. 无产阶级政党是无产阶级先进分子的集合，代表着无产阶级的根本利益</w:t>
      </w:r>
    </w:p>
    <w:p>
      <w:pPr>
        <w:pStyle w:val="ListBullet2"/>
      </w:pPr>
      <w:r>
        <w:t>C. 领袖是阶级和政党的代表，其作用在于集中群众的智慧和意志，指引革命和建设的方向</w:t>
      </w:r>
    </w:p>
    <w:p>
      <w:pPr>
        <w:pStyle w:val="ListBullet2"/>
      </w:pPr>
      <w:r>
        <w:t>D. 领袖的个人作用是决定性的，可以脱离群众和阶级而独立发挥作用</w:t>
      </w:r>
    </w:p>
    <w:p>
      <w:r>
        <w:rPr>
          <w:sz w:val="20"/>
        </w:rPr>
        <w:t>正确答案：ABC</w:t>
      </w:r>
    </w:p>
    <w:p>
      <w:pPr>
        <w:pStyle w:val="ListNumber"/>
      </w:pPr>
      <w:r>
        <w:t>从研究对象的不同角度，科学体系通常可以划分为（）。</w:t>
      </w:r>
    </w:p>
    <w:p>
      <w:pPr>
        <w:pStyle w:val="ListBullet2"/>
      </w:pPr>
      <w:r>
        <w:t>A. 自然科学</w:t>
      </w:r>
    </w:p>
    <w:p>
      <w:pPr>
        <w:pStyle w:val="ListBullet2"/>
      </w:pPr>
      <w:r>
        <w:t>B. 社会科学</w:t>
      </w:r>
    </w:p>
    <w:p>
      <w:pPr>
        <w:pStyle w:val="ListBullet2"/>
      </w:pPr>
      <w:r>
        <w:t>C. 人性科学</w:t>
      </w:r>
    </w:p>
    <w:p>
      <w:pPr>
        <w:pStyle w:val="ListBullet2"/>
      </w:pPr>
      <w:r>
        <w:t>D. 思维科学</w:t>
      </w:r>
    </w:p>
    <w:p>
      <w:r>
        <w:rPr>
          <w:sz w:val="20"/>
        </w:rPr>
        <w:t>正确答案：ABD</w:t>
      </w:r>
    </w:p>
    <w:p>
      <w:pPr>
        <w:pStyle w:val="ListNumber"/>
      </w:pPr>
      <w:r>
        <w:t>下列各项中属于社会意识形态范畴的是（）。</w:t>
      </w:r>
    </w:p>
    <w:p>
      <w:pPr>
        <w:pStyle w:val="ListBullet2"/>
      </w:pPr>
      <w:r>
        <w:t>A. 政治学</w:t>
      </w:r>
    </w:p>
    <w:p>
      <w:pPr>
        <w:pStyle w:val="ListBullet2"/>
      </w:pPr>
      <w:r>
        <w:t>B. 文学</w:t>
      </w:r>
    </w:p>
    <w:p>
      <w:pPr>
        <w:pStyle w:val="ListBullet2"/>
      </w:pPr>
      <w:r>
        <w:t>C. 道德</w:t>
      </w:r>
    </w:p>
    <w:p>
      <w:pPr>
        <w:pStyle w:val="ListBullet2"/>
      </w:pPr>
      <w:r>
        <w:t>D. 修辞学</w:t>
      </w:r>
    </w:p>
    <w:p>
      <w:r>
        <w:rPr>
          <w:sz w:val="20"/>
        </w:rPr>
        <w:t>正确答案：ABC</w:t>
      </w:r>
    </w:p>
    <w:p>
      <w:pPr>
        <w:pStyle w:val="ListNumber"/>
      </w:pPr>
      <w:r>
        <w:t>在马克思主义唯物史观中，推动人类社会不断向前发展的根本动力和重要因素包括（）。</w:t>
      </w:r>
    </w:p>
    <w:p>
      <w:pPr>
        <w:pStyle w:val="ListBullet2"/>
      </w:pPr>
      <w:r>
        <w:t>A. 社会基本矛盾运动</w:t>
      </w:r>
    </w:p>
    <w:p>
      <w:pPr>
        <w:pStyle w:val="ListBullet2"/>
      </w:pPr>
      <w:r>
        <w:t>B. 在阶级社会的阶级斗争</w:t>
      </w:r>
    </w:p>
    <w:p>
      <w:pPr>
        <w:pStyle w:val="ListBullet2"/>
      </w:pPr>
      <w:r>
        <w:t>C. 社会革命和改革</w:t>
      </w:r>
    </w:p>
    <w:p>
      <w:pPr>
        <w:pStyle w:val="ListBullet2"/>
      </w:pPr>
      <w:r>
        <w:t>D. 科学技术的发展及其在生产中的应用</w:t>
      </w:r>
    </w:p>
    <w:p>
      <w:r>
        <w:rPr>
          <w:sz w:val="20"/>
        </w:rPr>
        <w:t>正确答案：ABCD</w:t>
      </w:r>
    </w:p>
    <w:p>
      <w:pPr>
        <w:pStyle w:val="ListNumber"/>
      </w:pPr>
      <w:r>
        <w:t>下列各项中属于无产阶级政党的群众路线的内容有（）。</w:t>
      </w:r>
    </w:p>
    <w:p>
      <w:pPr>
        <w:pStyle w:val="ListBullet2"/>
      </w:pPr>
      <w:r>
        <w:t>A. 一切按群众的意愿办事</w:t>
      </w:r>
    </w:p>
    <w:p>
      <w:pPr>
        <w:pStyle w:val="ListBullet2"/>
      </w:pPr>
      <w:r>
        <w:t>B. 一切为了群众，一切依靠群众</w:t>
      </w:r>
    </w:p>
    <w:p>
      <w:pPr>
        <w:pStyle w:val="ListBullet2"/>
      </w:pPr>
      <w:r>
        <w:t>C. 从群众中来，到群众中去</w:t>
      </w:r>
    </w:p>
    <w:p>
      <w:pPr>
        <w:pStyle w:val="ListBullet2"/>
      </w:pPr>
      <w:r>
        <w:t>D. 一切工作都要搞群众运动</w:t>
      </w:r>
    </w:p>
    <w:p>
      <w:r>
        <w:rPr>
          <w:sz w:val="20"/>
        </w:rPr>
        <w:t>正确答案：BC</w:t>
      </w:r>
    </w:p>
    <w:p>
      <w:pPr>
        <w:pStyle w:val="ListNumber"/>
      </w:pPr>
      <w:r>
        <w:t>下列各项属于人民群众创造历史的作用的表现的有（）。</w:t>
      </w:r>
    </w:p>
    <w:p>
      <w:pPr>
        <w:pStyle w:val="ListBullet2"/>
      </w:pPr>
      <w:r>
        <w:t>A. 人民群众是物财富的创造者</w:t>
      </w:r>
    </w:p>
    <w:p>
      <w:pPr>
        <w:pStyle w:val="ListBullet2"/>
      </w:pPr>
      <w:r>
        <w:t>B. 人民群众是精神财富创造者</w:t>
      </w:r>
    </w:p>
    <w:p>
      <w:pPr>
        <w:pStyle w:val="ListBullet2"/>
      </w:pPr>
      <w:r>
        <w:t>C. 人民群众的各种活动都能推动社会进步</w:t>
      </w:r>
    </w:p>
    <w:p>
      <w:pPr>
        <w:pStyle w:val="ListBullet2"/>
      </w:pPr>
      <w:r>
        <w:t>D. 人民群众是实现社会变革的决定力量</w:t>
      </w:r>
    </w:p>
    <w:p>
      <w:r>
        <w:rPr>
          <w:sz w:val="20"/>
        </w:rPr>
        <w:t>正确答案：ABD</w:t>
      </w:r>
    </w:p>
    <w:p>
      <w:pPr>
        <w:pStyle w:val="ListNumber"/>
      </w:pPr>
      <w:r>
        <w:t>在马克思主义哲学中，构成人类社会存在和发展基本物质生活条件的要素包括（）。</w:t>
      </w:r>
    </w:p>
    <w:p>
      <w:pPr>
        <w:pStyle w:val="ListBullet2"/>
      </w:pPr>
      <w:r>
        <w:t>A. 生产方式</w:t>
      </w:r>
    </w:p>
    <w:p>
      <w:pPr>
        <w:pStyle w:val="ListBullet2"/>
      </w:pPr>
      <w:r>
        <w:t>B. 地理环境</w:t>
      </w:r>
    </w:p>
    <w:p>
      <w:pPr>
        <w:pStyle w:val="ListBullet2"/>
      </w:pPr>
      <w:r>
        <w:t>C. 人口因素</w:t>
      </w:r>
    </w:p>
    <w:p>
      <w:pPr>
        <w:pStyle w:val="ListBullet2"/>
      </w:pPr>
      <w:r>
        <w:t>D. 国家政权</w:t>
      </w:r>
    </w:p>
    <w:p>
      <w:r>
        <w:rPr>
          <w:sz w:val="20"/>
        </w:rPr>
        <w:t>正确答案：ABC</w:t>
      </w:r>
    </w:p>
    <w:p>
      <w:pPr>
        <w:pStyle w:val="ListNumber"/>
      </w:pPr>
      <w:r>
        <w:t>下列各项属于生产关系必须适合生产力性质的规律的基本内容的有（）。</w:t>
      </w:r>
    </w:p>
    <w:p>
      <w:pPr>
        <w:pStyle w:val="ListBullet2"/>
      </w:pPr>
      <w:r>
        <w:t>A. 生产力决定生产关系</w:t>
      </w:r>
    </w:p>
    <w:p>
      <w:pPr>
        <w:pStyle w:val="ListBullet2"/>
      </w:pPr>
      <w:r>
        <w:t>B. 生产关系反作用于生产力</w:t>
      </w:r>
    </w:p>
    <w:p>
      <w:pPr>
        <w:pStyle w:val="ListBullet2"/>
      </w:pPr>
      <w:r>
        <w:t>C. 生产力与政治体制的矛盾</w:t>
      </w:r>
    </w:p>
    <w:p>
      <w:pPr>
        <w:pStyle w:val="ListBullet2"/>
      </w:pPr>
      <w:r>
        <w:t>D. 生产力和生产关系之间的矛盾运动</w:t>
      </w:r>
    </w:p>
    <w:p>
      <w:r>
        <w:rPr>
          <w:sz w:val="20"/>
        </w:rPr>
        <w:t>正确答案：ABD</w:t>
      </w:r>
    </w:p>
    <w:p>
      <w:pPr>
        <w:pStyle w:val="ListNumber"/>
      </w:pPr>
      <w:r>
        <w:t>马克思主义哲学认为，人类社会的物质性主要体现在以下哪些方面（）。</w:t>
      </w:r>
    </w:p>
    <w:p>
      <w:pPr>
        <w:pStyle w:val="ListBullet2"/>
      </w:pPr>
      <w:r>
        <w:t>A. 人类社会依赖于自然界，是整个物质世界的组成部分</w:t>
      </w:r>
    </w:p>
    <w:p>
      <w:pPr>
        <w:pStyle w:val="ListBullet2"/>
      </w:pPr>
      <w:r>
        <w:t>B. 在社会中不存在精神的现象和活动</w:t>
      </w:r>
    </w:p>
    <w:p>
      <w:pPr>
        <w:pStyle w:val="ListBullet2"/>
      </w:pPr>
      <w:r>
        <w:t>C. 物质资料的产生是社会历史的前提</w:t>
      </w:r>
    </w:p>
    <w:p>
      <w:pPr>
        <w:pStyle w:val="ListBullet2"/>
      </w:pPr>
      <w:r>
        <w:t>D. 全部社会生活在本质上是实践的</w:t>
      </w:r>
    </w:p>
    <w:p>
      <w:r>
        <w:rPr>
          <w:sz w:val="20"/>
        </w:rPr>
        <w:t>正确答案：ACD</w:t>
      </w:r>
    </w:p>
    <w:p>
      <w:pPr>
        <w:pStyle w:val="ListNumber"/>
      </w:pPr>
      <w:r>
        <w:t>关于社会发展的动力问题，下列说法正确的有（）。</w:t>
      </w:r>
    </w:p>
    <w:p>
      <w:pPr>
        <w:pStyle w:val="ListBullet2"/>
      </w:pPr>
      <w:r>
        <w:t>A. 社会基本矛盾是社会发展的根本动力</w:t>
      </w:r>
    </w:p>
    <w:p>
      <w:pPr>
        <w:pStyle w:val="ListBullet2"/>
      </w:pPr>
      <w:r>
        <w:t>B. 阶级斗争是阶级社会发展的直接动力</w:t>
      </w:r>
    </w:p>
    <w:p>
      <w:pPr>
        <w:pStyle w:val="ListBullet2"/>
      </w:pPr>
      <w:r>
        <w:t>C. 革命是历史的火车头</w:t>
      </w:r>
    </w:p>
    <w:p>
      <w:pPr>
        <w:pStyle w:val="ListBullet2"/>
      </w:pPr>
      <w:r>
        <w:t>D. 改革对社会发展起推动作用</w:t>
      </w:r>
    </w:p>
    <w:p>
      <w:r>
        <w:rPr>
          <w:sz w:val="20"/>
        </w:rPr>
        <w:t>正确答案：ABCD</w:t>
      </w:r>
    </w:p>
    <w:p>
      <w:pPr>
        <w:pStyle w:val="ListNumber"/>
      </w:pPr>
      <w:r>
        <w:t>社会存在和社会意识的关系问题是历史观的基本问题，其根本原因在于（）。</w:t>
      </w:r>
    </w:p>
    <w:p>
      <w:pPr>
        <w:pStyle w:val="ListBullet2"/>
      </w:pPr>
      <w:r>
        <w:t>A. 这个问题是任何一种历史观在阐释社会发展规律时都无法回避和必须首先回答的核心问题</w:t>
      </w:r>
    </w:p>
    <w:p>
      <w:pPr>
        <w:pStyle w:val="ListBullet2"/>
      </w:pPr>
      <w:r>
        <w:t>B. 它是哲学基本问题，即思维和存在关系问题，在人类社会历史领域中的具体化和延伸</w:t>
      </w:r>
    </w:p>
    <w:p>
      <w:pPr>
        <w:pStyle w:val="ListBullet2"/>
      </w:pPr>
      <w:r>
        <w:t>C. 对社会存在和社会意识何者是第一性、何者是第二性的不同回答，是区分唯物史观和唯心史观这两种根本对立的历史观的根本标准</w:t>
      </w:r>
    </w:p>
    <w:p>
      <w:pPr>
        <w:pStyle w:val="ListBullet2"/>
      </w:pPr>
      <w:r>
        <w:t>D. 对二者关系的回答直接决定着对社会发展动力、社会发展规律等其他一切历史观问题的根本立场和解决方向</w:t>
      </w:r>
    </w:p>
    <w:p>
      <w:r>
        <w:rPr>
          <w:sz w:val="20"/>
        </w:rPr>
        <w:t>正确答案：ABCD</w:t>
      </w:r>
    </w:p>
    <w:p>
      <w:pPr>
        <w:pStyle w:val="ListNumber"/>
      </w:pPr>
      <w:r>
        <w:t>中国特色社会主义进入新时代，人民群众的新期待内容更广泛，不仅关注“有没有”，更关注“好不好”不仅包括既有的物质文化需求，更包括在此基础上衍生出来的获得感、幸福感、安全感及尊严、权利等新需求。这一变化表明（）。</w:t>
      </w:r>
    </w:p>
    <w:p>
      <w:pPr>
        <w:pStyle w:val="ListBullet2"/>
      </w:pPr>
      <w:r>
        <w:t>A. 我国已满足人民“从有到优”的需求</w:t>
      </w:r>
    </w:p>
    <w:p>
      <w:pPr>
        <w:pStyle w:val="ListBullet2"/>
      </w:pPr>
      <w:r>
        <w:t>B. 我国社会主要矛盾发生了历史性变化</w:t>
      </w:r>
    </w:p>
    <w:p>
      <w:pPr>
        <w:pStyle w:val="ListBullet2"/>
      </w:pPr>
      <w:r>
        <w:t>C. 人民群众对日益增长的物质文化需要出现了阶段性新特征</w:t>
      </w:r>
    </w:p>
    <w:p>
      <w:pPr>
        <w:pStyle w:val="ListBullet2"/>
      </w:pPr>
      <w:r>
        <w:t>D. 我国不平衡不充分的发展已成为制约满足人民需要的主要根源</w:t>
      </w:r>
    </w:p>
    <w:p>
      <w:r>
        <w:rPr>
          <w:sz w:val="20"/>
        </w:rPr>
        <w:t>正确答案：BCD</w:t>
      </w:r>
    </w:p>
    <w:p>
      <w:pPr>
        <w:pStyle w:val="ListNumber"/>
      </w:pPr>
      <w:r>
        <w:t>历史经验表明经济危机往往孕育着新的科技革命，1857年世界经济危机引发了电气革命，推动人类社会从蒸汽时代进入电气时代。1929年的世界经济危机，引发了电子革命推动人类社会从电气时代进入电子时代，由此证明（）。</w:t>
      </w:r>
    </w:p>
    <w:p>
      <w:pPr>
        <w:pStyle w:val="ListBullet2"/>
      </w:pPr>
      <w:r>
        <w:t>A. 科技革命是摆脱社会危机的根本出路</w:t>
      </w:r>
    </w:p>
    <w:p>
      <w:pPr>
        <w:pStyle w:val="ListBullet2"/>
      </w:pPr>
      <w:r>
        <w:t>B. 科学技术是社会形态更替的根本标志</w:t>
      </w:r>
    </w:p>
    <w:p>
      <w:pPr>
        <w:pStyle w:val="ListBullet2"/>
      </w:pPr>
      <w:r>
        <w:t>C. 社会实践的需要是科技发展的强大动力</w:t>
      </w:r>
    </w:p>
    <w:p>
      <w:pPr>
        <w:pStyle w:val="ListBullet2"/>
      </w:pPr>
      <w:r>
        <w:t>D. 科技创新能够推动社会经济跨越式发展</w:t>
      </w:r>
    </w:p>
    <w:p>
      <w:r>
        <w:rPr>
          <w:sz w:val="20"/>
        </w:rPr>
        <w:t>正确答案：CD</w:t>
      </w:r>
    </w:p>
    <w:p>
      <w:pPr>
        <w:pStyle w:val="ListNumber"/>
      </w:pPr>
      <w:r>
        <w:t>广义的社会革命包括（）的重大变革。</w:t>
      </w:r>
    </w:p>
    <w:p>
      <w:pPr>
        <w:pStyle w:val="ListBullet2"/>
      </w:pPr>
      <w:r>
        <w:t>A. 人与自然的关系</w:t>
      </w:r>
    </w:p>
    <w:p>
      <w:pPr>
        <w:pStyle w:val="ListBullet2"/>
      </w:pPr>
      <w:r>
        <w:t>B. 人与人的社会关系</w:t>
      </w:r>
    </w:p>
    <w:p>
      <w:pPr>
        <w:pStyle w:val="ListBullet2"/>
      </w:pPr>
      <w:r>
        <w:t>C. 思维方式</w:t>
      </w:r>
    </w:p>
    <w:p>
      <w:pPr>
        <w:pStyle w:val="ListBullet2"/>
      </w:pPr>
      <w:r>
        <w:t>D. 思想观念</w:t>
      </w:r>
    </w:p>
    <w:p>
      <w:r>
        <w:rPr>
          <w:sz w:val="20"/>
        </w:rPr>
        <w:t>正确答案：ABCD</w:t>
      </w:r>
    </w:p>
    <w:p>
      <w:pPr>
        <w:pStyle w:val="ListNumber"/>
      </w:pPr>
      <w:r>
        <w:t>世界各国要尊重和保护文明多样性，以（），共同绘就人类文明美好画卷。</w:t>
      </w:r>
    </w:p>
    <w:p>
      <w:pPr>
        <w:pStyle w:val="ListBullet2"/>
      </w:pPr>
      <w:r>
        <w:t>A. 文明同化文明差异</w:t>
      </w:r>
    </w:p>
    <w:p>
      <w:pPr>
        <w:pStyle w:val="ListBullet2"/>
      </w:pPr>
      <w:r>
        <w:t>B. 文明交流超越文明隔阂</w:t>
      </w:r>
    </w:p>
    <w:p>
      <w:pPr>
        <w:pStyle w:val="ListBullet2"/>
      </w:pPr>
      <w:r>
        <w:t>C. 文明互鉴超越文明冲突</w:t>
      </w:r>
    </w:p>
    <w:p>
      <w:pPr>
        <w:pStyle w:val="ListBullet2"/>
      </w:pPr>
      <w:r>
        <w:t>D. 文明共存超越文明优越</w:t>
      </w:r>
    </w:p>
    <w:p>
      <w:r>
        <w:rPr>
          <w:sz w:val="20"/>
        </w:rPr>
        <w:t>正确答案：BCD</w:t>
      </w:r>
    </w:p>
    <w:p>
      <w:pPr>
        <w:pStyle w:val="ListNumber"/>
      </w:pPr>
      <w:r>
        <w:t>社会革命在推动人类社会发展进程中扮演着至关重要的角色，其主要作用体现在（）。</w:t>
      </w:r>
    </w:p>
    <w:p>
      <w:pPr>
        <w:pStyle w:val="ListBullet2"/>
      </w:pPr>
      <w:r>
        <w:t>A. 是实现社会形态更替的重要手段和决定性环节</w:t>
      </w:r>
    </w:p>
    <w:p>
      <w:pPr>
        <w:pStyle w:val="ListBullet2"/>
      </w:pPr>
      <w:r>
        <w:t>B. 能充分发挥人民群众创造历史的积极性和伟大作用</w:t>
      </w:r>
    </w:p>
    <w:p>
      <w:pPr>
        <w:pStyle w:val="ListBullet2"/>
      </w:pPr>
      <w:r>
        <w:t>C. 能极大地教育和锻炼包括革命阶级在内的广大人民群众</w:t>
      </w:r>
    </w:p>
    <w:p>
      <w:pPr>
        <w:pStyle w:val="ListBullet2"/>
      </w:pPr>
      <w:r>
        <w:t>D. 无产阶级革命将为消除阶级对抗，并充分利用全人类的文明成果促进社会全面进步创造条件</w:t>
      </w:r>
    </w:p>
    <w:p>
      <w:r>
        <w:rPr>
          <w:sz w:val="20"/>
        </w:rPr>
        <w:t>正确答案：ABCD</w:t>
      </w:r>
    </w:p>
    <w:p>
      <w:pPr>
        <w:pStyle w:val="ListNumber"/>
      </w:pPr>
      <w:r>
        <w:t>纵观人类历史，每一次重大的科技革命与随之而来的产业变革，都对全球发展格局产生了深远而广泛的影响，这些影响主要体现在（）。</w:t>
      </w:r>
    </w:p>
    <w:p>
      <w:pPr>
        <w:pStyle w:val="ListBullet2"/>
      </w:pPr>
      <w:r>
        <w:t>A. 科技革命孕育出新产业，改变了经济发展格局</w:t>
      </w:r>
    </w:p>
    <w:p>
      <w:pPr>
        <w:pStyle w:val="ListBullet2"/>
      </w:pPr>
      <w:r>
        <w:t>B. 科技革命带来了新文化，改变了社会发展格局</w:t>
      </w:r>
    </w:p>
    <w:p>
      <w:pPr>
        <w:pStyle w:val="ListBullet2"/>
      </w:pPr>
      <w:r>
        <w:t>C. 科技革命提供了新工具，改变了生态发展格局</w:t>
      </w:r>
    </w:p>
    <w:p>
      <w:pPr>
        <w:pStyle w:val="ListBullet2"/>
      </w:pPr>
      <w:r>
        <w:t>D. 科技革命还发展出新组织，改变了国际政治格局</w:t>
      </w:r>
    </w:p>
    <w:p>
      <w:r>
        <w:rPr>
          <w:sz w:val="20"/>
        </w:rPr>
        <w:t>正确答案：ABCD</w:t>
      </w:r>
    </w:p>
    <w:p>
      <w:pPr>
        <w:pStyle w:val="ListNumber"/>
      </w:pPr>
      <w:r>
        <w:t>关于个人在社会历史中的作用，下列说法正确的有（）。</w:t>
      </w:r>
    </w:p>
    <w:p>
      <w:pPr>
        <w:pStyle w:val="ListBullet2"/>
      </w:pPr>
      <w:r>
        <w:t>A. 个人是社会历史的创造者，其活动推动着社会的发展</w:t>
      </w:r>
    </w:p>
    <w:p>
      <w:pPr>
        <w:pStyle w:val="ListBullet2"/>
      </w:pPr>
      <w:r>
        <w:t>B. 杰出人物在历史发展中起着特殊的重要作用，但不能改变历史发展的总趋势</w:t>
      </w:r>
    </w:p>
    <w:p>
      <w:pPr>
        <w:pStyle w:val="ListBullet2"/>
      </w:pPr>
      <w:r>
        <w:t>C. 任何个人都不能脱离社会条件和历史规律而独立发挥作用</w:t>
      </w:r>
    </w:p>
    <w:p>
      <w:pPr>
        <w:pStyle w:val="ListBullet2"/>
      </w:pPr>
      <w:r>
        <w:t>D. 个人作用的大小取决于其所处的社会地位和掌握的权力</w:t>
      </w:r>
    </w:p>
    <w:p>
      <w:r>
        <w:rPr>
          <w:sz w:val="20"/>
        </w:rPr>
        <w:t>正确答案：ABC</w:t>
      </w:r>
    </w:p>
    <w:p>
      <w:pPr>
        <w:pStyle w:val="ListNumber"/>
      </w:pPr>
      <w:r>
        <w:t>马克思主义认为，社会进步是历史发展的必然趋势，而社会形态的更替是社会进步的重要表现。下列关于社会进步与社会形态更替的理解，正确的有（）。</w:t>
      </w:r>
    </w:p>
    <w:p>
      <w:pPr>
        <w:pStyle w:val="ListBullet2"/>
      </w:pPr>
      <w:r>
        <w:t>A. 社会进步的根本内容是生产力的发展和人的全面发展</w:t>
      </w:r>
    </w:p>
    <w:p>
      <w:pPr>
        <w:pStyle w:val="ListBullet2"/>
      </w:pPr>
      <w:r>
        <w:t>B. 社会形态的更替是生产力与生产关系矛盾运动的必然结果</w:t>
      </w:r>
    </w:p>
    <w:p>
      <w:pPr>
        <w:pStyle w:val="ListBullet2"/>
      </w:pPr>
      <w:r>
        <w:t>C. 任何社会形态的更替都是通过暴力革命实现的</w:t>
      </w:r>
    </w:p>
    <w:p>
      <w:pPr>
        <w:pStyle w:val="ListBullet2"/>
      </w:pPr>
      <w:r>
        <w:t>D. 社会形态的更替意味着人类社会从低级向高级、从简单向复杂的螺旋式上升</w:t>
      </w:r>
    </w:p>
    <w:p>
      <w:r>
        <w:rPr>
          <w:sz w:val="20"/>
        </w:rPr>
        <w:t>正确答案：ABD</w:t>
      </w:r>
    </w:p>
    <w:p>
      <w:pPr>
        <w:pStyle w:val="ListNumber"/>
      </w:pPr>
      <w:r>
        <w:t>下列选项中，属于历史唯物主义中的“社会存在”的有（）。</w:t>
      </w:r>
    </w:p>
    <w:p>
      <w:pPr>
        <w:pStyle w:val="ListBullet2"/>
      </w:pPr>
      <w:r>
        <w:t>A. 人们实践活动所利用的自然资源</w:t>
      </w:r>
    </w:p>
    <w:p>
      <w:pPr>
        <w:pStyle w:val="ListBullet2"/>
      </w:pPr>
      <w:r>
        <w:t>B. 人们在实践活动中所产生的道德观念</w:t>
      </w:r>
    </w:p>
    <w:p>
      <w:pPr>
        <w:pStyle w:val="ListBullet2"/>
      </w:pPr>
      <w:r>
        <w:t>C. 人们实践活动所创造的生产力</w:t>
      </w:r>
    </w:p>
    <w:p>
      <w:pPr>
        <w:pStyle w:val="ListBullet2"/>
      </w:pPr>
      <w:r>
        <w:t>D. 规范人们实践活动的法律制度</w:t>
      </w:r>
    </w:p>
    <w:p>
      <w:r>
        <w:rPr>
          <w:sz w:val="20"/>
        </w:rPr>
        <w:t>正确答案：AC</w:t>
      </w:r>
    </w:p>
    <w:p>
      <w:pPr>
        <w:pStyle w:val="ListNumber"/>
      </w:pPr>
      <w:r>
        <w:t>马克思指出：“批判的武器当然不能代替武器的批判，物质的力量只能用物质力量来摧毁但理论一经掌握群众也会变成物质力量。”这段话说明（）。</w:t>
      </w:r>
    </w:p>
    <w:p>
      <w:pPr>
        <w:pStyle w:val="ListBullet2"/>
      </w:pPr>
      <w:r>
        <w:t>A. 理论的力量不能代替物质的力量</w:t>
      </w:r>
    </w:p>
    <w:p>
      <w:pPr>
        <w:pStyle w:val="ListBullet2"/>
      </w:pPr>
      <w:r>
        <w:t>B. 社会变革必须依靠广大人民群众的革命实践活动</w:t>
      </w:r>
    </w:p>
    <w:p>
      <w:pPr>
        <w:pStyle w:val="ListBullet2"/>
      </w:pPr>
      <w:r>
        <w:t>C. 社会意识对社会存在具有能动的反作用</w:t>
      </w:r>
    </w:p>
    <w:p>
      <w:pPr>
        <w:pStyle w:val="ListBullet2"/>
      </w:pPr>
      <w:r>
        <w:t>D. 理论与精神的力量可以转化为物质的力量</w:t>
      </w:r>
    </w:p>
    <w:p>
      <w:r>
        <w:rPr>
          <w:sz w:val="20"/>
        </w:rPr>
        <w:t>正确答案：ABCD</w:t>
      </w:r>
    </w:p>
    <w:p>
      <w:pPr>
        <w:pStyle w:val="ListNumber"/>
      </w:pPr>
      <w:r>
        <w:t>“历史不过是追求着自己目的的人的活动而已。”这一观点表明（）。</w:t>
      </w:r>
    </w:p>
    <w:p>
      <w:pPr>
        <w:pStyle w:val="ListBullet2"/>
      </w:pPr>
      <w:r>
        <w:t>A. 人们自己创造自己的历史</w:t>
      </w:r>
    </w:p>
    <w:p>
      <w:pPr>
        <w:pStyle w:val="ListBullet2"/>
      </w:pPr>
      <w:r>
        <w:t>B. 历史不是神创造的</w:t>
      </w:r>
    </w:p>
    <w:p>
      <w:pPr>
        <w:pStyle w:val="ListBullet2"/>
      </w:pPr>
      <w:r>
        <w:t>C. 历史是人们任意创造的</w:t>
      </w:r>
    </w:p>
    <w:p>
      <w:pPr>
        <w:pStyle w:val="ListBullet2"/>
      </w:pPr>
      <w:r>
        <w:t>D. 历史是人的思想发展史</w:t>
      </w:r>
    </w:p>
    <w:p>
      <w:r>
        <w:rPr>
          <w:sz w:val="20"/>
        </w:rPr>
        <w:t>正确答案：AB</w:t>
      </w:r>
    </w:p>
    <w:p>
      <w:pPr>
        <w:pStyle w:val="ListNumber"/>
      </w:pPr>
      <w:r>
        <w:t>马克思指出：“一个社会即使探索到了本身运动的自然规律，……它还是既不能跳过也不能用法令取消自然的发展阶段。但是它能缩短和减轻分娩的痛苦。”这表明 （）。</w:t>
      </w:r>
    </w:p>
    <w:p>
      <w:pPr>
        <w:pStyle w:val="ListBullet2"/>
      </w:pPr>
      <w:r>
        <w:t>A. 人类社会的发展是合规律性与合目的性的统一</w:t>
      </w:r>
    </w:p>
    <w:p>
      <w:pPr>
        <w:pStyle w:val="ListBullet2"/>
      </w:pPr>
      <w:r>
        <w:t>B. 社会发展过程与自然界演变过程一样都是自觉的</w:t>
      </w:r>
    </w:p>
    <w:p>
      <w:pPr>
        <w:pStyle w:val="ListBullet2"/>
      </w:pPr>
      <w:r>
        <w:t>C. 人的自觉选择在社会发展中具有重要作用</w:t>
      </w:r>
    </w:p>
    <w:p>
      <w:pPr>
        <w:pStyle w:val="ListBullet2"/>
      </w:pPr>
      <w:r>
        <w:t>D. 人类总体历史进程是不可超越的</w:t>
      </w:r>
    </w:p>
    <w:p>
      <w:r>
        <w:rPr>
          <w:sz w:val="20"/>
        </w:rPr>
        <w:t>正确答案：ACD</w:t>
      </w:r>
    </w:p>
    <w:p>
      <w:pPr>
        <w:pStyle w:val="ListNumber"/>
      </w:pPr>
      <w:r>
        <w:t>社会矛盾有（）之分。</w:t>
      </w:r>
    </w:p>
    <w:p>
      <w:pPr>
        <w:pStyle w:val="ListBullet2"/>
      </w:pPr>
      <w:r>
        <w:t>A. 基本矛盾</w:t>
      </w:r>
    </w:p>
    <w:p>
      <w:pPr>
        <w:pStyle w:val="ListBullet2"/>
      </w:pPr>
      <w:r>
        <w:t>B. 非基本矛盾</w:t>
      </w:r>
    </w:p>
    <w:p>
      <w:pPr>
        <w:pStyle w:val="ListBullet2"/>
      </w:pPr>
      <w:r>
        <w:t>C. 深入矛盾</w:t>
      </w:r>
    </w:p>
    <w:p>
      <w:pPr>
        <w:pStyle w:val="ListBullet2"/>
      </w:pPr>
      <w:r>
        <w:t>D. 非深入矛盾</w:t>
      </w:r>
    </w:p>
    <w:p>
      <w:r>
        <w:rPr>
          <w:sz w:val="20"/>
        </w:rPr>
        <w:t>正确答案：AB</w:t>
      </w:r>
    </w:p>
    <w:p>
      <w:pPr>
        <w:pStyle w:val="ListNumber"/>
      </w:pPr>
      <w:r>
        <w:t>在马克思主义历史唯物主义中，经济基础对上层建筑的决定作用主要体现在以下哪些方面（）。</w:t>
      </w:r>
    </w:p>
    <w:p>
      <w:pPr>
        <w:pStyle w:val="ListBullet2"/>
      </w:pPr>
      <w:r>
        <w:t>A. 经济基础的形成和发展，是上层建筑得以产生和存在的根本前提</w:t>
      </w:r>
    </w:p>
    <w:p>
      <w:pPr>
        <w:pStyle w:val="ListBullet2"/>
      </w:pPr>
      <w:r>
        <w:t>B. 经济基础的性质，决定了上层建筑的根本性质和阶级属性</w:t>
      </w:r>
    </w:p>
    <w:p>
      <w:pPr>
        <w:pStyle w:val="ListBullet2"/>
      </w:pPr>
      <w:r>
        <w:t>C. 经济基础的特定发展水平和具体状况，决定了上层建筑的具体形式、结构和功能</w:t>
      </w:r>
    </w:p>
    <w:p>
      <w:pPr>
        <w:pStyle w:val="ListBullet2"/>
      </w:pPr>
      <w:r>
        <w:t>D. 经济基础的变化和发展，必然引起上层建筑的相应变化和发展</w:t>
      </w:r>
    </w:p>
    <w:p>
      <w:r>
        <w:rPr>
          <w:sz w:val="20"/>
        </w:rPr>
        <w:t>正确答案：ABD</w:t>
      </w:r>
    </w:p>
    <w:p>
      <w:pPr>
        <w:pStyle w:val="ListNumber"/>
      </w:pPr>
      <w:r>
        <w:t>政治法律制度、相关设施以及政治组织共同构成了政治上层建筑，其主要组成部分包括（）。</w:t>
      </w:r>
    </w:p>
    <w:p>
      <w:pPr>
        <w:pStyle w:val="ListBullet2"/>
      </w:pPr>
      <w:r>
        <w:t>A. 国家政治制度</w:t>
      </w:r>
    </w:p>
    <w:p>
      <w:pPr>
        <w:pStyle w:val="ListBullet2"/>
      </w:pPr>
      <w:r>
        <w:t>B. 立法司法制度</w:t>
      </w:r>
    </w:p>
    <w:p>
      <w:pPr>
        <w:pStyle w:val="ListBullet2"/>
      </w:pPr>
      <w:r>
        <w:t>C. 行政制度</w:t>
      </w:r>
    </w:p>
    <w:p>
      <w:pPr>
        <w:pStyle w:val="ListBullet2"/>
      </w:pPr>
      <w:r>
        <w:t>D. 教育制度</w:t>
      </w:r>
    </w:p>
    <w:p>
      <w:r>
        <w:rPr>
          <w:sz w:val="20"/>
        </w:rPr>
        <w:t>正确答案：ABC</w:t>
      </w:r>
    </w:p>
    <w:p>
      <w:pPr>
        <w:pStyle w:val="ListNumber"/>
      </w:pPr>
      <w:r>
        <w:t>在马克思主义政治经济学中，构成社会生产力系统的基本要素主要包括（）。</w:t>
      </w:r>
    </w:p>
    <w:p>
      <w:pPr>
        <w:pStyle w:val="ListBullet2"/>
      </w:pPr>
      <w:r>
        <w:t>A. 劳动资料</w:t>
      </w:r>
    </w:p>
    <w:p>
      <w:pPr>
        <w:pStyle w:val="ListBullet2"/>
      </w:pPr>
      <w:r>
        <w:t>B. 劳动对象</w:t>
      </w:r>
    </w:p>
    <w:p>
      <w:pPr>
        <w:pStyle w:val="ListBullet2"/>
      </w:pPr>
      <w:r>
        <w:t>C. 劳动者</w:t>
      </w:r>
    </w:p>
    <w:p>
      <w:pPr>
        <w:pStyle w:val="ListBullet2"/>
      </w:pPr>
      <w:r>
        <w:t>D. 科学技术</w:t>
      </w:r>
    </w:p>
    <w:p>
      <w:r>
        <w:rPr>
          <w:sz w:val="20"/>
        </w:rPr>
        <w:t>正确答案：ABC</w:t>
      </w:r>
    </w:p>
    <w:p>
      <w:pPr>
        <w:pStyle w:val="ListNumber"/>
      </w:pPr>
      <w:r>
        <w:t>尽管社会形态的演进遵循着客观规律和内在必然性，但这并不意味着人类历史活动缺乏主动性和选择性。相反，在遵循社会发展规律的前提下，人们对于社会形态的选择性与能动性是客观存在的，其主要表现为（）。</w:t>
      </w:r>
    </w:p>
    <w:p>
      <w:pPr>
        <w:pStyle w:val="ListBullet2"/>
      </w:pPr>
      <w:r>
        <w:t>A. 社会发展的客观过程由每一个参与历史活动的个人的主观意志所决定</w:t>
      </w:r>
    </w:p>
    <w:p>
      <w:pPr>
        <w:pStyle w:val="ListBullet2"/>
      </w:pPr>
      <w:r>
        <w:t>B. 社会形态更替的过程是主体能动性与客观规律性相统一的过程</w:t>
      </w:r>
    </w:p>
    <w:p>
      <w:pPr>
        <w:pStyle w:val="ListBullet2"/>
      </w:pPr>
      <w:r>
        <w:t>C. 人们的历史选择性归根结底是人们群众的选择性</w:t>
      </w:r>
    </w:p>
    <w:p>
      <w:pPr>
        <w:pStyle w:val="ListBullet2"/>
      </w:pPr>
      <w:r>
        <w:t>D. 社会发展的客观必然性为人们的历史选择提供了基础、范围和可能性空间</w:t>
      </w:r>
    </w:p>
    <w:p>
      <w:r>
        <w:rPr>
          <w:sz w:val="20"/>
        </w:rPr>
        <w:t>正确答案：BCD</w:t>
      </w:r>
    </w:p>
    <w:p>
      <w:pPr>
        <w:pStyle w:val="ListNumber"/>
      </w:pPr>
      <w:r>
        <w:t>“任何一个民族，如果停止劳动，不用说一年，就是几个星期，也要灭亡。”这从一个侧面告诉我们（）。</w:t>
      </w:r>
    </w:p>
    <w:p>
      <w:pPr>
        <w:pStyle w:val="ListBullet2"/>
      </w:pPr>
      <w:r>
        <w:t>A. 物质资料生产是人类唯一的实践形式</w:t>
      </w:r>
    </w:p>
    <w:p>
      <w:pPr>
        <w:pStyle w:val="ListBullet2"/>
      </w:pPr>
      <w:r>
        <w:t>B. 劳动是人类最基本的存在方式</w:t>
      </w:r>
    </w:p>
    <w:p>
      <w:pPr>
        <w:pStyle w:val="ListBullet2"/>
      </w:pPr>
      <w:r>
        <w:t>C. 物质生产方式是社会存在和发展的基础</w:t>
      </w:r>
    </w:p>
    <w:p>
      <w:pPr>
        <w:pStyle w:val="ListBullet2"/>
      </w:pPr>
      <w:r>
        <w:t>D. 劳动是人类的本质活动</w:t>
      </w:r>
    </w:p>
    <w:p>
      <w:r>
        <w:rPr>
          <w:sz w:val="20"/>
        </w:rPr>
        <w:t>正确答案：BCD</w:t>
      </w:r>
    </w:p>
    <w:p>
      <w:pPr>
        <w:pStyle w:val="ListNumber"/>
      </w:pPr>
      <w:r>
        <w:t>“文章合为时而著，歌诗合为事而作”“诗文随世运，无日不趋新”“文变染乎世情，兴废系乎时序”等，这些诗句蕴含的哲理有（）。</w:t>
      </w:r>
    </w:p>
    <w:p>
      <w:pPr>
        <w:pStyle w:val="ListBullet2"/>
      </w:pPr>
      <w:r>
        <w:t>A. 社会存在是社会意识内容的客观来源</w:t>
      </w:r>
    </w:p>
    <w:p>
      <w:pPr>
        <w:pStyle w:val="ListBullet2"/>
      </w:pPr>
      <w:r>
        <w:t>B. 社会意识是具体的、历史的</w:t>
      </w:r>
    </w:p>
    <w:p>
      <w:pPr>
        <w:pStyle w:val="ListBullet2"/>
      </w:pPr>
      <w:r>
        <w:t>C. 随着社会存在的发展，社会意识也相应地或迟或早地发生变化和发展</w:t>
      </w:r>
    </w:p>
    <w:p>
      <w:pPr>
        <w:pStyle w:val="ListBullet2"/>
      </w:pPr>
      <w:r>
        <w:t>D. 社会意识始终对社会发展起着积极的促进作用</w:t>
      </w:r>
    </w:p>
    <w:p>
      <w:r>
        <w:rPr>
          <w:sz w:val="20"/>
        </w:rPr>
        <w:t>正确答案：ABC</w:t>
      </w:r>
    </w:p>
    <w:p>
      <w:pPr>
        <w:pStyle w:val="ListNumber"/>
      </w:pPr>
      <w:r>
        <w:t>生产力是人类在改造自然和影响自然以满足社会需求的过程中所形成的物质力量，其特点有（）。</w:t>
      </w:r>
    </w:p>
    <w:p>
      <w:pPr>
        <w:pStyle w:val="ListBullet2"/>
      </w:pPr>
      <w:r>
        <w:t>A. 具有客观现实性</w:t>
      </w:r>
    </w:p>
    <w:p>
      <w:pPr>
        <w:pStyle w:val="ListBullet2"/>
      </w:pPr>
      <w:r>
        <w:t>B. 具有社会历史性</w:t>
      </w:r>
    </w:p>
    <w:p>
      <w:pPr>
        <w:pStyle w:val="ListBullet2"/>
      </w:pPr>
      <w:r>
        <w:t>C. 表示人和社会的关系</w:t>
      </w:r>
    </w:p>
    <w:p>
      <w:pPr>
        <w:pStyle w:val="ListBullet2"/>
      </w:pPr>
      <w:r>
        <w:t>D. 是生产的社会形式</w:t>
      </w:r>
    </w:p>
    <w:p>
      <w:r>
        <w:rPr>
          <w:sz w:val="20"/>
        </w:rPr>
        <w:t>正确答案：AB</w:t>
      </w:r>
    </w:p>
    <w:p>
      <w:pPr>
        <w:pStyle w:val="ListNumber"/>
      </w:pPr>
      <w:r>
        <w:t>人类社会作为一种活的有机体，既包括“骨骼系统”，又包括“血肉系统”，两者不可缺少。社会的“血肉系统”包括（）。</w:t>
      </w:r>
    </w:p>
    <w:p>
      <w:pPr>
        <w:pStyle w:val="ListBullet2"/>
      </w:pPr>
      <w:r>
        <w:t>A. 地理环境、人口因素和生产方式等社会物质生活条件</w:t>
      </w:r>
    </w:p>
    <w:p>
      <w:pPr>
        <w:pStyle w:val="ListBullet2"/>
      </w:pPr>
      <w:r>
        <w:t>B. 与一定的生产力相适应的生产关系</w:t>
      </w:r>
    </w:p>
    <w:p>
      <w:pPr>
        <w:pStyle w:val="ListBullet2"/>
      </w:pPr>
      <w:r>
        <w:t>C. 建立在一定的经济基础之上的政治法律制度及措施、政治组织等</w:t>
      </w:r>
    </w:p>
    <w:p>
      <w:pPr>
        <w:pStyle w:val="ListBullet2"/>
      </w:pPr>
      <w:r>
        <w:t>D. 由政治法律思想、道德、艺术、宗教、哲学等构成的社会意识形态</w:t>
      </w:r>
    </w:p>
    <w:p>
      <w:r>
        <w:rPr>
          <w:sz w:val="20"/>
        </w:rPr>
        <w:t>正确答案：CD</w:t>
      </w:r>
    </w:p>
    <w:p>
      <w:pPr>
        <w:pStyle w:val="ListNumber"/>
      </w:pPr>
      <w:r>
        <w:t>国家“照例是最强大的、在经济上占统治地位的阶级的国家，这个阶级借助于国家而在政治上也成为占统治地位的阶级，因而获得了镇压和剥削被压迫阶级的新手段。”由此可见，国家是（）。</w:t>
      </w:r>
    </w:p>
    <w:p>
      <w:pPr>
        <w:pStyle w:val="ListBullet2"/>
      </w:pPr>
      <w:r>
        <w:t>A. 一个历史范畴</w:t>
      </w:r>
    </w:p>
    <w:p>
      <w:pPr>
        <w:pStyle w:val="ListBullet2"/>
      </w:pPr>
      <w:r>
        <w:t>B. 阶级矛盾不可调和的产物</w:t>
      </w:r>
    </w:p>
    <w:p>
      <w:pPr>
        <w:pStyle w:val="ListBullet2"/>
      </w:pPr>
      <w:r>
        <w:t>C. 社会存在的核心</w:t>
      </w:r>
    </w:p>
    <w:p>
      <w:pPr>
        <w:pStyle w:val="ListBullet2"/>
      </w:pPr>
      <w:r>
        <w:t>D. 一个阶级统治另一个阶级的工具</w:t>
      </w:r>
    </w:p>
    <w:p>
      <w:r>
        <w:rPr>
          <w:sz w:val="20"/>
        </w:rPr>
        <w:t>正确答案：ABD</w:t>
      </w:r>
    </w:p>
    <w:p>
      <w:pPr>
        <w:pStyle w:val="ListNumber"/>
      </w:pPr>
      <w:r>
        <w:t>从社会发展的主体选择性的角度看，中国人民走上社会主义道路，其原因在于（）。</w:t>
      </w:r>
    </w:p>
    <w:p>
      <w:pPr>
        <w:pStyle w:val="ListBullet2"/>
      </w:pPr>
      <w:r>
        <w:t>A. 社会主义符合中国人民根本利益的要求</w:t>
      </w:r>
    </w:p>
    <w:p>
      <w:pPr>
        <w:pStyle w:val="ListBullet2"/>
      </w:pPr>
      <w:r>
        <w:t>B. 人们可以自由选择社会制度并决定社会发展方向</w:t>
      </w:r>
    </w:p>
    <w:p>
      <w:pPr>
        <w:pStyle w:val="ListBullet2"/>
      </w:pPr>
      <w:r>
        <w:t>C. 中国人民在国际交往中受到俄国十月社会主义革命的历史启示</w:t>
      </w:r>
    </w:p>
    <w:p>
      <w:pPr>
        <w:pStyle w:val="ListBullet2"/>
      </w:pPr>
      <w:r>
        <w:t>D. 中国共产党对历史必然性及本国国情的正确把握</w:t>
      </w:r>
    </w:p>
    <w:p>
      <w:r>
        <w:rPr>
          <w:sz w:val="20"/>
        </w:rPr>
        <w:t>正确答案：ACD</w:t>
      </w:r>
    </w:p>
    <w:p>
      <w:pPr>
        <w:pStyle w:val="ListNumber"/>
      </w:pPr>
      <w:r>
        <w:t>社会基本矛盾在社会发展中的作用主要表现在（）。</w:t>
      </w:r>
    </w:p>
    <w:p>
      <w:pPr>
        <w:pStyle w:val="ListBullet2"/>
      </w:pPr>
      <w:r>
        <w:t>A. 社会基本矛盾运动中最基本的动力因素生产力是人类社会发展和进步的最终决定力量</w:t>
      </w:r>
    </w:p>
    <w:p>
      <w:pPr>
        <w:pStyle w:val="ListBullet2"/>
      </w:pPr>
      <w:r>
        <w:t>B. 社会基本矛盾特别是生产力和生产关系的矛盾，是“一切历史冲突的根源”，决定着社会中其他矛盾的存在和发展</w:t>
      </w:r>
    </w:p>
    <w:p>
      <w:pPr>
        <w:pStyle w:val="ListBullet2"/>
      </w:pPr>
      <w:r>
        <w:t>C. 社会基本矛盾都可以通过自我完善和发展加以解决以推动社会发展</w:t>
      </w:r>
    </w:p>
    <w:p>
      <w:pPr>
        <w:pStyle w:val="ListBullet2"/>
      </w:pPr>
      <w:r>
        <w:t>D. 社会基本矛盾的不同表现形式和解决方式从根本上影响和促进社会形态的变化和发展</w:t>
      </w:r>
    </w:p>
    <w:p>
      <w:r>
        <w:rPr>
          <w:sz w:val="20"/>
        </w:rPr>
        <w:t>正确答案：ABD</w:t>
      </w:r>
    </w:p>
    <w:p>
      <w:pPr>
        <w:pStyle w:val="ListNumber"/>
      </w:pPr>
      <w:r>
        <w:t>以下关于阶级的选项内容正确的是（）。</w:t>
      </w:r>
    </w:p>
    <w:p>
      <w:pPr>
        <w:pStyle w:val="ListBullet2"/>
      </w:pPr>
      <w:r>
        <w:t>A. 阶级是历史范畴</w:t>
      </w:r>
    </w:p>
    <w:p>
      <w:pPr>
        <w:pStyle w:val="ListBullet2"/>
      </w:pPr>
      <w:r>
        <w:t>B. 阶级是经济范畴</w:t>
      </w:r>
    </w:p>
    <w:p>
      <w:pPr>
        <w:pStyle w:val="ListBullet2"/>
      </w:pPr>
      <w:r>
        <w:t>C. 阶级首先是一个政治实体</w:t>
      </w:r>
    </w:p>
    <w:p>
      <w:pPr>
        <w:pStyle w:val="ListBullet2"/>
      </w:pPr>
      <w:r>
        <w:t>D. 划分阶级的基础是生产资料占有关系不同</w:t>
      </w:r>
    </w:p>
    <w:p>
      <w:r>
        <w:rPr>
          <w:sz w:val="20"/>
        </w:rPr>
        <w:t>正确答案：ABD</w:t>
      </w:r>
    </w:p>
    <w:p>
      <w:pPr>
        <w:pStyle w:val="ListNumber"/>
      </w:pPr>
      <w:r>
        <w:t>“人的本质不是单个人所固有的抽象物，在其现实性上，它是一切社会关系的总和”，这句话说明（）。</w:t>
      </w:r>
    </w:p>
    <w:p>
      <w:pPr>
        <w:pStyle w:val="ListBullet2"/>
      </w:pPr>
      <w:r>
        <w:t>A. 人的本质是单个人所固有的抽象物</w:t>
      </w:r>
    </w:p>
    <w:p>
      <w:pPr>
        <w:pStyle w:val="ListBullet2"/>
      </w:pPr>
      <w:r>
        <w:t>B. 人的本质在于人的社会性</w:t>
      </w:r>
    </w:p>
    <w:p>
      <w:pPr>
        <w:pStyle w:val="ListBullet2"/>
      </w:pPr>
      <w:r>
        <w:t>C. 人的本质是自由</w:t>
      </w:r>
    </w:p>
    <w:p>
      <w:pPr>
        <w:pStyle w:val="ListBullet2"/>
      </w:pPr>
      <w:r>
        <w:t>D. 人的本质是具体的、历史的</w:t>
      </w:r>
    </w:p>
    <w:p>
      <w:r>
        <w:rPr>
          <w:sz w:val="20"/>
        </w:rPr>
        <w:t>正确答案：BD</w:t>
      </w:r>
    </w:p>
    <w:p>
      <w:pPr>
        <w:pStyle w:val="ListNumber"/>
      </w:pPr>
      <w:r>
        <w:t>文化在社会发展中扮演着举足轻重的角色，它为社会进步和发展提供了（）。</w:t>
      </w:r>
    </w:p>
    <w:p>
      <w:pPr>
        <w:pStyle w:val="ListBullet2"/>
      </w:pPr>
      <w:r>
        <w:t>A. 思想指引</w:t>
      </w:r>
    </w:p>
    <w:p>
      <w:pPr>
        <w:pStyle w:val="ListBullet2"/>
      </w:pPr>
      <w:r>
        <w:t>B. 历史主动</w:t>
      </w:r>
    </w:p>
    <w:p>
      <w:pPr>
        <w:pStyle w:val="ListBullet2"/>
      </w:pPr>
      <w:r>
        <w:t>C. 精神动力</w:t>
      </w:r>
    </w:p>
    <w:p>
      <w:pPr>
        <w:pStyle w:val="ListBullet2"/>
      </w:pPr>
      <w:r>
        <w:t>D. 凝聚力量</w:t>
      </w:r>
    </w:p>
    <w:p>
      <w:r>
        <w:rPr>
          <w:sz w:val="20"/>
        </w:rPr>
        <w:t>正确答案：ACD</w:t>
      </w:r>
    </w:p>
    <w:p>
      <w:pPr>
        <w:pStyle w:val="ListNumber"/>
      </w:pPr>
      <w:r>
        <w:t>在马克思主义哲学中，“现实的人”是一个重要的概念，它指的是（）。</w:t>
      </w:r>
    </w:p>
    <w:p>
      <w:pPr>
        <w:pStyle w:val="ListBullet2"/>
      </w:pPr>
      <w:r>
        <w:t>A. 基于自身需要和社会需要而从事一定实践活动的人</w:t>
      </w:r>
    </w:p>
    <w:p>
      <w:pPr>
        <w:pStyle w:val="ListBullet2"/>
      </w:pPr>
      <w:r>
        <w:t>B. 处于一定社会关系中的人</w:t>
      </w:r>
    </w:p>
    <w:p>
      <w:pPr>
        <w:pStyle w:val="ListBullet2"/>
      </w:pPr>
      <w:r>
        <w:t>C. 具有能动性的人</w:t>
      </w:r>
    </w:p>
    <w:p>
      <w:pPr>
        <w:pStyle w:val="ListBullet2"/>
      </w:pPr>
      <w:r>
        <w:t>D. 生物学意义上的人</w:t>
      </w:r>
    </w:p>
    <w:p>
      <w:r>
        <w:rPr>
          <w:sz w:val="20"/>
        </w:rPr>
        <w:t>正确答案：ABC</w:t>
      </w:r>
    </w:p>
    <w:p>
      <w:pPr>
        <w:pStyle w:val="ListNumber"/>
      </w:pPr>
      <w:r>
        <w:t>社会进步作为对社会前进发展的总概括，主要表现在（）。</w:t>
      </w:r>
    </w:p>
    <w:p>
      <w:pPr>
        <w:pStyle w:val="ListBullet2"/>
      </w:pPr>
      <w:r>
        <w:t>A. 社会形态从低级到高级的发展</w:t>
      </w:r>
    </w:p>
    <w:p>
      <w:pPr>
        <w:pStyle w:val="ListBullet2"/>
      </w:pPr>
      <w:r>
        <w:t>B. 社会形态从高级到低级的发展</w:t>
      </w:r>
    </w:p>
    <w:p>
      <w:pPr>
        <w:pStyle w:val="ListBullet2"/>
      </w:pPr>
      <w:r>
        <w:t>C. 不同社会形态内部的发展</w:t>
      </w:r>
    </w:p>
    <w:p>
      <w:pPr>
        <w:pStyle w:val="ListBullet2"/>
      </w:pPr>
      <w:r>
        <w:t>D. 同一社会形态内部的发展</w:t>
      </w:r>
    </w:p>
    <w:p>
      <w:r>
        <w:rPr>
          <w:sz w:val="20"/>
        </w:rPr>
        <w:t>正确答案：AD</w:t>
      </w:r>
    </w:p>
    <w:p>
      <w:pPr>
        <w:pStyle w:val="ListNumber"/>
      </w:pPr>
      <w:r>
        <w:t>“不等不靠，把日子过得更好。”与这句话同理的是（）。</w:t>
      </w:r>
    </w:p>
    <w:p>
      <w:pPr>
        <w:pStyle w:val="ListBullet2"/>
      </w:pPr>
      <w:r>
        <w:t>A. 人民群众是社会物质财富的创造者</w:t>
      </w:r>
    </w:p>
    <w:p>
      <w:pPr>
        <w:pStyle w:val="ListBullet2"/>
      </w:pPr>
      <w:r>
        <w:t>B. 从群众中来，到群众中去</w:t>
      </w:r>
    </w:p>
    <w:p>
      <w:pPr>
        <w:pStyle w:val="ListBullet2"/>
      </w:pPr>
      <w:r>
        <w:t>C. 经济基础决定上层建筑</w:t>
      </w:r>
    </w:p>
    <w:p>
      <w:pPr>
        <w:pStyle w:val="ListBullet2"/>
      </w:pPr>
      <w:r>
        <w:t>D. 过好日子要正确发挥人的主观能动性</w:t>
      </w:r>
    </w:p>
    <w:p>
      <w:r>
        <w:rPr>
          <w:sz w:val="20"/>
        </w:rPr>
        <w:t>正确答案：AD</w:t>
      </w:r>
    </w:p>
    <w:p>
      <w:pPr>
        <w:pStyle w:val="Heading2"/>
      </w:pPr>
      <w:r>
        <w:t>判断题</w:t>
      </w:r>
    </w:p>
    <w:p>
      <w:pPr>
        <w:pStyle w:val="ListNumber"/>
      </w:pPr>
      <w:r>
        <w:t>自然地理环境的作用要受社会发展状况的制约，特别是受物质资料生产方式的制约。</w:t>
      </w:r>
    </w:p>
    <w:p>
      <w:r>
        <w:t>【判断】：正确</w:t>
      </w:r>
    </w:p>
    <w:p>
      <w:pPr>
        <w:pStyle w:val="ListNumber"/>
      </w:pPr>
      <w:r>
        <w:t>物质生产活动及生产方式决定着社会的结构、性质和面貌。</w:t>
      </w:r>
    </w:p>
    <w:p>
      <w:r>
        <w:t>【判断】：正确</w:t>
      </w:r>
    </w:p>
    <w:p>
      <w:pPr>
        <w:pStyle w:val="ListNumber"/>
      </w:pPr>
      <w:r>
        <w:t>社会基本矛盾运动的结果，不仅表现为通过革命实现一种新的社会制度取代旧的社会制度，而且表现为通过改革实现社会制度的自我调整和完善。</w:t>
      </w:r>
    </w:p>
    <w:p>
      <w:r>
        <w:t>【判断】：正确</w:t>
      </w:r>
    </w:p>
    <w:p>
      <w:pPr>
        <w:pStyle w:val="ListNumber"/>
      </w:pPr>
      <w:r>
        <w:t>合理地利用自然资源，保护生态平衡，是社会得以正常发展的必要条件。</w:t>
      </w:r>
    </w:p>
    <w:p>
      <w:r>
        <w:t>【判断】：正确</w:t>
      </w:r>
    </w:p>
    <w:p>
      <w:pPr>
        <w:pStyle w:val="ListNumber"/>
      </w:pPr>
      <w:r>
        <w:t>人是一切社会关系的承担者。</w:t>
      </w:r>
    </w:p>
    <w:p>
      <w:r>
        <w:t>【判断】：正确</w:t>
      </w:r>
    </w:p>
    <w:p>
      <w:pPr>
        <w:pStyle w:val="ListNumber"/>
      </w:pPr>
      <w:r>
        <w:t>人口的数量和质量等因素对生产发展和社会进步起加速或延缓的作用。</w:t>
      </w:r>
    </w:p>
    <w:p>
      <w:r>
        <w:t>【判断】：正确</w:t>
      </w:r>
    </w:p>
    <w:p>
      <w:pPr>
        <w:pStyle w:val="ListNumber"/>
      </w:pPr>
      <w:r>
        <w:t>随着社会存在的发展，社会意识也相应地或早或迟地发生变化和发展。</w:t>
      </w:r>
    </w:p>
    <w:p>
      <w:r>
        <w:t>【判断】：正确</w:t>
      </w:r>
    </w:p>
    <w:p>
      <w:pPr>
        <w:pStyle w:val="ListNumber"/>
      </w:pPr>
      <w:r>
        <w:t>社会意识消极被动地受制于社会存在，无独立性。</w:t>
      </w:r>
    </w:p>
    <w:p>
      <w:r>
        <w:t>【判断】：错误</w:t>
      </w:r>
    </w:p>
    <w:p>
      <w:pPr>
        <w:pStyle w:val="ListNumber"/>
      </w:pPr>
      <w:r>
        <w:t>有什么样的生产力，就会产生什么样的生产关系。</w:t>
      </w:r>
    </w:p>
    <w:p>
      <w:r>
        <w:t>【判断】：正确</w:t>
      </w:r>
    </w:p>
    <w:p>
      <w:pPr>
        <w:pStyle w:val="ListNumber"/>
      </w:pPr>
      <w:r>
        <w:t>新的生产关系总体上基本适合生产力发展，但并不排除它的某些环节或方面不适合生产力状况而阻碍其发展。</w:t>
      </w:r>
    </w:p>
    <w:p>
      <w:r>
        <w:t>【判断】：正确</w:t>
      </w:r>
    </w:p>
    <w:p>
      <w:pPr>
        <w:pStyle w:val="ListNumber"/>
      </w:pPr>
      <w:r>
        <w:t>在社会主义条件下，上层建筑对经济基础的保护从根本上说就是为了保障最广大人民群众的物质利益。</w:t>
      </w:r>
    </w:p>
    <w:p>
      <w:r>
        <w:t>【判断】：正确</w:t>
      </w:r>
    </w:p>
    <w:p>
      <w:pPr>
        <w:pStyle w:val="ListNumber"/>
      </w:pPr>
      <w:r>
        <w:t>社会主要矛盾和非主要矛盾相互作用，在一定条件下相互转化。</w:t>
      </w:r>
    </w:p>
    <w:p>
      <w:r>
        <w:t>【判断】：正确</w:t>
      </w:r>
    </w:p>
    <w:p>
      <w:pPr>
        <w:pStyle w:val="ListNumber"/>
      </w:pPr>
      <w:r>
        <w:t>每一次社会制度的变革，无不经过曲折反复的斗争。</w:t>
      </w:r>
    </w:p>
    <w:p>
      <w:r>
        <w:t>【判断】：正确</w:t>
      </w:r>
    </w:p>
    <w:p>
      <w:pPr>
        <w:pStyle w:val="ListNumber"/>
      </w:pPr>
      <w:r>
        <w:t>在新的历史条件下，科学把握社会主要矛盾变化，对全面推动新时代党和国家事业发展、实现中华民族伟大复兴，具有重大的现实意义。</w:t>
      </w:r>
    </w:p>
    <w:p>
      <w:r>
        <w:t>【判断】：正确</w:t>
      </w:r>
    </w:p>
    <w:p>
      <w:pPr>
        <w:pStyle w:val="ListNumber"/>
      </w:pPr>
      <w:r>
        <w:t>榜样就是英雄，我们要大力推崇个人英雄主义。</w:t>
      </w:r>
    </w:p>
    <w:p>
      <w:r>
        <w:t>【判断】：错误</w:t>
      </w:r>
    </w:p>
    <w:p>
      <w:pPr>
        <w:pStyle w:val="ListNumber"/>
      </w:pPr>
      <w:r>
        <w:t>从其发挥作用的性质来看，起推动历史前进的进步作用的才能称之为历史人物。</w:t>
      </w:r>
    </w:p>
    <w:p>
      <w:r>
        <w:t>【判断】：错误</w:t>
      </w:r>
    </w:p>
    <w:p>
      <w:pPr>
        <w:pStyle w:val="ListNumber"/>
      </w:pPr>
      <w:r>
        <w:t>历史人物可不受社会发展客观规律的制约，决定和改变历史发展的总进程和总方向。</w:t>
      </w:r>
    </w:p>
    <w:p>
      <w:r>
        <w:t>【判断】：错误</w:t>
      </w:r>
    </w:p>
    <w:p>
      <w:pPr>
        <w:pStyle w:val="ListNumber"/>
      </w:pPr>
      <w:r>
        <w:t>在人类历史发展中，先进文化是有效解决人类社会生存和发展中各种矛盾的精神武器。</w:t>
      </w:r>
    </w:p>
    <w:p>
      <w:r>
        <w:t>【判断】：正确</w:t>
      </w:r>
    </w:p>
    <w:p>
      <w:pPr>
        <w:pStyle w:val="ListNumber"/>
      </w:pPr>
      <w:r>
        <w:t>社会发展理念特别是路线、方针、政策是否正确，取决于它们能否正确反映社会存在。</w:t>
      </w:r>
    </w:p>
    <w:p>
      <w:r>
        <w:t>【判断】：正确</w:t>
      </w:r>
    </w:p>
    <w:p>
      <w:pPr>
        <w:pStyle w:val="ListNumber"/>
      </w:pPr>
      <w:r>
        <w:t>当今世界出现的生态、环境、人口、资源等全球危机问题，单纯只是自然系统内平衡关系的严重破坏。</w:t>
      </w:r>
    </w:p>
    <w:p>
      <w:r>
        <w:t>【判断】：错误</w:t>
      </w:r>
    </w:p>
    <w:p>
      <w:pPr>
        <w:pStyle w:val="ListNumber"/>
      </w:pPr>
      <w:r>
        <w:t>人民群众创造历史受到多方面条件限制。</w:t>
      </w:r>
    </w:p>
    <w:p>
      <w:r>
        <w:t>【判断】：正确</w:t>
      </w:r>
    </w:p>
    <w:p>
      <w:pPr>
        <w:pStyle w:val="ListNumber"/>
      </w:pPr>
      <w:r>
        <w:t>经济基础的实质就是生产关系。</w:t>
      </w:r>
    </w:p>
    <w:p>
      <w:r>
        <w:t>【判断】：正确</w:t>
      </w:r>
    </w:p>
    <w:p>
      <w:pPr>
        <w:pStyle w:val="ListNumber"/>
      </w:pPr>
      <w:r>
        <w:t>阶级斗争是阶级社会的根本动力。</w:t>
      </w:r>
    </w:p>
    <w:p>
      <w:r>
        <w:t>【判断】：错误</w:t>
      </w:r>
    </w:p>
    <w:p>
      <w:pPr>
        <w:pStyle w:val="ListNumber"/>
      </w:pPr>
      <w:r>
        <w:t>社会存在是社会关系的总和。</w:t>
      </w:r>
    </w:p>
    <w:p>
      <w:r>
        <w:t>【判断】：错误</w:t>
      </w:r>
    </w:p>
    <w:p>
      <w:pPr>
        <w:pStyle w:val="ListNumber"/>
      </w:pPr>
      <w:r>
        <w:t>区别新旧事物的标准在于时间的早晚。</w:t>
      </w:r>
    </w:p>
    <w:p>
      <w:r>
        <w:t>【判断】：错误</w:t>
      </w:r>
    </w:p>
    <w:p>
      <w:pPr>
        <w:pStyle w:val="ListNumber"/>
      </w:pPr>
      <w:r>
        <w:t>科技革命是按最明显的字面意义而言的革命力量。</w:t>
      </w:r>
    </w:p>
    <w:p>
      <w:r>
        <w:t>【判断】：正确</w:t>
      </w:r>
    </w:p>
    <w:p>
      <w:pPr>
        <w:pStyle w:val="ListNumber"/>
      </w:pPr>
      <w:r>
        <w:t>唯物史观对历史观基本问题的科学回答，宣告了唯心史观的彻底破产。</w:t>
      </w:r>
    </w:p>
    <w:p>
      <w:r>
        <w:t>【判断】：正确</w:t>
      </w:r>
    </w:p>
    <w:p>
      <w:pPr>
        <w:pStyle w:val="ListNumber"/>
      </w:pPr>
      <w:r>
        <w:t>哲学社会科学的发展水平和繁荣程度，是一个民族综合素质和国家文化软实力的重要体现和突出标志。</w:t>
      </w:r>
    </w:p>
    <w:p>
      <w:r>
        <w:t>【判断】：正确</w:t>
      </w:r>
    </w:p>
    <w:p>
      <w:pPr>
        <w:pStyle w:val="ListNumber"/>
      </w:pPr>
      <w:r>
        <w:t>社会基本矛盾和社会主要矛盾属于同一个概念，是同一层次的矛盾。</w:t>
      </w:r>
    </w:p>
    <w:p>
      <w:r>
        <w:t>【判断】：错误</w:t>
      </w:r>
    </w:p>
    <w:p>
      <w:pPr>
        <w:pStyle w:val="ListNumber"/>
      </w:pPr>
      <w:r>
        <w:t>社会主要矛盾的变化导致社会发展的阶段性特点。</w:t>
      </w:r>
    </w:p>
    <w:p>
      <w:r>
        <w:t>【判断】：正确</w:t>
      </w:r>
    </w:p>
    <w:p>
      <w:pPr>
        <w:pStyle w:val="ListNumber"/>
      </w:pPr>
      <w:r>
        <w:t>马克思主义不拒绝改良，但反对改良主义。</w:t>
      </w:r>
    </w:p>
    <w:p>
      <w:r>
        <w:t>【判断】：正确</w:t>
      </w:r>
    </w:p>
    <w:p>
      <w:pPr>
        <w:pStyle w:val="ListNumber"/>
      </w:pPr>
      <w:r>
        <w:t>改革是同一种社会形态发展过程中的量变，质变的是革命。</w:t>
      </w:r>
    </w:p>
    <w:p>
      <w:r>
        <w:t>【判断】：正确</w:t>
      </w:r>
    </w:p>
    <w:p>
      <w:pPr>
        <w:pStyle w:val="ListNumber"/>
      </w:pPr>
      <w:r>
        <w:t>技术特指生产技术，指人类改造自然、进行生产的方法与手段。</w:t>
      </w:r>
    </w:p>
    <w:p>
      <w:r>
        <w:t>【判断】：错误</w:t>
      </w:r>
    </w:p>
    <w:p>
      <w:pPr>
        <w:pStyle w:val="ListNumber"/>
      </w:pPr>
      <w:r>
        <w:t>政治条件对于人民群众创造历史的活动有着首要的、决定性的影响。</w:t>
      </w:r>
    </w:p>
    <w:p>
      <w:r>
        <w:t>【判断】：错误</w:t>
      </w:r>
    </w:p>
    <w:p>
      <w:pPr>
        <w:pStyle w:val="ListNumber"/>
      </w:pPr>
      <w:r>
        <w:t>群众路线是我们党的生命线和根本工作路线。</w:t>
      </w:r>
    </w:p>
    <w:p>
      <w:r>
        <w:t>【判断】：正确</w:t>
      </w:r>
    </w:p>
    <w:p>
      <w:pPr>
        <w:pStyle w:val="ListNumber"/>
      </w:pPr>
      <w:r>
        <w:t>物质生产活动及生产方式是人类社会赖以存在和发展的基础。</w:t>
      </w:r>
    </w:p>
    <w:p>
      <w:r>
        <w:t>【判断】：正确</w:t>
      </w:r>
    </w:p>
    <w:p>
      <w:pPr>
        <w:pStyle w:val="ListNumber"/>
      </w:pPr>
      <w:r>
        <w:t>合理地调节人与自然之间的物质变换，应当在最无愧于和最适合人类本性的条件下进行。</w:t>
      </w:r>
    </w:p>
    <w:p>
      <w:r>
        <w:t>【判断】：正确</w:t>
      </w:r>
    </w:p>
    <w:p>
      <w:pPr>
        <w:pStyle w:val="ListNumber"/>
      </w:pPr>
      <w:r>
        <w:t>物质生产活动及生产方式的变化发展决定整个社会历史的变化发展。</w:t>
      </w:r>
    </w:p>
    <w:p>
      <w:r>
        <w:t>【判断】：正确</w:t>
      </w:r>
    </w:p>
    <w:p>
      <w:pPr>
        <w:pStyle w:val="ListNumber"/>
      </w:pPr>
      <w:r>
        <w:t>物质生产活动及生产方式是人类其他一切活动的首要前提。</w:t>
      </w:r>
    </w:p>
    <w:p>
      <w:r>
        <w:t>【判断】：正确</w:t>
      </w:r>
    </w:p>
    <w:p>
      <w:pPr>
        <w:pStyle w:val="ListNumber"/>
      </w:pPr>
      <w:r>
        <w:t>物质生产活动及生产方式制约着人们的经济生活、政治生活和精神生活等全部社会生活。</w:t>
      </w:r>
    </w:p>
    <w:p>
      <w:r>
        <w:t>【判断】：正确</w:t>
      </w:r>
    </w:p>
    <w:p>
      <w:pPr>
        <w:pStyle w:val="ListNumber"/>
      </w:pPr>
      <w:r>
        <w:t>物质生产活动及生产方式的变化发展决定社会形态从低级向高级的更替和发展。</w:t>
      </w:r>
    </w:p>
    <w:p>
      <w:r>
        <w:t>【判断】：正确</w:t>
      </w:r>
    </w:p>
    <w:p>
      <w:pPr>
        <w:pStyle w:val="ListNumber"/>
      </w:pPr>
      <w:r>
        <w:t>政治法律思想是随着阶级和国家的出现而产生的，是最直接、最集中地反映经济基础的意识形态，在意识形态中居于核心地位起主导作用。</w:t>
      </w:r>
    </w:p>
    <w:p>
      <w:r>
        <w:t>【判断】：正确</w:t>
      </w:r>
    </w:p>
    <w:p>
      <w:pPr>
        <w:pStyle w:val="ListNumber"/>
      </w:pPr>
      <w:r>
        <w:t>道德具有历史性。</w:t>
      </w:r>
    </w:p>
    <w:p>
      <w:r>
        <w:t>【判断】：正确</w:t>
      </w:r>
    </w:p>
    <w:p>
      <w:pPr>
        <w:pStyle w:val="ListNumber"/>
      </w:pPr>
      <w:r>
        <w:t>道德具有继承性。</w:t>
      </w:r>
    </w:p>
    <w:p>
      <w:r>
        <w:t>【判断】：正确</w:t>
      </w:r>
    </w:p>
    <w:p>
      <w:pPr>
        <w:pStyle w:val="ListNumber"/>
      </w:pPr>
      <w:r>
        <w:t>宗教常常与现实的国际斗争和冲突相交织，是国际关系和世界政治中的一个重要因素。</w:t>
      </w:r>
    </w:p>
    <w:p>
      <w:r>
        <w:t>【判断】：正确</w:t>
      </w:r>
    </w:p>
    <w:p>
      <w:pPr>
        <w:pStyle w:val="ListNumber"/>
      </w:pPr>
      <w:r>
        <w:t>哲学具有思辨的特点，与其他社会意识形式不同，它是一种以更为间接和抽象的方式反映社会存在的意识形式。</w:t>
      </w:r>
    </w:p>
    <w:p>
      <w:r>
        <w:t>【判断】：正确</w:t>
      </w:r>
    </w:p>
    <w:p>
      <w:pPr>
        <w:pStyle w:val="ListNumber"/>
      </w:pPr>
      <w:r>
        <w:t>哲学是科学的世界观和方法论的统一。</w:t>
      </w:r>
    </w:p>
    <w:p>
      <w:r>
        <w:t>【判断】：错误</w:t>
      </w:r>
    </w:p>
    <w:p>
      <w:pPr>
        <w:pStyle w:val="ListNumber"/>
      </w:pPr>
      <w:r>
        <w:t>改革开放以来，我国社会主义意识形态建设不断加强，面对的问题已经不多。</w:t>
      </w:r>
    </w:p>
    <w:p>
      <w:r>
        <w:t>【判断】：错误</w:t>
      </w:r>
    </w:p>
    <w:p>
      <w:pPr>
        <w:pStyle w:val="ListNumber"/>
      </w:pPr>
      <w:r>
        <w:t>社会意识内部各种形式之间相互影响且各自具有其历史继承性。</w:t>
      </w:r>
    </w:p>
    <w:p>
      <w:r>
        <w:t>【判断】：正确</w:t>
      </w:r>
    </w:p>
    <w:p>
      <w:pPr>
        <w:pStyle w:val="ListNumber"/>
      </w:pPr>
      <w:r>
        <w:t>社会意识的能动作用是通过指导人们的实践活动实现的。</w:t>
      </w:r>
    </w:p>
    <w:p>
      <w:r>
        <w:t>【判断】：正确</w:t>
      </w:r>
    </w:p>
    <w:p>
      <w:pPr>
        <w:pStyle w:val="ListNumber"/>
      </w:pPr>
      <w:r>
        <w:t>社会存在和社会意识辩证关系的原理对于社会发展包括社会文化建设具有重要指导意义。</w:t>
      </w:r>
    </w:p>
    <w:p>
      <w:r>
        <w:t>【判断】：正确</w:t>
      </w:r>
    </w:p>
    <w:p>
      <w:pPr>
        <w:pStyle w:val="ListNumber"/>
      </w:pPr>
      <w:r>
        <w:t>社会发展为文化提供思想保证。</w:t>
      </w:r>
    </w:p>
    <w:p>
      <w:r>
        <w:t>【判断】：错误</w:t>
      </w:r>
    </w:p>
    <w:p>
      <w:pPr>
        <w:pStyle w:val="ListNumber"/>
      </w:pPr>
      <w:r>
        <w:t>社会发展为文化提供精神动力。</w:t>
      </w:r>
    </w:p>
    <w:p>
      <w:r>
        <w:t>【判断】：错误</w:t>
      </w:r>
    </w:p>
    <w:p>
      <w:pPr>
        <w:pStyle w:val="ListNumber"/>
      </w:pPr>
      <w:r>
        <w:t>社会发展为文化提供凝聚力量。</w:t>
      </w:r>
    </w:p>
    <w:p>
      <w:r>
        <w:t>【判断】：错误</w:t>
      </w:r>
    </w:p>
    <w:p>
      <w:pPr>
        <w:pStyle w:val="ListNumber"/>
      </w:pPr>
      <w:r>
        <w:t>社会发展为文化提供智力支持。</w:t>
      </w:r>
    </w:p>
    <w:p>
      <w:r>
        <w:t>【判断】：错误</w:t>
      </w:r>
    </w:p>
    <w:p>
      <w:pPr>
        <w:pStyle w:val="ListNumber"/>
      </w:pPr>
      <w:r>
        <w:t>哲学社会科学是文化的重要组成部分，其发展水平反映了一个民族的思维能力、精神品格、文明素质，体现了一个国家的综合国力和国际竞争力。</w:t>
      </w:r>
    </w:p>
    <w:p>
      <w:r>
        <w:t>【判断】：正确</w:t>
      </w:r>
    </w:p>
    <w:p>
      <w:pPr>
        <w:pStyle w:val="ListNumber"/>
      </w:pPr>
      <w:r>
        <w:t>劳动对象是现实生产的必要前提。</w:t>
      </w:r>
    </w:p>
    <w:p>
      <w:r>
        <w:t>【判断】：正确</w:t>
      </w:r>
    </w:p>
    <w:p>
      <w:pPr>
        <w:pStyle w:val="ListNumber"/>
      </w:pPr>
      <w:r>
        <w:t>所有的人都是劳动者。</w:t>
      </w:r>
    </w:p>
    <w:p>
      <w:r>
        <w:t>【判断】：错误</w:t>
      </w:r>
    </w:p>
    <w:p>
      <w:pPr>
        <w:pStyle w:val="ListNumber"/>
      </w:pPr>
      <w:r>
        <w:t>在高新技术领域内，脑力劳动和体力劳动具有直接同一的趋势。</w:t>
      </w:r>
    </w:p>
    <w:p>
      <w:r>
        <w:t>【判断】：正确</w:t>
      </w:r>
    </w:p>
    <w:p>
      <w:pPr>
        <w:pStyle w:val="ListNumber"/>
      </w:pPr>
      <w:r>
        <w:t>旧的生产关系总体上基本不适合生产力发展，但也不排除它的某些环节或方面的调整和改变，能够暂时地、局部地对生产力发展有一定的促进作用。</w:t>
      </w:r>
    </w:p>
    <w:p>
      <w:r>
        <w:t>【判断】：正确</w:t>
      </w:r>
    </w:p>
    <w:p>
      <w:pPr>
        <w:pStyle w:val="ListNumber"/>
      </w:pPr>
      <w:r>
        <w:t>生产关系的实质是人们的物质利益关系。</w:t>
      </w:r>
    </w:p>
    <w:p>
      <w:r>
        <w:t>【判断】：正确</w:t>
      </w:r>
    </w:p>
    <w:p>
      <w:pPr>
        <w:pStyle w:val="ListNumber"/>
      </w:pPr>
      <w:r>
        <w:t>社会形态更替的统一性与多样性，根源于社会发展的客观必然性与人们的历史选择性相统一的过程。</w:t>
      </w:r>
    </w:p>
    <w:p>
      <w:r>
        <w:t>【判断】：正确</w:t>
      </w:r>
    </w:p>
    <w:p>
      <w:pPr>
        <w:pStyle w:val="ListNumber"/>
      </w:pPr>
      <w:r>
        <w:t>社会形态更替的规律也是人们自己的社会行动的规律。</w:t>
      </w:r>
    </w:p>
    <w:p>
      <w:r>
        <w:t>【判断】：正确</w:t>
      </w:r>
    </w:p>
    <w:p>
      <w:pPr>
        <w:pStyle w:val="ListNumber"/>
      </w:pPr>
      <w:r>
        <w:t>每一个新生的社会制度，无不有一个从不成熟到逐步成熟的发展过程。</w:t>
      </w:r>
    </w:p>
    <w:p>
      <w:r>
        <w:t>【判断】：正确</w:t>
      </w:r>
    </w:p>
    <w:p>
      <w:pPr>
        <w:pStyle w:val="ListNumber"/>
      </w:pPr>
      <w:r>
        <w:t>西安事变前中国社会的主要矛盾是阶级矛盾，表现在国共两党之间西安事变之后民族矛盾上升为主要矛盾，表现在中日两国之间。</w:t>
      </w:r>
    </w:p>
    <w:p>
      <w:r>
        <w:t>【判断】：正确</w:t>
      </w:r>
    </w:p>
    <w:p>
      <w:pPr>
        <w:pStyle w:val="ListNumber"/>
      </w:pPr>
      <w:r>
        <w:t>正确认识和把握社会主要矛盾，是无产阶级政党正确判断形势和确立工作重心的客观依据。</w:t>
      </w:r>
    </w:p>
    <w:p>
      <w:r>
        <w:t>【判断】：正确</w:t>
      </w:r>
    </w:p>
    <w:p>
      <w:pPr>
        <w:pStyle w:val="ListNumber"/>
      </w:pPr>
      <w:r>
        <w:t>马克思主义的阶级分析方法是认识阶级社会的科学方法。</w:t>
      </w:r>
    </w:p>
    <w:p>
      <w:r>
        <w:t>【判断】：正确</w:t>
      </w:r>
    </w:p>
    <w:p>
      <w:pPr>
        <w:pStyle w:val="ListNumber"/>
      </w:pPr>
      <w:r>
        <w:t>社会革命的实质是革命阶级推翻反动阶级的统治，用新的社会制度代替旧的社会制度，解放生产力，推动社会发展。</w:t>
      </w:r>
    </w:p>
    <w:p>
      <w:r>
        <w:t>【判断】：正确</w:t>
      </w:r>
    </w:p>
    <w:p>
      <w:pPr>
        <w:pStyle w:val="ListNumber"/>
      </w:pPr>
      <w:r>
        <w:t>在阶级社会中，改良并不可取。</w:t>
      </w:r>
    </w:p>
    <w:p>
      <w:r>
        <w:t>【判断】：错误</w:t>
      </w:r>
    </w:p>
    <w:p>
      <w:pPr>
        <w:pStyle w:val="ListNumber"/>
      </w:pPr>
      <w:r>
        <w:t>科技革命可改变社会生产力的构成要素。</w:t>
      </w:r>
    </w:p>
    <w:p>
      <w:r>
        <w:t>【判断】：正确</w:t>
      </w:r>
    </w:p>
    <w:p>
      <w:pPr>
        <w:pStyle w:val="ListNumber"/>
      </w:pPr>
      <w:r>
        <w:t>工业的发展带来水体和空气的污染，大规模的开垦和过度放牧造成森林和草原的生态破坏，所以要抵制科技发展。</w:t>
      </w:r>
    </w:p>
    <w:p>
      <w:r>
        <w:t>【判断】：错误</w:t>
      </w:r>
    </w:p>
    <w:p>
      <w:pPr>
        <w:pStyle w:val="ListNumber"/>
      </w:pPr>
      <w:r>
        <w:t>世界上的霸权主义者凭借科技优势，迫使他国接受国际贸易中不公平的规则，转嫁自身经济危机，甚至入侵他国。这也是抵制科技的例证之一。</w:t>
      </w:r>
    </w:p>
    <w:p>
      <w:r>
        <w:t>【判断】：错误</w:t>
      </w:r>
    </w:p>
    <w:p>
      <w:pPr>
        <w:pStyle w:val="ListNumber"/>
      </w:pPr>
      <w:r>
        <w:t>唯心史观也是立足于整体的社会历史过程来探究谁是历史的创造者。</w:t>
      </w:r>
    </w:p>
    <w:p>
      <w:r>
        <w:t>【判断】：错误</w:t>
      </w:r>
    </w:p>
    <w:p>
      <w:pPr>
        <w:pStyle w:val="ListNumber"/>
      </w:pPr>
      <w:r>
        <w:t>在不同的历史时期，人民群众有着不同的内容，包含着不同的阶级、阶层和集团，但其中最稳定的主体部分始终是从事物质资料生产的劳动群众。</w:t>
      </w:r>
    </w:p>
    <w:p>
      <w:r>
        <w:t>【判断】：正确</w:t>
      </w:r>
    </w:p>
    <w:p>
      <w:pPr>
        <w:pStyle w:val="ListNumber"/>
      </w:pPr>
      <w:r>
        <w:t>只有人民，才是创造世界历史的动力。</w:t>
      </w:r>
    </w:p>
    <w:p>
      <w:r>
        <w:t>【判断】：正确</w:t>
      </w:r>
    </w:p>
    <w:p>
      <w:pPr>
        <w:pStyle w:val="ListNumber"/>
      </w:pPr>
      <w:r>
        <w:t>人民群众创造历史的作用同社会基本矛盾推动社会前进的过程相一致。</w:t>
      </w:r>
    </w:p>
    <w:p>
      <w:r>
        <w:t>【判断】：正确</w:t>
      </w:r>
    </w:p>
    <w:p>
      <w:pPr>
        <w:pStyle w:val="ListNumber"/>
      </w:pPr>
      <w:r>
        <w:t>推动人类社会发展的根本动力只能是社会基本矛盾。</w:t>
      </w:r>
    </w:p>
    <w:p>
      <w:r>
        <w:t>【判断】：正确</w:t>
      </w:r>
    </w:p>
    <w:p>
      <w:pPr>
        <w:pStyle w:val="ListNumber"/>
      </w:pPr>
      <w:r>
        <w:t>任何英雄人物的历史作用都不能超出他们所处历史条件所许可的范围。</w:t>
      </w:r>
    </w:p>
    <w:p>
      <w:r>
        <w:t>【判断】：正确</w:t>
      </w:r>
    </w:p>
    <w:p>
      <w:pPr>
        <w:pStyle w:val="ListNumber"/>
      </w:pPr>
      <w:r>
        <w:t>唯物主义都认为社会存在决定社会意识。</w:t>
      </w:r>
    </w:p>
    <w:p>
      <w:r>
        <w:t>【判断】：错误</w:t>
      </w:r>
    </w:p>
    <w:p>
      <w:pPr>
        <w:pStyle w:val="ListNumber"/>
      </w:pPr>
      <w:r>
        <w:t>社会进步是直线上升的,是永续向前的。</w:t>
      </w:r>
    </w:p>
    <w:p>
      <w:r>
        <w:t>【判断】：错误</w:t>
      </w:r>
    </w:p>
    <w:p>
      <w:pPr>
        <w:pStyle w:val="ListNumber"/>
      </w:pPr>
      <w:r>
        <w:t>在以私有制为基础的社会和共产主义社会，人的自由发展都可以得到彻底解决。</w:t>
      </w:r>
    </w:p>
    <w:p>
      <w:r>
        <w:t>【判断】：错误</w:t>
      </w:r>
    </w:p>
    <w:p>
      <w:pPr>
        <w:pStyle w:val="ListNumber"/>
      </w:pPr>
      <w:r>
        <w:t>社会形态的更替，从一定意义上说也是文明形态的更替。</w:t>
      </w:r>
    </w:p>
    <w:p>
      <w:r>
        <w:t>【判断】：正确</w:t>
      </w:r>
    </w:p>
    <w:p>
      <w:pPr>
        <w:pStyle w:val="ListNumber"/>
      </w:pPr>
      <w:r>
        <w:t>社会主义文明是人类全新的文明，共产主义文明是其初级阶段或初级形态。</w:t>
      </w:r>
    </w:p>
    <w:p>
      <w:r>
        <w:t>【判断】：错误</w:t>
      </w:r>
    </w:p>
    <w:p>
      <w:pPr>
        <w:pStyle w:val="ListNumber"/>
      </w:pPr>
      <w:r>
        <w:t>狭义的文化是指人类的精神生产活动及其结果，在这个意义上，与文明相通。</w:t>
      </w:r>
    </w:p>
    <w:p>
      <w:r>
        <w:t>【判断】：错误</w:t>
      </w:r>
    </w:p>
    <w:p>
      <w:pPr>
        <w:pStyle w:val="ListNumber"/>
      </w:pPr>
      <w:r>
        <w:t>一个国家的发展水平既取决于自然科学发展水平，也取决于哲学社会科学发展水平。</w:t>
      </w:r>
    </w:p>
    <w:p>
      <w:r>
        <w:t>【判断】：正确</w:t>
      </w:r>
    </w:p>
    <w:p>
      <w:pPr>
        <w:pStyle w:val="ListNumber"/>
      </w:pPr>
      <w:r>
        <w:t>推动文艺繁荣发展，最根本的是要创造生产出高流量高商业价值的优秀作品。</w:t>
      </w:r>
    </w:p>
    <w:p>
      <w:r>
        <w:t>【判断】：错误</w:t>
      </w:r>
    </w:p>
    <w:p>
      <w:pPr>
        <w:pStyle w:val="Heading2"/>
      </w:pPr>
      <w:r>
        <w:t>填空题</w:t>
      </w:r>
    </w:p>
    <w:p>
      <w:pPr>
        <w:pStyle w:val="ListNumber"/>
      </w:pPr>
      <w:r>
        <w:t>( )是社会生活的精神方面，是社会存在的反映。</w:t>
      </w:r>
    </w:p>
    <w:p>
      <w:r>
        <w:t>【答案】：社会意识</w:t>
      </w:r>
    </w:p>
    <w:p>
      <w:pPr>
        <w:pStyle w:val="ListNumber"/>
      </w:pPr>
      <w:r>
        <w:t>根据不同的主体，社会意识分为个体意识和( )。</w:t>
      </w:r>
    </w:p>
    <w:p>
      <w:r>
        <w:t>【答案】：群体意识</w:t>
      </w:r>
    </w:p>
    <w:p>
      <w:pPr>
        <w:pStyle w:val="ListNumber"/>
      </w:pPr>
      <w:r>
        <w:t>( )是社会意识的重要组成部分,是一个国家、一个民族的灵魂。</w:t>
      </w:r>
    </w:p>
    <w:p>
      <w:r>
        <w:t>【答案】：文化</w:t>
      </w:r>
    </w:p>
    <w:p>
      <w:pPr>
        <w:pStyle w:val="ListNumber"/>
      </w:pPr>
      <w:r>
        <w:t>劳动者是生产力中最活跃的因素，( )资源是第一资源。</w:t>
      </w:r>
    </w:p>
    <w:p>
      <w:r>
        <w:t>【答案】：人才</w:t>
      </w:r>
    </w:p>
    <w:p>
      <w:pPr>
        <w:pStyle w:val="ListNumber"/>
      </w:pPr>
      <w:r>
        <w:t>( )是先进生产力的集中体现和主要标志，是第一生产力。</w:t>
      </w:r>
    </w:p>
    <w:p>
      <w:r>
        <w:t>【答案】：科学技术</w:t>
      </w:r>
    </w:p>
    <w:p>
      <w:pPr>
        <w:pStyle w:val="ListNumber"/>
      </w:pPr>
      <w:r>
        <w:t>生产关系是人们在物质生产过程中形成的不以人的意志为转移的( )。</w:t>
      </w:r>
    </w:p>
    <w:p>
      <w:r>
        <w:t>【答案】：经济关系</w:t>
      </w:r>
    </w:p>
    <w:p>
      <w:pPr>
        <w:pStyle w:val="ListNumber"/>
      </w:pPr>
      <w:r>
        <w:t>( )决定生产关系。</w:t>
      </w:r>
    </w:p>
    <w:p>
      <w:r>
        <w:t>【答案】：生产力</w:t>
      </w:r>
    </w:p>
    <w:p>
      <w:pPr>
        <w:pStyle w:val="ListNumber"/>
      </w:pPr>
      <w:r>
        <w:t>( )决定上层建筑。</w:t>
      </w:r>
    </w:p>
    <w:p>
      <w:r>
        <w:t>【答案】：经济基础</w:t>
      </w:r>
    </w:p>
    <w:p>
      <w:pPr>
        <w:pStyle w:val="ListNumber"/>
      </w:pPr>
      <w:r>
        <w:t>( )也称社会物质生活条件，是社会生活的物质方面，主要包括自然地理环境、人口因素和物质生产方式。</w:t>
      </w:r>
    </w:p>
    <w:p>
      <w:r>
        <w:t>【答案】：社会存在</w:t>
      </w:r>
    </w:p>
    <w:p>
      <w:pPr>
        <w:pStyle w:val="ListNumber"/>
      </w:pPr>
      <w:r>
        <w:t>( )是指由社会一定发展阶段的生产力所决定的生产关系的总和。</w:t>
      </w:r>
    </w:p>
    <w:p>
      <w:r>
        <w:t>【答案】：经济基础</w:t>
      </w:r>
    </w:p>
    <w:p>
      <w:pPr>
        <w:pStyle w:val="ListNumber"/>
      </w:pPr>
      <w:r>
        <w:t>社会存在和社会意识的关系问题，是社会历史观的( )。</w:t>
      </w:r>
    </w:p>
    <w:p>
      <w:r>
        <w:t>【答案】：基本问题</w:t>
      </w:r>
    </w:p>
    <w:p>
      <w:pPr>
        <w:pStyle w:val="ListNumber"/>
      </w:pPr>
      <w:r>
        <w:t>根据不同的层次，社会意识分为社会心理和( )。</w:t>
      </w:r>
    </w:p>
    <w:p>
      <w:r>
        <w:t>【答案】：社会意识形式</w:t>
      </w:r>
    </w:p>
    <w:p>
      <w:pPr>
        <w:pStyle w:val="ListNumber"/>
      </w:pPr>
      <w:r>
        <w:t>( )的能动性决定了社会意识反映社会存在的能动性。</w:t>
      </w:r>
    </w:p>
    <w:p>
      <w:r>
        <w:t>【答案】：实践</w:t>
      </w:r>
    </w:p>
    <w:p>
      <w:pPr>
        <w:pStyle w:val="ListNumber"/>
      </w:pPr>
      <w:r>
        <w:t>社会意识的( )是指，社会意识在从根本上受社会存在决定的同时，还有自己特有的发展形式和规律。</w:t>
      </w:r>
    </w:p>
    <w:p>
      <w:r>
        <w:t>【答案】：相对独立性</w:t>
      </w:r>
    </w:p>
    <w:p>
      <w:pPr>
        <w:pStyle w:val="ListNumber"/>
      </w:pPr>
      <w:r>
        <w:t>文化对社会发展的重要作用包括：文化为社会发展提供( )、精神动力、凝聚力量、智力支持。</w:t>
      </w:r>
    </w:p>
    <w:p>
      <w:r>
        <w:t>【答案】：思想保证</w:t>
      </w:r>
    </w:p>
    <w:p>
      <w:pPr>
        <w:pStyle w:val="ListNumber"/>
      </w:pPr>
      <w:r>
        <w:t>生产力的水平表现为生产发展的( )。</w:t>
      </w:r>
    </w:p>
    <w:p>
      <w:r>
        <w:t>【答案】：现实程度</w:t>
      </w:r>
    </w:p>
    <w:p>
      <w:pPr>
        <w:pStyle w:val="ListNumber"/>
      </w:pPr>
      <w:r>
        <w:t>( )是生产力中最活跃的因素。</w:t>
      </w:r>
    </w:p>
    <w:p>
      <w:r>
        <w:t>【答案】：劳动者</w:t>
      </w:r>
    </w:p>
    <w:p>
      <w:pPr>
        <w:pStyle w:val="ListNumber"/>
      </w:pPr>
      <w:r>
        <w:t>( )是社会关系中最基本的关系。</w:t>
      </w:r>
    </w:p>
    <w:p>
      <w:r>
        <w:t>【答案】：生产关系</w:t>
      </w:r>
    </w:p>
    <w:p>
      <w:pPr>
        <w:pStyle w:val="ListNumber"/>
      </w:pPr>
      <w:r>
        <w:t>生产关系包括生产资料所有制关系、生产中人与人的关系和( )。</w:t>
      </w:r>
    </w:p>
    <w:p>
      <w:r>
        <w:t>【答案】：产品分配关系</w:t>
      </w:r>
    </w:p>
    <w:p>
      <w:pPr>
        <w:pStyle w:val="ListNumber"/>
      </w:pPr>
      <w:r>
        <w:t>( )发展是“社会进步的最高标准”。</w:t>
      </w:r>
    </w:p>
    <w:p>
      <w:r>
        <w:t>【答案】：生产力</w:t>
      </w:r>
    </w:p>
    <w:p>
      <w:pPr>
        <w:pStyle w:val="ListNumber"/>
      </w:pPr>
      <w:r>
        <w:t>社会主义的( )是解放和发展社会生产力。</w:t>
      </w:r>
    </w:p>
    <w:p>
      <w:r>
        <w:t>【答案】：根本任务</w:t>
      </w:r>
    </w:p>
    <w:p>
      <w:pPr>
        <w:pStyle w:val="ListNumber"/>
      </w:pPr>
      <w:r>
        <w:t>在整个上层建筑中，政治上层建筑居主导地位，( )是核心。</w:t>
      </w:r>
    </w:p>
    <w:p>
      <w:r>
        <w:t>【答案】：国家政权</w:t>
      </w:r>
    </w:p>
    <w:p>
      <w:pPr>
        <w:pStyle w:val="ListNumber"/>
      </w:pPr>
      <w:r>
        <w:t>( )是关于社会运动的具体形式、发展阶段和不同质态的范畴，是同生产力发展一定阶段相适应的经济基础与上层建筑的统一体。</w:t>
      </w:r>
    </w:p>
    <w:p>
      <w:r>
        <w:t>【答案】：社会形态</w:t>
      </w:r>
    </w:p>
    <w:p>
      <w:pPr>
        <w:pStyle w:val="ListNumber"/>
      </w:pPr>
      <w:r>
        <w:t>社会形态更替的统一性与多样性，根源于社会发展的客观必然性与人们的( )相统一的过程。</w:t>
      </w:r>
    </w:p>
    <w:p>
      <w:r>
        <w:t>【答案】：历史选择性</w:t>
      </w:r>
    </w:p>
    <w:p>
      <w:pPr>
        <w:pStyle w:val="ListNumber"/>
      </w:pPr>
      <w:r>
        <w:t>( )是历史发展的根本动力。</w:t>
      </w:r>
    </w:p>
    <w:p>
      <w:r>
        <w:t>【答案】：社会基本矛盾</w:t>
      </w:r>
    </w:p>
    <w:p>
      <w:pPr>
        <w:pStyle w:val="ListNumber"/>
      </w:pPr>
      <w:r>
        <w:t>( )是社会进步的根本内容，是衡量社会进步的根本尺度。</w:t>
      </w:r>
    </w:p>
    <w:p>
      <w:r>
        <w:t>【答案】：生产力</w:t>
      </w:r>
    </w:p>
    <w:p>
      <w:pPr>
        <w:pStyle w:val="ListNumber"/>
      </w:pPr>
      <w:r>
        <w:t>( )是处于支配地位，在社会发展过程一定阶段上起主导作用的矛盾。</w:t>
      </w:r>
    </w:p>
    <w:p>
      <w:r>
        <w:t>【答案】：社会主要矛盾</w:t>
      </w:r>
    </w:p>
    <w:p>
      <w:pPr>
        <w:pStyle w:val="ListNumber"/>
      </w:pPr>
      <w:r>
        <w:t>( )是社会基本矛盾在阶级社会中的表现，是阶级社会发展的直接动力。</w:t>
      </w:r>
    </w:p>
    <w:p>
      <w:r>
        <w:t>【答案】：阶级斗争</w:t>
      </w:r>
    </w:p>
    <w:p>
      <w:pPr>
        <w:pStyle w:val="ListNumber"/>
      </w:pPr>
      <w:r>
        <w:t>( )是阶级斗争发展到一定阶段的产物，是推动社会发展的重要动力。</w:t>
      </w:r>
    </w:p>
    <w:p>
      <w:r>
        <w:t>【答案】：社会革命</w:t>
      </w:r>
    </w:p>
    <w:p>
      <w:pPr>
        <w:pStyle w:val="ListNumber"/>
      </w:pPr>
      <w:r>
        <w:t>阶级斗争根源于阶级之间( )的根本对立，根源于社会经济关系的冲突。</w:t>
      </w:r>
    </w:p>
    <w:p>
      <w:r>
        <w:t>【答案】：物质利益</w:t>
      </w:r>
    </w:p>
    <w:p>
      <w:pPr>
        <w:pStyle w:val="ListNumber"/>
      </w:pPr>
      <w:r>
        <w:t>一切阶级斗争归根结底都是围绕( )这个轴心展开的。</w:t>
      </w:r>
    </w:p>
    <w:p>
      <w:r>
        <w:t>【答案】：经济利益</w:t>
      </w:r>
    </w:p>
    <w:p>
      <w:pPr>
        <w:pStyle w:val="ListNumber"/>
      </w:pPr>
      <w:r>
        <w:t>坚持( )方法，就是运用马克思主义的阶级和阶级斗争观点去观察和认识阶级社会的社会历史现象。</w:t>
      </w:r>
    </w:p>
    <w:p>
      <w:r>
        <w:t>【答案】：阶级分析</w:t>
      </w:r>
    </w:p>
    <w:p>
      <w:pPr>
        <w:pStyle w:val="ListNumber"/>
      </w:pPr>
      <w:r>
        <w:t>广义的社会革命是指在( )运动基础上的社会生活的全面变革。</w:t>
      </w:r>
    </w:p>
    <w:p>
      <w:r>
        <w:t>【答案】：社会基本矛盾</w:t>
      </w:r>
    </w:p>
    <w:p>
      <w:pPr>
        <w:pStyle w:val="ListNumber"/>
      </w:pPr>
      <w:r>
        <w:t>狭义的社会革命主要是指( )的变更，即新的社会形态取代旧的社会形态。</w:t>
      </w:r>
    </w:p>
    <w:p>
      <w:r>
        <w:t>【答案】：社会形态</w:t>
      </w:r>
    </w:p>
    <w:p>
      <w:pPr>
        <w:pStyle w:val="ListNumber"/>
      </w:pPr>
      <w:r>
        <w:t>马克思主义重视社会革命的伟大作用，同时也不否认在阶级社会中( )作为革命的一种补充手段为争取劳动者境况的改善所起的作用。</w:t>
      </w:r>
    </w:p>
    <w:p>
      <w:r>
        <w:t>【答案】：改良</w:t>
      </w:r>
    </w:p>
    <w:p>
      <w:r>
        <w:br w:type="page"/>
      </w:r>
    </w:p>
    <w:p>
      <w:pPr>
        <w:pStyle w:val="Heading1"/>
      </w:pPr>
      <w:r>
        <w:t>第二章</w:t>
      </w:r>
    </w:p>
    <w:p>
      <w:pPr>
        <w:pStyle w:val="Heading2"/>
      </w:pPr>
      <w:r>
        <w:t>单选题</w:t>
      </w:r>
    </w:p>
    <w:p>
      <w:pPr>
        <w:pStyle w:val="ListNumber"/>
      </w:pPr>
      <w:r>
        <w:t>同一个物理学规律可以用不同的数学公式或语言文字形式加以表述，但这一规律本身不会随之改变。以下选项正确的是（）。</w:t>
      </w:r>
    </w:p>
    <w:p>
      <w:pPr>
        <w:pStyle w:val="ListBullet2"/>
      </w:pPr>
      <w:r>
        <w:t>A. 社会历史条件决定了真理的主观性</w:t>
      </w:r>
    </w:p>
    <w:p>
      <w:pPr>
        <w:pStyle w:val="ListBullet2"/>
      </w:pPr>
      <w:r>
        <w:t>B. 真理形式的多样性并不否认真理内容的客观性</w:t>
      </w:r>
    </w:p>
    <w:p>
      <w:pPr>
        <w:pStyle w:val="ListBullet2"/>
      </w:pPr>
      <w:r>
        <w:t>C.  社会规律的存在取决于人们的社会意识</w:t>
      </w:r>
    </w:p>
    <w:p>
      <w:pPr>
        <w:pStyle w:val="ListBullet2"/>
      </w:pPr>
      <w:r>
        <w:t>D. 概念体系的多样性决定了真理的相对性</w:t>
      </w:r>
    </w:p>
    <w:p>
      <w:r>
        <w:rPr>
          <w:sz w:val="20"/>
        </w:rPr>
        <w:t>正确答案：B</w:t>
      </w:r>
    </w:p>
    <w:p>
      <w:pPr>
        <w:pStyle w:val="ListNumber"/>
      </w:pPr>
      <w:r>
        <w:t>马克思主义哲学认为，任何真理都是在特定条件下、在一定范围内的真理。这意味着真理具有（）。</w:t>
      </w:r>
    </w:p>
    <w:p>
      <w:pPr>
        <w:pStyle w:val="ListBullet2"/>
      </w:pPr>
      <w:r>
        <w:t>A. 与谬误没有本质区别的模糊性</w:t>
      </w:r>
    </w:p>
    <w:p>
      <w:pPr>
        <w:pStyle w:val="ListBullet2"/>
      </w:pPr>
      <w:r>
        <w:t>B. 对同一事物可以存在完全对立的多种正确认识</w:t>
      </w:r>
    </w:p>
    <w:p>
      <w:pPr>
        <w:pStyle w:val="ListBullet2"/>
      </w:pPr>
      <w:r>
        <w:t>C. 衡量标准因人而异的多样性</w:t>
      </w:r>
    </w:p>
    <w:p>
      <w:pPr>
        <w:pStyle w:val="ListBullet2"/>
      </w:pPr>
      <w:r>
        <w:t>D. 随着实践发展而不断完善和超越的属性</w:t>
      </w:r>
    </w:p>
    <w:p>
      <w:r>
        <w:rPr>
          <w:sz w:val="20"/>
        </w:rPr>
        <w:t>正确答案：D</w:t>
      </w:r>
    </w:p>
    <w:p>
      <w:pPr>
        <w:pStyle w:val="ListNumber"/>
      </w:pPr>
      <w:r>
        <w:t>尽管现代科学技术取得了长足发展，我们能够利用卫星、传感器等多种手段获取关于宇宙的大量信息，但对于宇宙的起源、演化以及地外生命等问题，仍然存在许多未解之谜和理论分歧。这表明（ ）。</w:t>
      </w:r>
    </w:p>
    <w:p>
      <w:pPr>
        <w:pStyle w:val="ListBullet2"/>
      </w:pPr>
      <w:r>
        <w:t>A. 科学技术的发展并不能真正提升人类的认识能力</w:t>
      </w:r>
    </w:p>
    <w:p>
      <w:pPr>
        <w:pStyle w:val="ListBullet2"/>
      </w:pPr>
      <w:r>
        <w:t>B. 人类认识只能停留在对现象的描述层面</w:t>
      </w:r>
    </w:p>
    <w:p>
      <w:pPr>
        <w:pStyle w:val="ListBullet2"/>
      </w:pPr>
      <w:r>
        <w:t>C. 现有实践水平和科技条件对人类认识客观世界构成限制</w:t>
      </w:r>
    </w:p>
    <w:p>
      <w:pPr>
        <w:pStyle w:val="ListBullet2"/>
      </w:pPr>
      <w:r>
        <w:t>D. 宇宙的规律是人类无法触及的</w:t>
      </w:r>
    </w:p>
    <w:p>
      <w:r>
        <w:rPr>
          <w:sz w:val="20"/>
        </w:rPr>
        <w:t>正确答案：C</w:t>
      </w:r>
    </w:p>
    <w:p>
      <w:pPr>
        <w:pStyle w:val="ListNumber"/>
      </w:pPr>
      <w:r>
        <w:t>在认识过程中，人们通过感官接触事物，获得对事物现象、外部特征的直接感知和经验，被称为“熟知”。这种“熟知”（）。</w:t>
      </w:r>
    </w:p>
    <w:p>
      <w:pPr>
        <w:pStyle w:val="ListBullet2"/>
      </w:pPr>
      <w:r>
        <w:t>A. 就是对事物本质和规律的完全掌握，即“真知”</w:t>
      </w:r>
    </w:p>
    <w:p>
      <w:pPr>
        <w:pStyle w:val="ListBullet2"/>
      </w:pPr>
      <w:r>
        <w:t>B. 与“真知”在性质上是完全相同的</w:t>
      </w:r>
    </w:p>
    <w:p>
      <w:pPr>
        <w:pStyle w:val="ListBullet2"/>
      </w:pPr>
      <w:r>
        <w:t>C. 虽然是认识的必要阶段，但不能等同于对事物本质和规律的深刻认识</w:t>
      </w:r>
    </w:p>
    <w:p>
      <w:pPr>
        <w:pStyle w:val="ListBullet2"/>
      </w:pPr>
      <w:r>
        <w:t>D. 随着时间的推移会自动转化为“真知”</w:t>
      </w:r>
    </w:p>
    <w:p>
      <w:r>
        <w:rPr>
          <w:sz w:val="20"/>
        </w:rPr>
        <w:t>正确答案：C</w:t>
      </w:r>
    </w:p>
    <w:p>
      <w:pPr>
        <w:pStyle w:val="ListNumber"/>
      </w:pPr>
      <w:r>
        <w:t>“同一句格言，出自饱经风霜的老年人之口与出自缺乏阅历的青少年之口，其内涵是不一样的。”这反映了（）。</w:t>
      </w:r>
    </w:p>
    <w:p>
      <w:pPr>
        <w:pStyle w:val="ListBullet2"/>
      </w:pPr>
      <w:r>
        <w:t>A. 客观事物本身是不确定的</w:t>
      </w:r>
    </w:p>
    <w:p>
      <w:pPr>
        <w:pStyle w:val="ListBullet2"/>
      </w:pPr>
      <w:r>
        <w:t>B. 认识的主体性决定了真理是相对的</w:t>
      </w:r>
    </w:p>
    <w:p>
      <w:pPr>
        <w:pStyle w:val="ListBullet2"/>
      </w:pPr>
      <w:r>
        <w:t>C. 认识是主体对客体的能动反映，受到认识主体自身条件的制约</w:t>
      </w:r>
    </w:p>
    <w:p>
      <w:pPr>
        <w:pStyle w:val="ListBullet2"/>
      </w:pPr>
      <w:r>
        <w:t>D. 对同一事物不存在普遍适用的真理</w:t>
      </w:r>
    </w:p>
    <w:p>
      <w:r>
        <w:rPr>
          <w:sz w:val="20"/>
        </w:rPr>
        <w:t>正确答案：C</w:t>
      </w:r>
    </w:p>
    <w:p>
      <w:pPr>
        <w:pStyle w:val="ListNumber"/>
      </w:pPr>
      <w:r>
        <w:t>我们通过眼睛看、耳朵听、鼻子闻、舌头尝、皮肤触碰等感官获得的对事物的认识，比如对物体的颜色、形状、声音、气味等的感知，都属于感性认识。感性认识最突出的特点是（ ）。</w:t>
      </w:r>
    </w:p>
    <w:p>
      <w:pPr>
        <w:pStyle w:val="ListBullet2"/>
      </w:pPr>
      <w:r>
        <w:t>A. 对事物外部现象的直接反映</w:t>
      </w:r>
    </w:p>
    <w:p>
      <w:pPr>
        <w:pStyle w:val="ListBullet2"/>
      </w:pPr>
      <w:r>
        <w:t>B. 能够揭示事物的本质和规律</w:t>
      </w:r>
    </w:p>
    <w:p>
      <w:pPr>
        <w:pStyle w:val="ListBullet2"/>
      </w:pPr>
      <w:r>
        <w:t>C. 具有主观臆断的性质</w:t>
      </w:r>
    </w:p>
    <w:p>
      <w:pPr>
        <w:pStyle w:val="ListBullet2"/>
      </w:pPr>
      <w:r>
        <w:t>D. 是对事物内在联系的抽象概括</w:t>
      </w:r>
    </w:p>
    <w:p>
      <w:r>
        <w:rPr>
          <w:sz w:val="20"/>
        </w:rPr>
        <w:t>正确答案：A</w:t>
      </w:r>
    </w:p>
    <w:p>
      <w:pPr>
        <w:pStyle w:val="ListNumber"/>
      </w:pPr>
      <w:r>
        <w:t>理性认识是认识的高级阶段，它能够透过现象把握事物的本质和规律，具有抽象性和概括性。下列各项中，不能反映理性认识这一特点的是（）。</w:t>
      </w:r>
    </w:p>
    <w:p>
      <w:pPr>
        <w:pStyle w:val="ListBullet2"/>
      </w:pPr>
      <w:r>
        <w:t>A. 对某一类事物共同属性的概括性认识</w:t>
      </w:r>
    </w:p>
    <w:p>
      <w:pPr>
        <w:pStyle w:val="ListBullet2"/>
      </w:pPr>
      <w:r>
        <w:t>B. 某种主观的、不确定的想法或念头</w:t>
      </w:r>
    </w:p>
    <w:p>
      <w:pPr>
        <w:pStyle w:val="ListBullet2"/>
      </w:pPr>
      <w:r>
        <w:t>C. 从已知判断推出新判断的过程</w:t>
      </w:r>
    </w:p>
    <w:p>
      <w:pPr>
        <w:pStyle w:val="ListBullet2"/>
      </w:pPr>
      <w:r>
        <w:t>D. 对事物是什么或不是什么的肯定或否定</w:t>
      </w:r>
    </w:p>
    <w:p>
      <w:r>
        <w:rPr>
          <w:sz w:val="20"/>
        </w:rPr>
        <w:t>正确答案：B</w:t>
      </w:r>
    </w:p>
    <w:p>
      <w:pPr>
        <w:pStyle w:val="ListNumber"/>
      </w:pPr>
      <w:r>
        <w:t>随着科技的进步，人类探索太空的实践不断深入，从最初的载人航天到现在的火星探测、空间站建设，这些实践活动不仅积累了大量数据，更提出了许多新的科学问题，推动了天文学、物理学等学科理论的创新和发展。这生动地体现了（）。</w:t>
      </w:r>
    </w:p>
    <w:p>
      <w:pPr>
        <w:pStyle w:val="ListBullet2"/>
      </w:pPr>
      <w:r>
        <w:t>A. 科学理论是实践的唯一指导</w:t>
      </w:r>
    </w:p>
    <w:p>
      <w:pPr>
        <w:pStyle w:val="ListBullet2"/>
      </w:pPr>
      <w:r>
        <w:t>B. 实践是检验认识真理性的标准</w:t>
      </w:r>
    </w:p>
    <w:p>
      <w:pPr>
        <w:pStyle w:val="ListBullet2"/>
      </w:pPr>
      <w:r>
        <w:t>C. 实践的发展不断为认识提供新的课题和动力</w:t>
      </w:r>
    </w:p>
    <w:p>
      <w:pPr>
        <w:pStyle w:val="ListBullet2"/>
      </w:pPr>
      <w:r>
        <w:t>D. 认识滞后于实践是普遍现象</w:t>
      </w:r>
    </w:p>
    <w:p>
      <w:r>
        <w:rPr>
          <w:sz w:val="20"/>
        </w:rPr>
        <w:t>正确答案：C</w:t>
      </w:r>
    </w:p>
    <w:p>
      <w:pPr>
        <w:pStyle w:val="ListNumber"/>
      </w:pPr>
      <w:r>
        <w:t>人类通过发明和使用各种工具，极大地提高了自身的劳动效率和认识能力。例如，显微镜使我们能看到微观世界，望远镜使我们能观测遥远星系。这表明（）。</w:t>
      </w:r>
    </w:p>
    <w:p>
      <w:pPr>
        <w:pStyle w:val="ListBullet2"/>
      </w:pPr>
      <w:r>
        <w:t>A. 工具的使用改变了认识的本质</w:t>
      </w:r>
    </w:p>
    <w:p>
      <w:pPr>
        <w:pStyle w:val="ListBullet2"/>
      </w:pPr>
      <w:r>
        <w:t>B. 工具可以取代人类的主体地位</w:t>
      </w:r>
    </w:p>
    <w:p>
      <w:pPr>
        <w:pStyle w:val="ListBullet2"/>
      </w:pPr>
      <w:r>
        <w:t>C. 人类通过制造和使用工具来增强和扩展自身的能力</w:t>
      </w:r>
    </w:p>
    <w:p>
      <w:pPr>
        <w:pStyle w:val="ListBullet2"/>
      </w:pPr>
      <w:r>
        <w:t>D. 工具是认识的唯一来源</w:t>
      </w:r>
    </w:p>
    <w:p>
      <w:r>
        <w:rPr>
          <w:sz w:val="20"/>
        </w:rPr>
        <w:t>正确答案：C</w:t>
      </w:r>
    </w:p>
    <w:p>
      <w:pPr>
        <w:pStyle w:val="ListNumber"/>
      </w:pPr>
      <w:r>
        <w:t>俗话说：“耳听为虚，眼见为实。”很多时候，我们通过书本学习、听取他人讲述等方式获得的知识，往往不如亲身经历来得深刻和真切。例如，只有真正品尝过某种水果，才能准确了解其味道。这体现了（）。</w:t>
      </w:r>
    </w:p>
    <w:p>
      <w:pPr>
        <w:pStyle w:val="ListBullet2"/>
      </w:pPr>
      <w:r>
        <w:t>A. 理论知识是不可靠的</w:t>
      </w:r>
    </w:p>
    <w:p>
      <w:pPr>
        <w:pStyle w:val="ListBullet2"/>
      </w:pPr>
      <w:r>
        <w:t>B. 实践是认识的唯一来源</w:t>
      </w:r>
    </w:p>
    <w:p>
      <w:pPr>
        <w:pStyle w:val="ListBullet2"/>
      </w:pPr>
      <w:r>
        <w:t>C. 亲身实践是获得感性认识的重要途径，也是认识的源泉之一</w:t>
      </w:r>
    </w:p>
    <w:p>
      <w:pPr>
        <w:pStyle w:val="ListBullet2"/>
      </w:pPr>
      <w:r>
        <w:t>D. 感性认识比理性认识更重要</w:t>
      </w:r>
    </w:p>
    <w:p>
      <w:r>
        <w:rPr>
          <w:sz w:val="20"/>
        </w:rPr>
        <w:t>正确答案：C</w:t>
      </w:r>
    </w:p>
    <w:p>
      <w:pPr>
        <w:pStyle w:val="ListNumber"/>
      </w:pPr>
      <w:r>
        <w:t>在认识过程中，我们所认识的对象范围非常广泛，既包括自然界的各种现象和规律，也包括人类社会的历史、文化、制度等，还包括人类自身的生理、心理活动等等。从哲学上看，所有这些能够成为认识对象的事物都可以被称为（）。</w:t>
      </w:r>
    </w:p>
    <w:p>
      <w:pPr>
        <w:pStyle w:val="ListBullet2"/>
      </w:pPr>
      <w:r>
        <w:t>A. 认识的主体</w:t>
      </w:r>
    </w:p>
    <w:p>
      <w:pPr>
        <w:pStyle w:val="ListBullet2"/>
      </w:pPr>
      <w:r>
        <w:t>B. 认识的客体</w:t>
      </w:r>
    </w:p>
    <w:p>
      <w:pPr>
        <w:pStyle w:val="ListBullet2"/>
      </w:pPr>
      <w:r>
        <w:t>C. 认识的媒介</w:t>
      </w:r>
    </w:p>
    <w:p>
      <w:pPr>
        <w:pStyle w:val="ListBullet2"/>
      </w:pPr>
      <w:r>
        <w:t>D. 认识的结果</w:t>
      </w:r>
    </w:p>
    <w:p>
      <w:r>
        <w:rPr>
          <w:sz w:val="20"/>
        </w:rPr>
        <w:t>正确答案：A</w:t>
      </w:r>
    </w:p>
    <w:p>
      <w:pPr>
        <w:pStyle w:val="ListNumber"/>
      </w:pPr>
      <w:r>
        <w:t>与动物的本能活动不同，人类的实践活动往往具有明确的目的性，是人们在意识的指导下，为了满足自身需要或改造世界而进行的活动。例如，为了解决能源危机，人类积极研发和利用可再生能源。这主要体现了实践的（）。</w:t>
      </w:r>
    </w:p>
    <w:p>
      <w:pPr>
        <w:pStyle w:val="ListBullet2"/>
      </w:pPr>
      <w:r>
        <w:t>A. 自觉能动性</w:t>
      </w:r>
    </w:p>
    <w:p>
      <w:pPr>
        <w:pStyle w:val="ListBullet2"/>
      </w:pPr>
      <w:r>
        <w:t>B. 强制性</w:t>
      </w:r>
    </w:p>
    <w:p>
      <w:pPr>
        <w:pStyle w:val="ListBullet2"/>
      </w:pPr>
      <w:r>
        <w:t>C. 独立性</w:t>
      </w:r>
    </w:p>
    <w:p>
      <w:pPr>
        <w:pStyle w:val="ListBullet2"/>
      </w:pPr>
      <w:r>
        <w:t>D. 盲目性</w:t>
      </w:r>
    </w:p>
    <w:p>
      <w:r>
        <w:rPr>
          <w:sz w:val="20"/>
        </w:rPr>
        <w:t>正确答案：A</w:t>
      </w:r>
    </w:p>
    <w:p>
      <w:pPr>
        <w:pStyle w:val="ListNumber"/>
      </w:pPr>
      <w:r>
        <w:t>宋代诗人陆游说：“纸上得来终觉浅，绝知此事要躬行。”这里强调的是（）。</w:t>
      </w:r>
    </w:p>
    <w:p>
      <w:pPr>
        <w:pStyle w:val="ListBullet2"/>
      </w:pPr>
      <w:r>
        <w:t>A. 理论知识是无用的</w:t>
      </w:r>
    </w:p>
    <w:p>
      <w:pPr>
        <w:pStyle w:val="ListBullet2"/>
      </w:pPr>
      <w:r>
        <w:t>B. 实践是认识的来源</w:t>
      </w:r>
    </w:p>
    <w:p>
      <w:pPr>
        <w:pStyle w:val="ListBullet2"/>
      </w:pPr>
      <w:r>
        <w:t>C. 实践是认识发展的动力</w:t>
      </w:r>
    </w:p>
    <w:p>
      <w:pPr>
        <w:pStyle w:val="ListBullet2"/>
      </w:pPr>
      <w:r>
        <w:t>D. 实践是认识的目的</w:t>
      </w:r>
    </w:p>
    <w:p>
      <w:r>
        <w:rPr>
          <w:sz w:val="20"/>
        </w:rPr>
        <w:t>正确答案：B</w:t>
      </w:r>
    </w:p>
    <w:p>
      <w:pPr>
        <w:pStyle w:val="ListNumber"/>
      </w:pPr>
      <w:r>
        <w:t>马克思主义认为，认识的根本目的在于指导实践，改造世界。因此，在认识和实践活动中，我们不能脱离客观实际，而应该根据实际情况来制定政策、解决问题。这体现了马克思主义认识论的（）。</w:t>
      </w:r>
    </w:p>
    <w:p>
      <w:pPr>
        <w:pStyle w:val="ListBullet2"/>
      </w:pPr>
      <w:r>
        <w:t>A. 理想主义倾向</w:t>
      </w:r>
    </w:p>
    <w:p>
      <w:pPr>
        <w:pStyle w:val="ListBullet2"/>
      </w:pPr>
      <w:r>
        <w:t>B. 主观唯心主义</w:t>
      </w:r>
    </w:p>
    <w:p>
      <w:pPr>
        <w:pStyle w:val="ListBullet2"/>
      </w:pPr>
      <w:r>
        <w:t>C. 理论联系实际的原则</w:t>
      </w:r>
    </w:p>
    <w:p>
      <w:pPr>
        <w:pStyle w:val="ListBullet2"/>
      </w:pPr>
      <w:r>
        <w:t>D. 教条主义倾向</w:t>
      </w:r>
    </w:p>
    <w:p>
      <w:r>
        <w:rPr>
          <w:sz w:val="20"/>
        </w:rPr>
        <w:t>正确答案：C</w:t>
      </w:r>
    </w:p>
    <w:p>
      <w:pPr>
        <w:pStyle w:val="ListNumber"/>
      </w:pPr>
      <w:r>
        <w:t>在哲学史上，有一些思想家将实践主要看作是满足个人需求、解决实际困难的工具。他们认为，通过实践获得的知识和理论，其价值在于它们能否服务于这些目的。这种观点在真理标准问题上，容易导向（）。</w:t>
      </w:r>
    </w:p>
    <w:p>
      <w:pPr>
        <w:pStyle w:val="ListBullet2"/>
      </w:pPr>
      <w:r>
        <w:t>A. 真理的绝对性</w:t>
      </w:r>
    </w:p>
    <w:p>
      <w:pPr>
        <w:pStyle w:val="ListBullet2"/>
      </w:pPr>
      <w:r>
        <w:t>B. 真理的客观性</w:t>
      </w:r>
    </w:p>
    <w:p>
      <w:pPr>
        <w:pStyle w:val="ListBullet2"/>
      </w:pPr>
      <w:r>
        <w:t>C. 真理的相对性</w:t>
      </w:r>
    </w:p>
    <w:p>
      <w:pPr>
        <w:pStyle w:val="ListBullet2"/>
      </w:pPr>
      <w:r>
        <w:t>D. 真理的普遍性</w:t>
      </w:r>
    </w:p>
    <w:p>
      <w:r>
        <w:rPr>
          <w:sz w:val="20"/>
        </w:rPr>
        <w:t>正确答案：C</w:t>
      </w:r>
    </w:p>
    <w:p>
      <w:pPr>
        <w:pStyle w:val="ListNumber"/>
      </w:pPr>
      <w:r>
        <w:t>在马克思主义认识论中，真理是客观的，但我们对客观世界的认识是有限的，并且是一个不断发展的过程。我们获得的每一个具体真理，既包含着对客观世界的正确反映成分，又具有一定的局限性。这体现了（）。</w:t>
      </w:r>
    </w:p>
    <w:p>
      <w:pPr>
        <w:pStyle w:val="ListBullet2"/>
      </w:pPr>
      <w:r>
        <w:t>A. 真理是主观的创造</w:t>
      </w:r>
    </w:p>
    <w:p>
      <w:pPr>
        <w:pStyle w:val="ListBullet2"/>
      </w:pPr>
      <w:r>
        <w:t>B. 真理是绝对不变的</w:t>
      </w:r>
    </w:p>
    <w:p>
      <w:pPr>
        <w:pStyle w:val="ListBullet2"/>
      </w:pPr>
      <w:r>
        <w:t>C. 绝对真理寓于相对真理之中，并通过无数相对真理表现出来</w:t>
      </w:r>
    </w:p>
    <w:p>
      <w:pPr>
        <w:pStyle w:val="ListBullet2"/>
      </w:pPr>
      <w:r>
        <w:t>D. 相对真理可以独立于绝对真理而存在</w:t>
      </w:r>
    </w:p>
    <w:p>
      <w:r>
        <w:rPr>
          <w:sz w:val="20"/>
        </w:rPr>
        <w:t>正确答案：C</w:t>
      </w:r>
    </w:p>
    <w:p>
      <w:pPr>
        <w:pStyle w:val="ListNumber"/>
      </w:pPr>
      <w:r>
        <w:t>对于同一个客观事物或同一客观规律，在同一时间和条件下，只能有一种真理性的认识，而不可能同时存在多种相互矛盾的真理。这体现了真理具有（）。</w:t>
      </w:r>
    </w:p>
    <w:p>
      <w:pPr>
        <w:pStyle w:val="ListBullet2"/>
      </w:pPr>
      <w:r>
        <w:t>A. 一元性</w:t>
      </w:r>
    </w:p>
    <w:p>
      <w:pPr>
        <w:pStyle w:val="ListBullet2"/>
      </w:pPr>
      <w:r>
        <w:t>B. 多样性</w:t>
      </w:r>
    </w:p>
    <w:p>
      <w:pPr>
        <w:pStyle w:val="ListBullet2"/>
      </w:pPr>
      <w:r>
        <w:t>C. 相对性</w:t>
      </w:r>
    </w:p>
    <w:p>
      <w:pPr>
        <w:pStyle w:val="ListBullet2"/>
      </w:pPr>
      <w:r>
        <w:t>D. 主观性</w:t>
      </w:r>
    </w:p>
    <w:p>
      <w:r>
        <w:rPr>
          <w:sz w:val="20"/>
        </w:rPr>
        <w:t>正确答案：A</w:t>
      </w:r>
    </w:p>
    <w:p>
      <w:pPr>
        <w:pStyle w:val="ListNumber"/>
      </w:pPr>
      <w:r>
        <w:t>人类的认识活动不是一次完成的，而是一个不断深入、不断提高的过程。我们通过实践获得认识，再将认识应用于实践，并在新的实践中检验和发展认识。这种螺旋式上升的认识过程，体现了（）。</w:t>
      </w:r>
    </w:p>
    <w:p>
      <w:pPr>
        <w:pStyle w:val="ListBullet2"/>
      </w:pPr>
      <w:r>
        <w:t>A. 认识是固定不变的</w:t>
      </w:r>
    </w:p>
    <w:p>
      <w:pPr>
        <w:pStyle w:val="ListBullet2"/>
      </w:pPr>
      <w:r>
        <w:t>B. 认识是纯粹主观的</w:t>
      </w:r>
    </w:p>
    <w:p>
      <w:pPr>
        <w:pStyle w:val="ListBullet2"/>
      </w:pPr>
      <w:r>
        <w:t>C. 认识过程是一个在时间基础上不断深化的辨证过程</w:t>
      </w:r>
    </w:p>
    <w:p>
      <w:pPr>
        <w:pStyle w:val="ListBullet2"/>
      </w:pPr>
      <w:r>
        <w:t>D. 认识过程不依赖于实践</w:t>
      </w:r>
    </w:p>
    <w:p>
      <w:r>
        <w:rPr>
          <w:sz w:val="20"/>
        </w:rPr>
        <w:t>正确答案：C</w:t>
      </w:r>
    </w:p>
    <w:p>
      <w:pPr>
        <w:pStyle w:val="ListNumber"/>
      </w:pPr>
      <w:r>
        <w:t>人类对宇宙的认识就是一个典型的例子，从地心说到日心说，再到广义相对论和量子力学，每一步都是在已有认识的基础上，通过新的观察、新的实验、新的理论构建而实现的突破。这种认识的深化过程，说明了正确认识复杂事物需要（）。</w:t>
      </w:r>
    </w:p>
    <w:p>
      <w:pPr>
        <w:pStyle w:val="ListBullet2"/>
      </w:pPr>
      <w:r>
        <w:t>A. 依赖于先验的知识</w:t>
      </w:r>
    </w:p>
    <w:p>
      <w:pPr>
        <w:pStyle w:val="ListBullet2"/>
      </w:pPr>
      <w:r>
        <w:t>B. 停留在感性认知阶段</w:t>
      </w:r>
    </w:p>
    <w:p>
      <w:pPr>
        <w:pStyle w:val="ListBullet2"/>
      </w:pPr>
      <w:r>
        <w:t>C. 只依赖于书本知识</w:t>
      </w:r>
    </w:p>
    <w:p>
      <w:pPr>
        <w:pStyle w:val="ListBullet2"/>
      </w:pPr>
      <w:r>
        <w:t>D. 由实践到认识，再由认识到实践的多次反复</w:t>
      </w:r>
    </w:p>
    <w:p>
      <w:r>
        <w:rPr>
          <w:sz w:val="20"/>
        </w:rPr>
        <w:t>正确答案：D</w:t>
      </w:r>
    </w:p>
    <w:p>
      <w:pPr>
        <w:pStyle w:val="ListNumber"/>
      </w:pPr>
      <w:r>
        <w:t>马克思主义认识论认为，感性认识和理性认识是认识过程中的两个不同阶段，它们之间的关系是（）。</w:t>
      </w:r>
    </w:p>
    <w:p>
      <w:pPr>
        <w:pStyle w:val="ListBullet2"/>
      </w:pPr>
      <w:r>
        <w:t>A. 相互对立，完全独立</w:t>
      </w:r>
    </w:p>
    <w:p>
      <w:pPr>
        <w:pStyle w:val="ListBullet2"/>
      </w:pPr>
      <w:r>
        <w:t>B. 相互转化，密不可分</w:t>
      </w:r>
    </w:p>
    <w:p>
      <w:pPr>
        <w:pStyle w:val="ListBullet2"/>
      </w:pPr>
      <w:r>
        <w:t>C. 感性认识是可靠的，理性认识是不可靠的</w:t>
      </w:r>
    </w:p>
    <w:p>
      <w:pPr>
        <w:pStyle w:val="ListBullet2"/>
      </w:pPr>
      <w:r>
        <w:t>D. 理想认识依赖天赋，与感性认识无关</w:t>
      </w:r>
    </w:p>
    <w:p>
      <w:r>
        <w:rPr>
          <w:sz w:val="20"/>
        </w:rPr>
        <w:t>正确答案：B</w:t>
      </w:r>
    </w:p>
    <w:p>
      <w:pPr>
        <w:pStyle w:val="ListNumber"/>
      </w:pPr>
      <w:r>
        <w:t>毛泽东在《实践论》中指出：“实践是检验真理的标准。”同时，我们也认识到，实践对真理的检验是一个不断深化的过程，任何历史时期的实践都带有一定的局限性。这体现了实践标准是（）。</w:t>
      </w:r>
    </w:p>
    <w:p>
      <w:pPr>
        <w:pStyle w:val="ListBullet2"/>
      </w:pPr>
      <w:r>
        <w:t>A. 绝对性和相对性的统一</w:t>
      </w:r>
    </w:p>
    <w:p>
      <w:pPr>
        <w:pStyle w:val="ListBullet2"/>
      </w:pPr>
      <w:r>
        <w:t>B. 普遍性和特殊性的对立</w:t>
      </w:r>
    </w:p>
    <w:p>
      <w:pPr>
        <w:pStyle w:val="ListBullet2"/>
      </w:pPr>
      <w:r>
        <w:t>C. 客观性和主观性的割裂</w:t>
      </w:r>
    </w:p>
    <w:p>
      <w:pPr>
        <w:pStyle w:val="ListBullet2"/>
      </w:pPr>
      <w:r>
        <w:t>D. 片面性和全面性的统一</w:t>
      </w:r>
    </w:p>
    <w:p>
      <w:r>
        <w:rPr>
          <w:sz w:val="20"/>
        </w:rPr>
        <w:t>正确答案：A</w:t>
      </w:r>
    </w:p>
    <w:p>
      <w:pPr>
        <w:pStyle w:val="ListNumber"/>
      </w:pPr>
      <w:r>
        <w:t>真理是对客观事物及其规律的正确反映。任何理论或思想，无论看起来多么完美或具有说服力，其是否真正反映了客观实际，最终必须由（）来裁决。</w:t>
      </w:r>
    </w:p>
    <w:p>
      <w:pPr>
        <w:pStyle w:val="ListBullet2"/>
      </w:pPr>
      <w:r>
        <w:t>A. 主观意识</w:t>
      </w:r>
    </w:p>
    <w:p>
      <w:pPr>
        <w:pStyle w:val="ListBullet2"/>
      </w:pPr>
      <w:r>
        <w:t>B. 逻辑推理</w:t>
      </w:r>
    </w:p>
    <w:p>
      <w:pPr>
        <w:pStyle w:val="ListBullet2"/>
      </w:pPr>
      <w:r>
        <w:t>C. 客观实践</w:t>
      </w:r>
    </w:p>
    <w:p>
      <w:pPr>
        <w:pStyle w:val="ListBullet2"/>
      </w:pPr>
      <w:r>
        <w:t>D. 权威人士</w:t>
      </w:r>
    </w:p>
    <w:p>
      <w:r>
        <w:rPr>
          <w:sz w:val="20"/>
        </w:rPr>
        <w:t>正确答案：C</w:t>
      </w:r>
    </w:p>
    <w:p>
      <w:pPr>
        <w:pStyle w:val="ListNumber"/>
      </w:pPr>
      <w:r>
        <w:t>实事求是是马克思主义的根本观点和方法。这里的“是”是指事物的（），它是客观存在的，不以人的意志为转移。坚持实事求是，就是努力去认识和把握事物的本来面貌和发展规律。</w:t>
      </w:r>
    </w:p>
    <w:p>
      <w:pPr>
        <w:pStyle w:val="ListBullet2"/>
      </w:pPr>
      <w:r>
        <w:t>A. 理想状态</w:t>
      </w:r>
    </w:p>
    <w:p>
      <w:pPr>
        <w:pStyle w:val="ListBullet2"/>
      </w:pPr>
      <w:r>
        <w:t>B. 道德价值</w:t>
      </w:r>
    </w:p>
    <w:p>
      <w:pPr>
        <w:pStyle w:val="ListBullet2"/>
      </w:pPr>
      <w:r>
        <w:t>C. 客观规律</w:t>
      </w:r>
    </w:p>
    <w:p>
      <w:pPr>
        <w:pStyle w:val="ListBullet2"/>
      </w:pPr>
      <w:r>
        <w:t>D. 现存状态</w:t>
      </w:r>
    </w:p>
    <w:p>
      <w:r>
        <w:rPr>
          <w:sz w:val="20"/>
        </w:rPr>
        <w:t>正确答案：C</w:t>
      </w:r>
    </w:p>
    <w:p>
      <w:pPr>
        <w:pStyle w:val="ListNumber"/>
      </w:pPr>
      <w:r>
        <w:t>“我们党现阶段提出和实施的理论和路线方针政策，之所以正确，就是因为它们都是以我国当前的社会存在为基础的。”这体现了（）。</w:t>
      </w:r>
    </w:p>
    <w:p>
      <w:pPr>
        <w:pStyle w:val="ListBullet2"/>
      </w:pPr>
      <w:r>
        <w:t>A. 实践是认识的来源</w:t>
      </w:r>
    </w:p>
    <w:p>
      <w:pPr>
        <w:pStyle w:val="ListBullet2"/>
      </w:pPr>
      <w:r>
        <w:t>B. 实践是认识发展的动力</w:t>
      </w:r>
    </w:p>
    <w:p>
      <w:pPr>
        <w:pStyle w:val="ListBullet2"/>
      </w:pPr>
      <w:r>
        <w:t>C. 实践是认识的目的</w:t>
      </w:r>
    </w:p>
    <w:p>
      <w:pPr>
        <w:pStyle w:val="ListBullet2"/>
      </w:pPr>
      <w:r>
        <w:t>D. 实践是检验认识真理性的唯一标准</w:t>
      </w:r>
    </w:p>
    <w:p>
      <w:r>
        <w:rPr>
          <w:sz w:val="20"/>
        </w:rPr>
        <w:t>正确答案：A</w:t>
      </w:r>
    </w:p>
    <w:p>
      <w:pPr>
        <w:pStyle w:val="ListNumber"/>
      </w:pPr>
      <w:r>
        <w:t>同一个历史人物或事件，在不同的历史时期，人们对它的评价往往会有所不同，甚至截然相反。例如，对某个王朝统治者的评价，可能在当时被颂扬，而在后世则被批判。这反映了价值具有（）。</w:t>
      </w:r>
    </w:p>
    <w:p>
      <w:pPr>
        <w:pStyle w:val="ListBullet2"/>
      </w:pPr>
      <w:r>
        <w:t>A. 稳定性</w:t>
      </w:r>
    </w:p>
    <w:p>
      <w:pPr>
        <w:pStyle w:val="ListBullet2"/>
      </w:pPr>
      <w:r>
        <w:t>B. 永恒性</w:t>
      </w:r>
    </w:p>
    <w:p>
      <w:pPr>
        <w:pStyle w:val="ListBullet2"/>
      </w:pPr>
      <w:r>
        <w:t>C. 普遍适用性</w:t>
      </w:r>
    </w:p>
    <w:p>
      <w:pPr>
        <w:pStyle w:val="ListBullet2"/>
      </w:pPr>
      <w:r>
        <w:t>D. 社会历史性</w:t>
      </w:r>
    </w:p>
    <w:p>
      <w:r>
        <w:rPr>
          <w:sz w:val="20"/>
        </w:rPr>
        <w:t>正确答案：D</w:t>
      </w:r>
    </w:p>
    <w:p>
      <w:pPr>
        <w:pStyle w:val="ListNumber"/>
      </w:pPr>
      <w:r>
        <w:t>列宁说：“没有革命的理论，就不会有革命的运动”，这句话应理解为（ ）。</w:t>
      </w:r>
    </w:p>
    <w:p>
      <w:pPr>
        <w:pStyle w:val="ListBullet2"/>
      </w:pPr>
      <w:r>
        <w:t>A. 革命运动是由革命理论派生的</w:t>
      </w:r>
    </w:p>
    <w:p>
      <w:pPr>
        <w:pStyle w:val="ListBullet2"/>
      </w:pPr>
      <w:r>
        <w:t>B. 革命理论是革命运动的基础</w:t>
      </w:r>
    </w:p>
    <w:p>
      <w:pPr>
        <w:pStyle w:val="ListBullet2"/>
      </w:pPr>
      <w:r>
        <w:t>C. 革命理论对革命实践具有最终决定作用</w:t>
      </w:r>
    </w:p>
    <w:p>
      <w:pPr>
        <w:pStyle w:val="ListBullet2"/>
      </w:pPr>
      <w:r>
        <w:t>D. 革命理论对革命实践具有重要指导作用</w:t>
      </w:r>
    </w:p>
    <w:p>
      <w:r>
        <w:rPr>
          <w:sz w:val="20"/>
        </w:rPr>
        <w:t>正确答案：D</w:t>
      </w:r>
    </w:p>
    <w:p>
      <w:pPr>
        <w:pStyle w:val="ListNumber"/>
      </w:pPr>
      <w:r>
        <w:t>辩证唯物主义认识论认为，认识的源泉是实践，而认识的最终目的是为了指导实践。因此，完整的认识过程是一个不断循环、螺旋式上升的过程，其中包含了两次重要的飞跃。这两次飞跃是指（）。</w:t>
      </w:r>
    </w:p>
    <w:p>
      <w:pPr>
        <w:pStyle w:val="ListBullet2"/>
      </w:pPr>
      <w:r>
        <w:t>A. 由理论到实践，由实践到理论</w:t>
      </w:r>
    </w:p>
    <w:p>
      <w:pPr>
        <w:pStyle w:val="ListBullet2"/>
      </w:pPr>
      <w:r>
        <w:t>B. 由现象到本质，由本质到现象</w:t>
      </w:r>
    </w:p>
    <w:p>
      <w:pPr>
        <w:pStyle w:val="ListBullet2"/>
      </w:pPr>
      <w:r>
        <w:t>C. 由个别到一般，由一般到个别</w:t>
      </w:r>
    </w:p>
    <w:p>
      <w:pPr>
        <w:pStyle w:val="ListBullet2"/>
      </w:pPr>
      <w:r>
        <w:t>D. 由实践到认识，由认识到实践</w:t>
      </w:r>
    </w:p>
    <w:p>
      <w:r>
        <w:rPr>
          <w:sz w:val="20"/>
        </w:rPr>
        <w:t>正确答案：D</w:t>
      </w:r>
    </w:p>
    <w:p>
      <w:pPr>
        <w:pStyle w:val="ListNumber"/>
      </w:pPr>
      <w:r>
        <w:t>我们日常生活中获得的大部分知识，可能是通过学习书本、听取报告等方式获得的间接经验。但间接经验归根到底来源于（）。</w:t>
      </w:r>
    </w:p>
    <w:p>
      <w:pPr>
        <w:pStyle w:val="ListBullet2"/>
      </w:pPr>
      <w:r>
        <w:t>A. 个人的灵机一动</w:t>
      </w:r>
    </w:p>
    <w:p>
      <w:pPr>
        <w:pStyle w:val="ListBullet2"/>
      </w:pPr>
      <w:r>
        <w:t>B. 前人的实践活动</w:t>
      </w:r>
    </w:p>
    <w:p>
      <w:pPr>
        <w:pStyle w:val="ListBullet2"/>
      </w:pPr>
      <w:r>
        <w:t>C. 社会的普遍共识</w:t>
      </w:r>
    </w:p>
    <w:p>
      <w:pPr>
        <w:pStyle w:val="ListBullet2"/>
      </w:pPr>
      <w:r>
        <w:t>D. 抽象的理论指导</w:t>
      </w:r>
    </w:p>
    <w:p>
      <w:r>
        <w:rPr>
          <w:sz w:val="20"/>
        </w:rPr>
        <w:t>正确答案：B</w:t>
      </w:r>
    </w:p>
    <w:p>
      <w:pPr>
        <w:pStyle w:val="ListNumber"/>
      </w:pPr>
      <w:r>
        <w:t>感性认识是直接的、具体的，反映事物的外部现象理性认识是抽象的、概括的，反映事物的本质和规律。如果只停留在感性认识阶段，就如同“隔靴搔痒”，难以触及事物的核心。这就需要通过深入思考，实现认识的飞跃，即（）。</w:t>
      </w:r>
    </w:p>
    <w:p>
      <w:pPr>
        <w:pStyle w:val="ListBullet2"/>
      </w:pPr>
      <w:r>
        <w:t>A. 从抽象到具体</w:t>
      </w:r>
    </w:p>
    <w:p>
      <w:pPr>
        <w:pStyle w:val="ListBullet2"/>
      </w:pPr>
      <w:r>
        <w:t>B. 从现象到本质</w:t>
      </w:r>
    </w:p>
    <w:p>
      <w:pPr>
        <w:pStyle w:val="ListBullet2"/>
      </w:pPr>
      <w:r>
        <w:t>C. 从特殊到普遍</w:t>
      </w:r>
    </w:p>
    <w:p>
      <w:pPr>
        <w:pStyle w:val="ListBullet2"/>
      </w:pPr>
      <w:r>
        <w:t>D. 从感性到理性</w:t>
      </w:r>
    </w:p>
    <w:p>
      <w:r>
        <w:rPr>
          <w:sz w:val="20"/>
        </w:rPr>
        <w:t>正确答案：D</w:t>
      </w:r>
    </w:p>
    <w:p>
      <w:pPr>
        <w:pStyle w:val="ListNumber"/>
      </w:pPr>
      <w:r>
        <w:t>真理的最终检验标准是实践。而实践是客观的物质活动。只有通过客观的实践检验，才能确认一个认识是否符合客观实际，是否是真理。这进一步证明了真理具有（）。</w:t>
      </w:r>
    </w:p>
    <w:p>
      <w:pPr>
        <w:pStyle w:val="ListBullet2"/>
      </w:pPr>
      <w:r>
        <w:t>A. 历史性</w:t>
      </w:r>
    </w:p>
    <w:p>
      <w:pPr>
        <w:pStyle w:val="ListBullet2"/>
      </w:pPr>
      <w:r>
        <w:t>B. 客观的</w:t>
      </w:r>
    </w:p>
    <w:p>
      <w:pPr>
        <w:pStyle w:val="ListBullet2"/>
      </w:pPr>
      <w:r>
        <w:t>C. 社会性</w:t>
      </w:r>
    </w:p>
    <w:p>
      <w:pPr>
        <w:pStyle w:val="ListBullet2"/>
      </w:pPr>
      <w:r>
        <w:t>D. 确定性</w:t>
      </w:r>
    </w:p>
    <w:p>
      <w:r>
        <w:rPr>
          <w:sz w:val="20"/>
        </w:rPr>
        <w:t>正确答案：B</w:t>
      </w:r>
    </w:p>
    <w:p>
      <w:pPr>
        <w:pStyle w:val="ListNumber"/>
      </w:pPr>
      <w:r>
        <w:t>真理不是一成不变的，而是随着实践的发展而不断发展的。但同时，真理又具有一定的稳定性，它能够正确反映一定范围内的客观规律。这说明了真理是（）。</w:t>
      </w:r>
    </w:p>
    <w:p>
      <w:pPr>
        <w:pStyle w:val="ListBullet2"/>
      </w:pPr>
      <w:r>
        <w:t>A. 绝对的真理，没有相对性</w:t>
      </w:r>
    </w:p>
    <w:p>
      <w:pPr>
        <w:pStyle w:val="ListBullet2"/>
      </w:pPr>
      <w:r>
        <w:t>B. 相对的真理，没有绝对性</w:t>
      </w:r>
    </w:p>
    <w:p>
      <w:pPr>
        <w:pStyle w:val="ListBullet2"/>
      </w:pPr>
      <w:r>
        <w:t>C. 绝对性和相对性的统一</w:t>
      </w:r>
    </w:p>
    <w:p>
      <w:pPr>
        <w:pStyle w:val="ListBullet2"/>
      </w:pPr>
      <w:r>
        <w:t>D. 错误的认识，没有真理性</w:t>
      </w:r>
    </w:p>
    <w:p>
      <w:r>
        <w:rPr>
          <w:sz w:val="20"/>
        </w:rPr>
        <w:t>正确答案：C</w:t>
      </w:r>
    </w:p>
    <w:p>
      <w:pPr>
        <w:pStyle w:val="ListNumber"/>
      </w:pPr>
      <w:r>
        <w:t>与旧唯物主义和唯心主义的认识论不同，马克思主义认识论立足于实践，认为实践是认识的基础和动力。同时，马克思主义认识论也强调认识是一个动态的、不断发展的过程，即（）。</w:t>
      </w:r>
    </w:p>
    <w:p>
      <w:pPr>
        <w:pStyle w:val="ListBullet2"/>
      </w:pPr>
      <w:r>
        <w:t>A. 认识是主观自生的</w:t>
      </w:r>
    </w:p>
    <w:p>
      <w:pPr>
        <w:pStyle w:val="ListBullet2"/>
      </w:pPr>
      <w:r>
        <w:t>B. 认识是客观静止的</w:t>
      </w:r>
    </w:p>
    <w:p>
      <w:pPr>
        <w:pStyle w:val="ListBullet2"/>
      </w:pPr>
      <w:r>
        <w:t>C. 认识是在实践中无限反复、无限发展的</w:t>
      </w:r>
    </w:p>
    <w:p>
      <w:pPr>
        <w:pStyle w:val="ListBullet2"/>
      </w:pPr>
      <w:r>
        <w:t>D. 认识是纯粹理性推导的结果</w:t>
      </w:r>
    </w:p>
    <w:p>
      <w:r>
        <w:rPr>
          <w:sz w:val="20"/>
        </w:rPr>
        <w:t>正确答案：C</w:t>
      </w:r>
    </w:p>
    <w:p>
      <w:pPr>
        <w:pStyle w:val="ListNumber"/>
      </w:pPr>
      <w:r>
        <w:t>辩证唯物主义认为，认识来源于实践，真理是对客观世界的反映。真理之所以具有客观性，是因为它所反映的是客观事物本身的性质和规律。这说明（）。</w:t>
      </w:r>
    </w:p>
    <w:p>
      <w:pPr>
        <w:pStyle w:val="ListBullet2"/>
      </w:pPr>
      <w:r>
        <w:t>A. 真理的形式是由客观决定的</w:t>
      </w:r>
    </w:p>
    <w:p>
      <w:pPr>
        <w:pStyle w:val="ListBullet2"/>
      </w:pPr>
      <w:r>
        <w:t>B. 真理的内容是客观的</w:t>
      </w:r>
    </w:p>
    <w:p>
      <w:pPr>
        <w:pStyle w:val="ListBullet2"/>
      </w:pPr>
      <w:r>
        <w:t>C. 真理的价值是客观的</w:t>
      </w:r>
    </w:p>
    <w:p>
      <w:pPr>
        <w:pStyle w:val="ListBullet2"/>
      </w:pPr>
      <w:r>
        <w:t>D. 真理的意义是客观的</w:t>
      </w:r>
    </w:p>
    <w:p>
      <w:r>
        <w:rPr>
          <w:sz w:val="20"/>
        </w:rPr>
        <w:t>正确答案：B</w:t>
      </w:r>
    </w:p>
    <w:p>
      <w:pPr>
        <w:pStyle w:val="ListNumber"/>
      </w:pPr>
      <w:r>
        <w:t>辩证唯物主义认为，感性认识和理性认识是相互联系、相互依存、相互转化的。如果片面夸大感性认识的作用，否定理性认识的必要性，就会陷入（）的错误如果片面夸大理性认识的作用，否定感性认识的基础作用，就会陷入（）的错误。这两种错误都源于割裂感性认识与理性认识的辩证关系</w:t>
      </w:r>
    </w:p>
    <w:p>
      <w:pPr>
        <w:pStyle w:val="ListBullet2"/>
      </w:pPr>
      <w:r>
        <w:t>A. 教条主义，机会主义</w:t>
      </w:r>
    </w:p>
    <w:p>
      <w:pPr>
        <w:pStyle w:val="ListBullet2"/>
      </w:pPr>
      <w:r>
        <w:t>B. 经验论，唯理论</w:t>
      </w:r>
    </w:p>
    <w:p>
      <w:pPr>
        <w:pStyle w:val="ListBullet2"/>
      </w:pPr>
      <w:r>
        <w:t>C. 不可知论，可知论</w:t>
      </w:r>
    </w:p>
    <w:p>
      <w:pPr>
        <w:pStyle w:val="ListBullet2"/>
      </w:pPr>
      <w:r>
        <w:t>D. 形而上学；辩证法</w:t>
      </w:r>
    </w:p>
    <w:p>
      <w:r>
        <w:rPr>
          <w:sz w:val="20"/>
        </w:rPr>
        <w:t>正确答案：B</w:t>
      </w:r>
    </w:p>
    <w:p>
      <w:pPr>
        <w:pStyle w:val="ListNumber"/>
      </w:pPr>
      <w:r>
        <w:t>马克思主义哲学认为，人的认识和改造世界的活动，是主观见之于客观的过程。理论是主观对客观的反映，实践是将理论应用于客观世界。连接主观与客观、理论与实践的桥梁和纽带是（）。</w:t>
      </w:r>
    </w:p>
    <w:p>
      <w:pPr>
        <w:pStyle w:val="ListBullet2"/>
      </w:pPr>
      <w:r>
        <w:t>A. 逻辑推理</w:t>
      </w:r>
    </w:p>
    <w:p>
      <w:pPr>
        <w:pStyle w:val="ListBullet2"/>
      </w:pPr>
      <w:r>
        <w:t>B. 科学试验</w:t>
      </w:r>
    </w:p>
    <w:p>
      <w:pPr>
        <w:pStyle w:val="ListBullet2"/>
      </w:pPr>
      <w:r>
        <w:t>C. 社会实践</w:t>
      </w:r>
    </w:p>
    <w:p>
      <w:pPr>
        <w:pStyle w:val="ListBullet2"/>
      </w:pPr>
      <w:r>
        <w:t>D. 思想方法</w:t>
      </w:r>
    </w:p>
    <w:p>
      <w:r>
        <w:rPr>
          <w:sz w:val="20"/>
        </w:rPr>
        <w:t>正确答案：C</w:t>
      </w:r>
    </w:p>
    <w:p>
      <w:pPr>
        <w:pStyle w:val="ListNumber"/>
      </w:pPr>
      <w:r>
        <w:t>人类在进行实践活动时，无论是进行生产劳动、科学实验还是社会交往，都需要运用到各种物质工具、技术手段，以及相关的操作程序和方法。这些构成实践活动中连接主体与客体的环节是（）。</w:t>
      </w:r>
    </w:p>
    <w:p>
      <w:pPr>
        <w:pStyle w:val="ListBullet2"/>
      </w:pPr>
      <w:r>
        <w:t>A. 实践的主体</w:t>
      </w:r>
    </w:p>
    <w:p>
      <w:pPr>
        <w:pStyle w:val="ListBullet2"/>
      </w:pPr>
      <w:r>
        <w:t>B. 实践的客体</w:t>
      </w:r>
    </w:p>
    <w:p>
      <w:pPr>
        <w:pStyle w:val="ListBullet2"/>
      </w:pPr>
      <w:r>
        <w:t>C. 实践的中介</w:t>
      </w:r>
    </w:p>
    <w:p>
      <w:pPr>
        <w:pStyle w:val="ListBullet2"/>
      </w:pPr>
      <w:r>
        <w:t>D. 实践的目的</w:t>
      </w:r>
    </w:p>
    <w:p>
      <w:r>
        <w:rPr>
          <w:sz w:val="20"/>
        </w:rPr>
        <w:t>正确答案：C</w:t>
      </w:r>
    </w:p>
    <w:p>
      <w:pPr>
        <w:pStyle w:val="ListNumber"/>
      </w:pPr>
      <w:r>
        <w:t>人类之所以要进行认识活动，探寻事物的规律，不仅仅是为了满足好奇心或获得知识本身。更重要的是，获得的认识能够应用于实际生活，解决现实问题，从而推动社会发展。这说明了认识的最终目的是（）。</w:t>
      </w:r>
    </w:p>
    <w:p>
      <w:pPr>
        <w:pStyle w:val="ListBullet2"/>
      </w:pPr>
      <w:r>
        <w:t>A. 丰富知识体系</w:t>
      </w:r>
    </w:p>
    <w:p>
      <w:pPr>
        <w:pStyle w:val="ListBullet2"/>
      </w:pPr>
      <w:r>
        <w:t>B. 提高思维能力</w:t>
      </w:r>
    </w:p>
    <w:p>
      <w:pPr>
        <w:pStyle w:val="ListBullet2"/>
      </w:pPr>
      <w:r>
        <w:t>C. 指导实践活动</w:t>
      </w:r>
    </w:p>
    <w:p>
      <w:pPr>
        <w:pStyle w:val="ListBullet2"/>
      </w:pPr>
      <w:r>
        <w:t>D. 满足个人兴趣</w:t>
      </w:r>
    </w:p>
    <w:p>
      <w:r>
        <w:rPr>
          <w:sz w:val="20"/>
        </w:rPr>
        <w:t>正确答案：C</w:t>
      </w:r>
    </w:p>
    <w:p>
      <w:pPr>
        <w:pStyle w:val="ListNumber"/>
      </w:pPr>
      <w:r>
        <w:t>实践是人类改造客观世界的物质活动。这种物质活动具有直接现实性，能够引起客观事物的实际变化。因此，实践活动最显著的目的体现在（）。</w:t>
      </w:r>
    </w:p>
    <w:p>
      <w:pPr>
        <w:pStyle w:val="ListBullet2"/>
      </w:pPr>
      <w:r>
        <w:t>A. 提高理论水平</w:t>
      </w:r>
    </w:p>
    <w:p>
      <w:pPr>
        <w:pStyle w:val="ListBullet2"/>
      </w:pPr>
      <w:r>
        <w:t>B. 改变思想境界</w:t>
      </w:r>
    </w:p>
    <w:p>
      <w:pPr>
        <w:pStyle w:val="ListBullet2"/>
      </w:pPr>
      <w:r>
        <w:t>C. 实现物质生产</w:t>
      </w:r>
    </w:p>
    <w:p>
      <w:pPr>
        <w:pStyle w:val="ListBullet2"/>
      </w:pPr>
      <w:r>
        <w:t>D. 改造客观物质世界</w:t>
      </w:r>
    </w:p>
    <w:p>
      <w:r>
        <w:rPr>
          <w:sz w:val="20"/>
        </w:rPr>
        <w:t>正确答案：D</w:t>
      </w:r>
    </w:p>
    <w:p>
      <w:pPr>
        <w:pStyle w:val="ListNumber"/>
      </w:pPr>
      <w:r>
        <w:t>认识有真理和谬误之分。真理是对客观事物的正确认识，谬误则是对客观事物的歪曲反映。要区分真理和谬误，需要有一个可靠的标准。这个标准就是认识是否符合（）。</w:t>
      </w:r>
    </w:p>
    <w:p>
      <w:pPr>
        <w:pStyle w:val="ListBullet2"/>
      </w:pPr>
      <w:r>
        <w:t>A. 权威人士的观点</w:t>
      </w:r>
    </w:p>
    <w:p>
      <w:pPr>
        <w:pStyle w:val="ListBullet2"/>
      </w:pPr>
      <w:r>
        <w:t>B. 客观事实和事物发展规律</w:t>
      </w:r>
    </w:p>
    <w:p>
      <w:pPr>
        <w:pStyle w:val="ListBullet2"/>
      </w:pPr>
      <w:r>
        <w:t>C. 多数人的意见</w:t>
      </w:r>
    </w:p>
    <w:p>
      <w:pPr>
        <w:pStyle w:val="ListBullet2"/>
      </w:pPr>
      <w:r>
        <w:t>D. 历史文献的记载</w:t>
      </w:r>
    </w:p>
    <w:p>
      <w:r>
        <w:rPr>
          <w:sz w:val="20"/>
        </w:rPr>
        <w:t>正确答案：B</w:t>
      </w:r>
    </w:p>
    <w:p>
      <w:pPr>
        <w:pStyle w:val="ListNumber"/>
      </w:pPr>
      <w:r>
        <w:t>感性认识是认识的起点，理性认识是认识的高级阶段。从感性认识上升到理性认识，再用理性认识指导实践，并在实践中深化和发展认识，这一整个过程都离不开（ ）的参与和决定作用。</w:t>
      </w:r>
    </w:p>
    <w:p>
      <w:pPr>
        <w:pStyle w:val="ListBullet2"/>
      </w:pPr>
      <w:r>
        <w:t>A. 社会实践</w:t>
      </w:r>
    </w:p>
    <w:p>
      <w:pPr>
        <w:pStyle w:val="ListBullet2"/>
      </w:pPr>
      <w:r>
        <w:t>B. 抽象思维</w:t>
      </w:r>
    </w:p>
    <w:p>
      <w:pPr>
        <w:pStyle w:val="ListBullet2"/>
      </w:pPr>
      <w:r>
        <w:t>C. 逻辑分析</w:t>
      </w:r>
    </w:p>
    <w:p>
      <w:pPr>
        <w:pStyle w:val="ListBullet2"/>
      </w:pPr>
      <w:r>
        <w:t>D. 经验积累</w:t>
      </w:r>
    </w:p>
    <w:p>
      <w:r>
        <w:rPr>
          <w:sz w:val="20"/>
        </w:rPr>
        <w:t>正确答案：A</w:t>
      </w:r>
    </w:p>
    <w:p>
      <w:pPr>
        <w:pStyle w:val="ListNumber"/>
      </w:pPr>
      <w:r>
        <w:t>在哲学上，主体是指从事实践和认识活动的人。客体是指实践和认识活动的对象。二者相互依存、相互作用。其中，作为实践和认识活动的承担者是（）。</w:t>
      </w:r>
    </w:p>
    <w:p>
      <w:pPr>
        <w:pStyle w:val="ListBullet2"/>
      </w:pPr>
      <w:r>
        <w:t>A. 实践客体</w:t>
      </w:r>
    </w:p>
    <w:p>
      <w:pPr>
        <w:pStyle w:val="ListBullet2"/>
      </w:pPr>
      <w:r>
        <w:t>B. 实践主体</w:t>
      </w:r>
    </w:p>
    <w:p>
      <w:pPr>
        <w:pStyle w:val="ListBullet2"/>
      </w:pPr>
      <w:r>
        <w:t>C. 规律</w:t>
      </w:r>
    </w:p>
    <w:p>
      <w:pPr>
        <w:pStyle w:val="ListBullet2"/>
      </w:pPr>
      <w:r>
        <w:t>D. 物质</w:t>
      </w:r>
    </w:p>
    <w:p>
      <w:r>
        <w:rPr>
          <w:sz w:val="20"/>
        </w:rPr>
        <w:t>正确答案：B</w:t>
      </w:r>
    </w:p>
    <w:p>
      <w:pPr>
        <w:pStyle w:val="ListNumber"/>
      </w:pPr>
      <w:r>
        <w:t>实践是主体改造客体的活动。在这个活动中，被主体改造、作用的对象是（）。</w:t>
      </w:r>
    </w:p>
    <w:p>
      <w:pPr>
        <w:pStyle w:val="ListBullet2"/>
      </w:pPr>
      <w:r>
        <w:t>A. 实践的主体</w:t>
      </w:r>
    </w:p>
    <w:p>
      <w:pPr>
        <w:pStyle w:val="ListBullet2"/>
      </w:pPr>
      <w:r>
        <w:t>B. 实践的目的</w:t>
      </w:r>
    </w:p>
    <w:p>
      <w:pPr>
        <w:pStyle w:val="ListBullet2"/>
      </w:pPr>
      <w:r>
        <w:t>C. 实践的客体</w:t>
      </w:r>
    </w:p>
    <w:p>
      <w:pPr>
        <w:pStyle w:val="ListBullet2"/>
      </w:pPr>
      <w:r>
        <w:t>D. 实践的工具</w:t>
      </w:r>
    </w:p>
    <w:p>
      <w:r>
        <w:rPr>
          <w:sz w:val="20"/>
        </w:rPr>
        <w:t>正确答案：C</w:t>
      </w:r>
    </w:p>
    <w:p>
      <w:pPr>
        <w:pStyle w:val="ListNumber"/>
      </w:pPr>
      <w:r>
        <w:t>理性认识是高级的认识阶段，它通过对感性材料进行加工整理，形成对事物本质和规律的认识。构成理性认识的主要要素，也是其基本形式的是（）。</w:t>
      </w:r>
    </w:p>
    <w:p>
      <w:pPr>
        <w:pStyle w:val="ListBullet2"/>
      </w:pPr>
      <w:r>
        <w:t>A. 感觉、知觉、表象</w:t>
      </w:r>
    </w:p>
    <w:p>
      <w:pPr>
        <w:pStyle w:val="ListBullet2"/>
      </w:pPr>
      <w:r>
        <w:t>B. 概念、判断、推理</w:t>
      </w:r>
    </w:p>
    <w:p>
      <w:pPr>
        <w:pStyle w:val="ListBullet2"/>
      </w:pPr>
      <w:r>
        <w:t>C. 事实、数据、图表</w:t>
      </w:r>
    </w:p>
    <w:p>
      <w:pPr>
        <w:pStyle w:val="ListBullet2"/>
      </w:pPr>
      <w:r>
        <w:t>D. 个别、特殊、一般</w:t>
      </w:r>
    </w:p>
    <w:p>
      <w:r>
        <w:rPr>
          <w:sz w:val="20"/>
        </w:rPr>
        <w:t>正确答案：B</w:t>
      </w:r>
    </w:p>
    <w:p>
      <w:pPr>
        <w:pStyle w:val="ListNumber"/>
      </w:pPr>
      <w:r>
        <w:t>主客体之间存在多种关系，包括认识关系、实践关系和价值关系。认识关系是主体对客体的反映，实践关系是主体对客体的改造。而价值关系则不同于前两者，它侧重于客体对主体具有的积极意义和作用。这种意义和作用体现在（）。</w:t>
      </w:r>
    </w:p>
    <w:p>
      <w:pPr>
        <w:pStyle w:val="ListBullet2"/>
      </w:pPr>
      <w:r>
        <w:t>A. 主体能否正确认识客体</w:t>
      </w:r>
    </w:p>
    <w:p>
      <w:pPr>
        <w:pStyle w:val="ListBullet2"/>
      </w:pPr>
      <w:r>
        <w:t>B. 主体能否有效地改造客体</w:t>
      </w:r>
    </w:p>
    <w:p>
      <w:pPr>
        <w:pStyle w:val="ListBullet2"/>
      </w:pPr>
      <w:r>
        <w:t>C. 客体能否满足主体的需要并带来效益</w:t>
      </w:r>
    </w:p>
    <w:p>
      <w:pPr>
        <w:pStyle w:val="ListBullet2"/>
      </w:pPr>
      <w:r>
        <w:t>D. 主体能否客观地评价客体</w:t>
      </w:r>
    </w:p>
    <w:p>
      <w:r>
        <w:rPr>
          <w:sz w:val="20"/>
        </w:rPr>
        <w:t>正确答案：C</w:t>
      </w:r>
    </w:p>
    <w:p>
      <w:pPr>
        <w:pStyle w:val="ListNumber"/>
      </w:pPr>
      <w:r>
        <w:t>认识可以分为感性认识和理性认识。感性认识作为认识的低级阶段，其基本形式则是对事物外部属性的直接感知和在头脑中的反映，具体包括（）。</w:t>
      </w:r>
    </w:p>
    <w:p>
      <w:pPr>
        <w:pStyle w:val="ListBullet2"/>
      </w:pPr>
      <w:r>
        <w:t>A. 概念、判断、推理</w:t>
      </w:r>
    </w:p>
    <w:p>
      <w:pPr>
        <w:pStyle w:val="ListBullet2"/>
      </w:pPr>
      <w:r>
        <w:t>B. 感觉、知觉、表象</w:t>
      </w:r>
    </w:p>
    <w:p>
      <w:pPr>
        <w:pStyle w:val="ListBullet2"/>
      </w:pPr>
      <w:r>
        <w:t>C. 分析和综合</w:t>
      </w:r>
    </w:p>
    <w:p>
      <w:pPr>
        <w:pStyle w:val="ListBullet2"/>
      </w:pPr>
      <w:r>
        <w:t>D. 联系和想象</w:t>
      </w:r>
    </w:p>
    <w:p>
      <w:r>
        <w:rPr>
          <w:sz w:val="20"/>
        </w:rPr>
        <w:t>正确答案：B</w:t>
      </w:r>
    </w:p>
    <w:p>
      <w:pPr>
        <w:pStyle w:val="ListNumber"/>
      </w:pPr>
      <w:r>
        <w:t>“互联网+”等新的技术和业态发展，创造了代驾、陪购师、网络主播等一系列新的社会实践领域。这些新的实践领域是前所未有的，人们对其特点、规律、以及可能带来的影响缺乏现成的认识。为了适应和规范这些新的实践领域，人们需要不断探索和总结经验，形成新的认识成果。而这也体现了（）。</w:t>
      </w:r>
    </w:p>
    <w:p>
      <w:pPr>
        <w:pStyle w:val="ListBullet2"/>
      </w:pPr>
      <w:r>
        <w:t>A. 实践的社会历史性</w:t>
      </w:r>
    </w:p>
    <w:p>
      <w:pPr>
        <w:pStyle w:val="ListBullet2"/>
      </w:pPr>
      <w:r>
        <w:t>B. 实践对认识的决定作用</w:t>
      </w:r>
    </w:p>
    <w:p>
      <w:pPr>
        <w:pStyle w:val="ListBullet2"/>
      </w:pPr>
      <w:r>
        <w:t>C. 实践是认识发展的动力</w:t>
      </w:r>
    </w:p>
    <w:p>
      <w:pPr>
        <w:pStyle w:val="ListBullet2"/>
      </w:pPr>
      <w:r>
        <w:t>D. 实践是主观见之于客观的活动</w:t>
      </w:r>
    </w:p>
    <w:p>
      <w:r>
        <w:rPr>
          <w:sz w:val="20"/>
        </w:rPr>
        <w:t>正确答案：C</w:t>
      </w:r>
    </w:p>
    <w:p>
      <w:pPr>
        <w:pStyle w:val="ListNumber"/>
      </w:pPr>
      <w:r>
        <w:t>认识可以分为感性认识和理性认识两个阶段。感性认识是认识的初级阶段，理性认识是认识的高级阶段。认识从感性认识发展到理性认识，是一个能动的飞跃，它标志着认识进入了一个新的更高的阶段。这个飞跃是（）。</w:t>
      </w:r>
    </w:p>
    <w:p>
      <w:pPr>
        <w:pStyle w:val="ListBullet2"/>
      </w:pPr>
      <w:r>
        <w:t>A. 认识的第二次飞跃</w:t>
      </w:r>
    </w:p>
    <w:p>
      <w:pPr>
        <w:pStyle w:val="ListBullet2"/>
      </w:pPr>
      <w:r>
        <w:t>B. 认识的起点</w:t>
      </w:r>
    </w:p>
    <w:p>
      <w:pPr>
        <w:pStyle w:val="ListBullet2"/>
      </w:pPr>
      <w:r>
        <w:t>C. 认识发展过程的第一次飞跃</w:t>
      </w:r>
    </w:p>
    <w:p>
      <w:pPr>
        <w:pStyle w:val="ListBullet2"/>
      </w:pPr>
      <w:r>
        <w:t>D. 认识的最终完成</w:t>
      </w:r>
    </w:p>
    <w:p>
      <w:r>
        <w:rPr>
          <w:sz w:val="20"/>
        </w:rPr>
        <w:t>正确答案：C</w:t>
      </w:r>
    </w:p>
    <w:p>
      <w:pPr>
        <w:pStyle w:val="ListNumber"/>
      </w:pPr>
      <w:r>
        <w:t>马克思主义哲学认为，实践是认识的基础和动力。自然科学作为一种认识活动，其发展同样受到实践的制约和推动。人类在改造自然界的生产实践中，不断发现新的问题，积累新的经验，为自然科学的研究提供了丰富的材料和新的课题，从而促进了科学的进步。这说明自然科学的飞速发展根源于（）。</w:t>
      </w:r>
    </w:p>
    <w:p>
      <w:pPr>
        <w:pStyle w:val="ListBullet2"/>
      </w:pPr>
      <w:r>
        <w:t>A. 科学理论体系的完善</w:t>
      </w:r>
    </w:p>
    <w:p>
      <w:pPr>
        <w:pStyle w:val="ListBullet2"/>
      </w:pPr>
      <w:r>
        <w:t>B. 实验技术的不断进步</w:t>
      </w:r>
    </w:p>
    <w:p>
      <w:pPr>
        <w:pStyle w:val="ListBullet2"/>
      </w:pPr>
      <w:r>
        <w:t>C. 人类改造自然的实践活动</w:t>
      </w:r>
    </w:p>
    <w:p>
      <w:pPr>
        <w:pStyle w:val="ListBullet2"/>
      </w:pPr>
      <w:r>
        <w:t>D. 国际科学交流的日益频繁</w:t>
      </w:r>
    </w:p>
    <w:p>
      <w:r>
        <w:rPr>
          <w:sz w:val="20"/>
        </w:rPr>
        <w:t>正确答案：C</w:t>
      </w:r>
    </w:p>
    <w:p>
      <w:pPr>
        <w:pStyle w:val="ListNumber"/>
      </w:pPr>
      <w:r>
        <w:t>真理是客观事物及其规律在人脑中的正确反映。客观规律是不以人的意志为转移的，它独立于人的意识而存在。因此，对客观规律的正确认识（即真理）同样具有客观性，它不会因为人的阶级地位不同而有所改变。这说明（）。</w:t>
      </w:r>
    </w:p>
    <w:p>
      <w:pPr>
        <w:pStyle w:val="ListBullet2"/>
      </w:pPr>
      <w:r>
        <w:t>A. 认识的目的是掌握真理</w:t>
      </w:r>
    </w:p>
    <w:p>
      <w:pPr>
        <w:pStyle w:val="ListBullet2"/>
      </w:pPr>
      <w:r>
        <w:t>B. 真理具有普遍适用性</w:t>
      </w:r>
    </w:p>
    <w:p>
      <w:pPr>
        <w:pStyle w:val="ListBullet2"/>
      </w:pPr>
      <w:r>
        <w:t>C. 真理面前，人人平等</w:t>
      </w:r>
    </w:p>
    <w:p>
      <w:pPr>
        <w:pStyle w:val="ListBullet2"/>
      </w:pPr>
      <w:r>
        <w:t>D. 真理是历史发展的产物</w:t>
      </w:r>
    </w:p>
    <w:p>
      <w:r>
        <w:rPr>
          <w:sz w:val="20"/>
        </w:rPr>
        <w:t>正确答案：C</w:t>
      </w:r>
    </w:p>
    <w:p>
      <w:pPr>
        <w:pStyle w:val="ListNumber"/>
      </w:pPr>
      <w:r>
        <w:t xml:space="preserve">恩格斯在其著作《自然辩证法》中明确指出，“社会一旦有技术上的需要，这种需要就会比十所大学更能把科学推向前进”。这充分说明了（）。 </w:t>
      </w:r>
    </w:p>
    <w:p>
      <w:pPr>
        <w:pStyle w:val="ListBullet2"/>
      </w:pPr>
      <w:r>
        <w:t>A. 理论来源于实践</w:t>
      </w:r>
    </w:p>
    <w:p>
      <w:pPr>
        <w:pStyle w:val="ListBullet2"/>
      </w:pPr>
      <w:r>
        <w:t>B. 认识具有能动性</w:t>
      </w:r>
    </w:p>
    <w:p>
      <w:pPr>
        <w:pStyle w:val="ListBullet2"/>
      </w:pPr>
      <w:r>
        <w:t>C. 科学是实践的先导</w:t>
      </w:r>
    </w:p>
    <w:p>
      <w:pPr>
        <w:pStyle w:val="ListBullet2"/>
      </w:pPr>
      <w:r>
        <w:t>D. 实践的需要是推动认识发展的动力</w:t>
      </w:r>
    </w:p>
    <w:p>
      <w:r>
        <w:rPr>
          <w:sz w:val="20"/>
        </w:rPr>
        <w:t>正确答案：D</w:t>
      </w:r>
    </w:p>
    <w:p>
      <w:pPr>
        <w:pStyle w:val="ListNumber"/>
      </w:pPr>
      <w:r>
        <w:t>人类的认识是对客观事物的反映。这种反映可能正确，也可能错误。认识是否是真理，关键在于它是否如实地反映了客观事物的本来面目和规律。认识如果与客观实际相符合，那就是真理如果与客观实际不相符合，那就是谬误。这说明真理和谬误的根本区别在于（）。</w:t>
      </w:r>
    </w:p>
    <w:p>
      <w:pPr>
        <w:pStyle w:val="ListBullet2"/>
      </w:pPr>
      <w:r>
        <w:t>A. 认识能否指导实践</w:t>
      </w:r>
    </w:p>
    <w:p>
      <w:pPr>
        <w:pStyle w:val="ListBullet2"/>
      </w:pPr>
      <w:r>
        <w:t>B. 认识是否具有普遍性</w:t>
      </w:r>
    </w:p>
    <w:p>
      <w:pPr>
        <w:pStyle w:val="ListBullet2"/>
      </w:pPr>
      <w:r>
        <w:t>C. 认识是否符合客观实际</w:t>
      </w:r>
    </w:p>
    <w:p>
      <w:pPr>
        <w:pStyle w:val="ListBullet2"/>
      </w:pPr>
      <w:r>
        <w:t>D. 认识是否具有创新性</w:t>
      </w:r>
    </w:p>
    <w:p>
      <w:r>
        <w:rPr>
          <w:sz w:val="20"/>
        </w:rPr>
        <w:t>正确答案：C</w:t>
      </w:r>
    </w:p>
    <w:p>
      <w:pPr>
        <w:pStyle w:val="ListNumber"/>
      </w:pPr>
      <w:r>
        <w:t>法国科学家路易·巴斯德说：“在观察事物之际，机遇偏爱有准备的头脑”。这句话强调了（）。</w:t>
      </w:r>
    </w:p>
    <w:p>
      <w:pPr>
        <w:pStyle w:val="ListBullet2"/>
      </w:pPr>
      <w:r>
        <w:t>A. 人们只有发挥主观能动性才能认识事物</w:t>
      </w:r>
    </w:p>
    <w:p>
      <w:pPr>
        <w:pStyle w:val="ListBullet2"/>
      </w:pPr>
      <w:r>
        <w:t>B. 人们获得感性经验至关重要</w:t>
      </w:r>
    </w:p>
    <w:p>
      <w:pPr>
        <w:pStyle w:val="ListBullet2"/>
      </w:pPr>
      <w:r>
        <w:t>C. 人们不仅要善于观察事物，而且要善于思考问题</w:t>
      </w:r>
    </w:p>
    <w:p>
      <w:pPr>
        <w:pStyle w:val="ListBullet2"/>
      </w:pPr>
      <w:r>
        <w:t>D. 人们在认识事物时要有理性指导</w:t>
      </w:r>
    </w:p>
    <w:p>
      <w:r>
        <w:rPr>
          <w:sz w:val="20"/>
        </w:rPr>
        <w:t>正确答案：D</w:t>
      </w:r>
    </w:p>
    <w:p>
      <w:pPr>
        <w:pStyle w:val="ListNumber"/>
      </w:pPr>
      <w:r>
        <w:t>认识的完整过程包括从实践到认识，再从认识到实践的两次飞跃。第一次飞跃是从感性认识到理性认识，形成理论。第二次飞跃则是将获得的理论用于指导改造世界的实践活动，从而检验和发展理论。下列选项中体现了认识过程第二次飞跃的是（）。</w:t>
      </w:r>
    </w:p>
    <w:p>
      <w:pPr>
        <w:pStyle w:val="ListBullet2"/>
      </w:pPr>
      <w:r>
        <w:t>A. 通过观察了解事物的表面现象</w:t>
      </w:r>
    </w:p>
    <w:p>
      <w:pPr>
        <w:pStyle w:val="ListBullet2"/>
      </w:pPr>
      <w:r>
        <w:t>B. 在已有经验基础上进行归纳总结</w:t>
      </w:r>
    </w:p>
    <w:p>
      <w:pPr>
        <w:pStyle w:val="ListBullet2"/>
      </w:pPr>
      <w:r>
        <w:t>C. 将科学理论应用于解决实际问题</w:t>
      </w:r>
    </w:p>
    <w:p>
      <w:pPr>
        <w:pStyle w:val="ListBullet2"/>
      </w:pPr>
      <w:r>
        <w:t>D. 对事物进行概念和范畴的分析</w:t>
      </w:r>
    </w:p>
    <w:p>
      <w:r>
        <w:rPr>
          <w:sz w:val="20"/>
        </w:rPr>
        <w:t>正确答案：C</w:t>
      </w:r>
    </w:p>
    <w:p>
      <w:pPr>
        <w:pStyle w:val="ListNumber"/>
      </w:pPr>
      <w:r>
        <w:t>习近平总书记强调：“要坚持守正创新，不断深化理论认识和实践探索，实现理论创新和实践创新的良性互动。” 这段论述深刻阐明了马克思主义认识论中，认识发展的两个飞跃与实践之间的辩证关系。其中，“守正”主要体现了马克思主义认识论的（），“创新”则主要体现了马克思主义认识论的（）。</w:t>
      </w:r>
    </w:p>
    <w:p>
      <w:pPr>
        <w:pStyle w:val="ListBullet2"/>
      </w:pPr>
      <w:r>
        <w:t>A. 实践是认识的基础；实践是检验真理的唯一标准</w:t>
      </w:r>
    </w:p>
    <w:p>
      <w:pPr>
        <w:pStyle w:val="ListBullet2"/>
      </w:pPr>
      <w:r>
        <w:t>B. 真理的客观性；认识的能动性</w:t>
      </w:r>
    </w:p>
    <w:p>
      <w:pPr>
        <w:pStyle w:val="ListBullet2"/>
      </w:pPr>
      <w:r>
        <w:t>C. 感性认识的重要性；理性认识的飞跃</w:t>
      </w:r>
    </w:p>
    <w:p>
      <w:pPr>
        <w:pStyle w:val="ListBullet2"/>
      </w:pPr>
      <w:r>
        <w:t>D. 认识的第一次飞跃；认识的第二次飞跃</w:t>
      </w:r>
    </w:p>
    <w:p>
      <w:r>
        <w:rPr>
          <w:sz w:val="20"/>
        </w:rPr>
        <w:t>正确答案：B</w:t>
      </w:r>
    </w:p>
    <w:p>
      <w:pPr>
        <w:pStyle w:val="ListNumber"/>
      </w:pPr>
      <w:r>
        <w:t>最初人们把文盲定义为不识字的人后来又把文盲确定为看不懂现代信息符号、图表的人而现在联合国把文盲确定为不能用计算机交流的人。从哲学上看，这表明（）。</w:t>
      </w:r>
    </w:p>
    <w:p>
      <w:pPr>
        <w:pStyle w:val="ListBullet2"/>
      </w:pPr>
      <w:r>
        <w:t>A. 人在确定事物的标准上起主导作用</w:t>
      </w:r>
    </w:p>
    <w:p>
      <w:pPr>
        <w:pStyle w:val="ListBullet2"/>
      </w:pPr>
      <w:r>
        <w:t>B. 事物之间是普遍联系的</w:t>
      </w:r>
    </w:p>
    <w:p>
      <w:pPr>
        <w:pStyle w:val="ListBullet2"/>
      </w:pPr>
      <w:r>
        <w:t>C. 人的认识随着社会实践的变化而变化</w:t>
      </w:r>
    </w:p>
    <w:p>
      <w:pPr>
        <w:pStyle w:val="ListBullet2"/>
      </w:pPr>
      <w:r>
        <w:t>D. 人的认识是一个反复曲折的过程</w:t>
      </w:r>
    </w:p>
    <w:p>
      <w:r>
        <w:rPr>
          <w:sz w:val="20"/>
        </w:rPr>
        <w:t>正确答案：C</w:t>
      </w:r>
    </w:p>
    <w:p>
      <w:pPr>
        <w:pStyle w:val="ListNumber"/>
      </w:pPr>
      <w:r>
        <w:t>“知屋漏者在宇下，知政失者在草野。”这一古训蕴含的哲理是（）。</w:t>
      </w:r>
    </w:p>
    <w:p>
      <w:pPr>
        <w:pStyle w:val="ListBullet2"/>
      </w:pPr>
      <w:r>
        <w:t>A. 人的经验是判断是非得失的根本尺度</w:t>
      </w:r>
    </w:p>
    <w:p>
      <w:pPr>
        <w:pStyle w:val="ListBullet2"/>
      </w:pPr>
      <w:r>
        <w:t>B. 直接经验比间接经验更重要</w:t>
      </w:r>
    </w:p>
    <w:p>
      <w:pPr>
        <w:pStyle w:val="ListBullet2"/>
      </w:pPr>
      <w:r>
        <w:t>C. 感性认识高于理性认识</w:t>
      </w:r>
    </w:p>
    <w:p>
      <w:pPr>
        <w:pStyle w:val="ListBullet2"/>
      </w:pPr>
      <w:r>
        <w:t>D. 人民群众的直接经验即实践是认识的重要基础</w:t>
      </w:r>
    </w:p>
    <w:p>
      <w:r>
        <w:rPr>
          <w:sz w:val="20"/>
        </w:rPr>
        <w:t>正确答案：D</w:t>
      </w:r>
    </w:p>
    <w:p>
      <w:pPr>
        <w:pStyle w:val="ListNumber"/>
      </w:pPr>
      <w:r>
        <w:t>古希腊的怀疑论者们强调说：“对同一事物，不同的人感觉是不同的，如同一盆水，有人感觉说温，有人感觉说凉。”这说明（）。</w:t>
      </w:r>
    </w:p>
    <w:p>
      <w:pPr>
        <w:pStyle w:val="ListBullet2"/>
      </w:pPr>
      <w:r>
        <w:t>A. 感觉是认识的起点</w:t>
      </w:r>
    </w:p>
    <w:p>
      <w:pPr>
        <w:pStyle w:val="ListBullet2"/>
      </w:pPr>
      <w:r>
        <w:t>B. 认识结果是由主体决定的</w:t>
      </w:r>
    </w:p>
    <w:p>
      <w:pPr>
        <w:pStyle w:val="ListBullet2"/>
      </w:pPr>
      <w:r>
        <w:t>C. 认识具有主体差异性</w:t>
      </w:r>
    </w:p>
    <w:p>
      <w:pPr>
        <w:pStyle w:val="ListBullet2"/>
      </w:pPr>
      <w:r>
        <w:t>D. 认识具有不确定性</w:t>
      </w:r>
    </w:p>
    <w:p>
      <w:r>
        <w:rPr>
          <w:sz w:val="20"/>
        </w:rPr>
        <w:t>正确答案：C</w:t>
      </w:r>
    </w:p>
    <w:p>
      <w:pPr>
        <w:pStyle w:val="ListNumber"/>
      </w:pPr>
      <w:r>
        <w:t>在农业生产中，人们最初根据经验观察到“立夏小满正栽秧”，形成了传统的农谚。随着科学技术的发展，人们通过系统的气象观测、土壤分析和作物生理研究，对水稻的生长周期和最佳栽种时间有了更科学的认识，从而能够更精准地指导农业生产。这一认识过程的变化，集中体现了（）。</w:t>
      </w:r>
    </w:p>
    <w:p>
      <w:pPr>
        <w:pStyle w:val="ListBullet2"/>
      </w:pPr>
      <w:r>
        <w:t>A. 实践是认识的目的和归宿</w:t>
      </w:r>
    </w:p>
    <w:p>
      <w:pPr>
        <w:pStyle w:val="ListBullet2"/>
      </w:pPr>
      <w:r>
        <w:t>B. 认识是实践的动力和源泉</w:t>
      </w:r>
    </w:p>
    <w:p>
      <w:pPr>
        <w:pStyle w:val="ListBullet2"/>
      </w:pPr>
      <w:r>
        <w:t>C. 认识的不断深化和发展依赖于实践</w:t>
      </w:r>
    </w:p>
    <w:p>
      <w:pPr>
        <w:pStyle w:val="ListBullet2"/>
      </w:pPr>
      <w:r>
        <w:t>D. 理论指导实践，实践检验真理</w:t>
      </w:r>
    </w:p>
    <w:p>
      <w:r>
        <w:rPr>
          <w:sz w:val="20"/>
        </w:rPr>
        <w:t>正确答案：C</w:t>
      </w:r>
    </w:p>
    <w:p>
      <w:pPr>
        <w:pStyle w:val="ListNumber"/>
      </w:pPr>
      <w:r>
        <w:t>“自古逢秋悲寂寥，我言秋日胜春朝。晴空一鹤排云上，便引诗情到碧霄。”从唯物论的角度看，这首诗表明 （ ）。</w:t>
      </w:r>
    </w:p>
    <w:p>
      <w:pPr>
        <w:pStyle w:val="ListBullet2"/>
      </w:pPr>
      <w:r>
        <w:t>A. 事物是不断运动变化发展的</w:t>
      </w:r>
    </w:p>
    <w:p>
      <w:pPr>
        <w:pStyle w:val="ListBullet2"/>
      </w:pPr>
      <w:r>
        <w:t>B. 人们对同一事物的认识是有差别的</w:t>
      </w:r>
    </w:p>
    <w:p>
      <w:pPr>
        <w:pStyle w:val="ListBullet2"/>
      </w:pPr>
      <w:r>
        <w:t>C. 实践是认识的来源，认识反作用于实践</w:t>
      </w:r>
    </w:p>
    <w:p>
      <w:pPr>
        <w:pStyle w:val="ListBullet2"/>
      </w:pPr>
      <w:r>
        <w:t>D. 真理具有相对性</w:t>
      </w:r>
    </w:p>
    <w:p>
      <w:r>
        <w:rPr>
          <w:sz w:val="20"/>
        </w:rPr>
        <w:t>正确答案：B</w:t>
      </w:r>
    </w:p>
    <w:p>
      <w:pPr>
        <w:pStyle w:val="ListNumber"/>
      </w:pPr>
      <w:r>
        <w:t>21世纪是一个知识爆炸、快速变化的时代，社会对人才的需求不再局限于学校教育阶段获得的知识和技能。为了适应时代的挑战和发展，人们必须不断学习，更新知识结构。高等教育招生政策的调整和“终身学习”理念的普及，是时代发展的必然要求。这体现了马克思主义认识论中（）。</w:t>
      </w:r>
    </w:p>
    <w:p>
      <w:pPr>
        <w:pStyle w:val="ListBullet2"/>
      </w:pPr>
      <w:r>
        <w:t>A. 实践是检验认识真理性的唯一标准</w:t>
      </w:r>
    </w:p>
    <w:p>
      <w:pPr>
        <w:pStyle w:val="ListBullet2"/>
      </w:pPr>
      <w:r>
        <w:t>B. 认识是实践的目的和归宿</w:t>
      </w:r>
    </w:p>
    <w:p>
      <w:pPr>
        <w:pStyle w:val="ListBullet2"/>
      </w:pPr>
      <w:r>
        <w:t>C. 认识的深化和发展离不开实践的推动</w:t>
      </w:r>
    </w:p>
    <w:p>
      <w:pPr>
        <w:pStyle w:val="ListBullet2"/>
      </w:pPr>
      <w:r>
        <w:t>D. 认识具有相对性和绝对性</w:t>
      </w:r>
    </w:p>
    <w:p>
      <w:r>
        <w:rPr>
          <w:sz w:val="20"/>
        </w:rPr>
        <w:t>正确答案：C</w:t>
      </w:r>
    </w:p>
    <w:p>
      <w:pPr>
        <w:pStyle w:val="ListNumber"/>
      </w:pPr>
      <w:r>
        <w:t>16世纪末，伽利略通过在比萨斜塔所做的自由落体实验，推翻了亚里士多德关于物体的降落速度与物体的重量成正比的说法。这件事说明（）。</w:t>
      </w:r>
    </w:p>
    <w:p>
      <w:pPr>
        <w:pStyle w:val="ListBullet2"/>
      </w:pPr>
      <w:r>
        <w:t>A. 感性认识只有上升到理性认识才能把握事物的本质</w:t>
      </w:r>
    </w:p>
    <w:p>
      <w:pPr>
        <w:pStyle w:val="ListBullet2"/>
      </w:pPr>
      <w:r>
        <w:t>B. 真理是对客观事物及其发展规律的正确反映</w:t>
      </w:r>
    </w:p>
    <w:p>
      <w:pPr>
        <w:pStyle w:val="ListBullet2"/>
      </w:pPr>
      <w:r>
        <w:t>C. 实践是检验认识真理性的唯一标准</w:t>
      </w:r>
    </w:p>
    <w:p>
      <w:pPr>
        <w:pStyle w:val="ListBullet2"/>
      </w:pPr>
      <w:r>
        <w:t>D. 实践是认识的目的和认识发展的动力</w:t>
      </w:r>
    </w:p>
    <w:p>
      <w:r>
        <w:rPr>
          <w:sz w:val="20"/>
        </w:rPr>
        <w:t>正确答案：C</w:t>
      </w:r>
    </w:p>
    <w:p>
      <w:pPr>
        <w:pStyle w:val="ListNumber"/>
      </w:pPr>
      <w:r>
        <w:t>与抽象、概括的理性认识不同，人类最初步的认识是对事物外部现象和直接联系的反映。这种反映包括通过单个感官获得的对事物属性的认识，通过多种感官协同作用对事物整体的认识，以及对曾经感知过的事物的再现性形象的记忆。这些认识形式统称为（）。</w:t>
      </w:r>
    </w:p>
    <w:p>
      <w:pPr>
        <w:pStyle w:val="ListBullet2"/>
      </w:pPr>
      <w:r>
        <w:t>A. 理论认识</w:t>
      </w:r>
    </w:p>
    <w:p>
      <w:pPr>
        <w:pStyle w:val="ListBullet2"/>
      </w:pPr>
      <w:r>
        <w:t>B. 实践认识</w:t>
      </w:r>
    </w:p>
    <w:p>
      <w:pPr>
        <w:pStyle w:val="ListBullet2"/>
      </w:pPr>
      <w:r>
        <w:t>C. 感性认识</w:t>
      </w:r>
    </w:p>
    <w:p>
      <w:pPr>
        <w:pStyle w:val="ListBullet2"/>
      </w:pPr>
      <w:r>
        <w:t>D. 科学认识</w:t>
      </w:r>
    </w:p>
    <w:p>
      <w:r>
        <w:rPr>
          <w:sz w:val="20"/>
        </w:rPr>
        <w:t>正确答案：C</w:t>
      </w:r>
    </w:p>
    <w:p>
      <w:pPr>
        <w:pStyle w:val="ListNumber"/>
      </w:pPr>
      <w:r>
        <w:t>马克思主义认识论认为，人类对世界的认识不是凭空产生的，也不是纯粹的头脑活动，而是与一种改造世界的活动紧密相连，并以这种活动为基础和前提。这种改造世界的活动，构成了马克思主义认识论的基石，也是其首要的基本观点。这一观点是（）。</w:t>
      </w:r>
    </w:p>
    <w:p>
      <w:pPr>
        <w:pStyle w:val="ListBullet2"/>
      </w:pPr>
      <w:r>
        <w:t>A. 认识是客观存在的反映</w:t>
      </w:r>
    </w:p>
    <w:p>
      <w:pPr>
        <w:pStyle w:val="ListBullet2"/>
      </w:pPr>
      <w:r>
        <w:t>B. 理论来源于实践</w:t>
      </w:r>
    </w:p>
    <w:p>
      <w:pPr>
        <w:pStyle w:val="ListBullet2"/>
      </w:pPr>
      <w:r>
        <w:t>C. 实践的观点</w:t>
      </w:r>
    </w:p>
    <w:p>
      <w:pPr>
        <w:pStyle w:val="ListBullet2"/>
      </w:pPr>
      <w:r>
        <w:t>D. 实践决定认识</w:t>
      </w:r>
    </w:p>
    <w:p>
      <w:r>
        <w:rPr>
          <w:sz w:val="20"/>
        </w:rPr>
        <w:t>正确答案：C</w:t>
      </w:r>
    </w:p>
    <w:p>
      <w:pPr>
        <w:pStyle w:val="ListNumber"/>
      </w:pPr>
      <w:r>
        <w:t>为什么说只有实践才能最终判断一种认识是否符合客观实际，是否是真理？根本原因在于实践是一种改造世界的客观物质活动，它可以使思想变成现实，将主观与客观联系起来。这种能够将思想付诸实施，并在现实中产生结果的特性，决定了实践能够充当检验真理的标准。这里的特性是指实践的（）。</w:t>
      </w:r>
    </w:p>
    <w:p>
      <w:pPr>
        <w:pStyle w:val="ListBullet2"/>
      </w:pPr>
      <w:r>
        <w:t>A. 直接现实性</w:t>
      </w:r>
    </w:p>
    <w:p>
      <w:pPr>
        <w:pStyle w:val="ListBullet2"/>
      </w:pPr>
      <w:r>
        <w:t>B. 客观性</w:t>
      </w:r>
    </w:p>
    <w:p>
      <w:pPr>
        <w:pStyle w:val="ListBullet2"/>
      </w:pPr>
      <w:r>
        <w:t>C. 能动性</w:t>
      </w:r>
    </w:p>
    <w:p>
      <w:pPr>
        <w:pStyle w:val="ListBullet2"/>
      </w:pPr>
      <w:r>
        <w:t>D. 普遍性</w:t>
      </w:r>
    </w:p>
    <w:p>
      <w:r>
        <w:rPr>
          <w:sz w:val="20"/>
        </w:rPr>
        <w:t>正确答案：A</w:t>
      </w:r>
    </w:p>
    <w:p>
      <w:pPr>
        <w:pStyle w:val="ListNumber"/>
      </w:pPr>
      <w:r>
        <w:t>马克思主义哲学认为，实践是检验真理的唯一标准。实践之所以能够检验真理，是因为实践是一种改造世界的客观物质活动，它能够将理论应用于现实，并检验其是否能够达到预期的结果。而实践检验的最终目的，就是为了判断理论是否准确地反映了事物的本来面貌。因此，判断一种理论是否是真理，归根结底是看它是否（）。</w:t>
      </w:r>
    </w:p>
    <w:p>
      <w:pPr>
        <w:pStyle w:val="ListBullet2"/>
      </w:pPr>
      <w:r>
        <w:t>A. 能够指导实践并取得成功</w:t>
      </w:r>
    </w:p>
    <w:p>
      <w:pPr>
        <w:pStyle w:val="ListBullet2"/>
      </w:pPr>
      <w:r>
        <w:t>B. 具有普遍的指导意义</w:t>
      </w:r>
    </w:p>
    <w:p>
      <w:pPr>
        <w:pStyle w:val="ListBullet2"/>
      </w:pPr>
      <w:r>
        <w:t>C. 与客观实际相一致</w:t>
      </w:r>
    </w:p>
    <w:p>
      <w:pPr>
        <w:pStyle w:val="ListBullet2"/>
      </w:pPr>
      <w:r>
        <w:t>D. 符合主观愿望</w:t>
      </w:r>
    </w:p>
    <w:p>
      <w:r>
        <w:rPr>
          <w:sz w:val="20"/>
        </w:rPr>
        <w:t>正确答案：C</w:t>
      </w:r>
    </w:p>
    <w:p>
      <w:pPr>
        <w:pStyle w:val="ListNumber"/>
      </w:pPr>
      <w:r>
        <w:t>实践的主体和客体相互作用的关系，包括实践关系、认识关系和价值关系，其中（）是最根本的关系。</w:t>
      </w:r>
    </w:p>
    <w:p>
      <w:pPr>
        <w:pStyle w:val="ListBullet2"/>
      </w:pPr>
      <w:r>
        <w:t>A. 实践关系</w:t>
      </w:r>
    </w:p>
    <w:p>
      <w:pPr>
        <w:pStyle w:val="ListBullet2"/>
      </w:pPr>
      <w:r>
        <w:t>B. 认识关系</w:t>
      </w:r>
    </w:p>
    <w:p>
      <w:pPr>
        <w:pStyle w:val="ListBullet2"/>
      </w:pPr>
      <w:r>
        <w:t>C. 价值关系</w:t>
      </w:r>
    </w:p>
    <w:p>
      <w:pPr>
        <w:pStyle w:val="ListBullet2"/>
      </w:pPr>
      <w:r>
        <w:t>D. 实践关系和认识关系</w:t>
      </w:r>
    </w:p>
    <w:p>
      <w:r>
        <w:rPr>
          <w:sz w:val="20"/>
        </w:rPr>
        <w:t>正确答案：A</w:t>
      </w:r>
    </w:p>
    <w:p>
      <w:pPr>
        <w:pStyle w:val="ListNumber"/>
      </w:pPr>
      <w:r>
        <w:t>马克思主义哲学认为，实践是一个包含主体、客体和中介的动态过程。主体是实践活动的主导者，客体是实践活动的对象，中介是连接主体和客体的工具或手段。这三者在实践活动中相互作用、相互制约。以下关于实践结构要素及其相互关系的说法，正确的是（）。</w:t>
      </w:r>
    </w:p>
    <w:p>
      <w:pPr>
        <w:pStyle w:val="ListBullet2"/>
      </w:pPr>
      <w:r>
        <w:t>A. 实践活动中最核心的要素是客体，因为它是主体认识和改造的对象</w:t>
      </w:r>
    </w:p>
    <w:p>
      <w:pPr>
        <w:pStyle w:val="ListBullet2"/>
      </w:pPr>
      <w:r>
        <w:t>B. 实践中介仅仅指物理性的工具，不包括符号系统和语言</w:t>
      </w:r>
    </w:p>
    <w:p>
      <w:pPr>
        <w:pStyle w:val="ListBullet2"/>
      </w:pPr>
      <w:r>
        <w:t>C. 主体和客体的关系并非固定不变，而是随着实践的发展而不断丰富和深化</w:t>
      </w:r>
    </w:p>
    <w:p>
      <w:pPr>
        <w:pStyle w:val="ListBullet2"/>
      </w:pPr>
      <w:r>
        <w:t>D. 实践结构要素是孤立存在的，它们之间的联系是外在的、偶然的</w:t>
      </w:r>
    </w:p>
    <w:p>
      <w:r>
        <w:rPr>
          <w:sz w:val="20"/>
        </w:rPr>
        <w:t>正确答案：C</w:t>
      </w:r>
    </w:p>
    <w:p>
      <w:pPr>
        <w:pStyle w:val="ListNumber"/>
      </w:pPr>
      <w:r>
        <w:t>毛泽东在《实践论》中明确指出：“判定认识或理论之是否真理，不是依主观上觉得如何而定，而是依客观上社会实践的结果如何而定。 真理的标准只能是社会的实践。 ”这体现了（）。</w:t>
      </w:r>
    </w:p>
    <w:p>
      <w:pPr>
        <w:pStyle w:val="ListBullet2"/>
      </w:pPr>
      <w:r>
        <w:t>A. 实践是认识的来源</w:t>
      </w:r>
    </w:p>
    <w:p>
      <w:pPr>
        <w:pStyle w:val="ListBullet2"/>
      </w:pPr>
      <w:r>
        <w:t>B. 实践是认识发展的动力</w:t>
      </w:r>
    </w:p>
    <w:p>
      <w:pPr>
        <w:pStyle w:val="ListBullet2"/>
      </w:pPr>
      <w:r>
        <w:t>C. 实践是认识的目的</w:t>
      </w:r>
    </w:p>
    <w:p>
      <w:pPr>
        <w:pStyle w:val="ListBullet2"/>
      </w:pPr>
      <w:r>
        <w:t>D. 实践是检验认识真理性的唯一标准</w:t>
      </w:r>
    </w:p>
    <w:p>
      <w:r>
        <w:rPr>
          <w:sz w:val="20"/>
        </w:rPr>
        <w:t>正确答案：D</w:t>
      </w:r>
    </w:p>
    <w:p>
      <w:pPr>
        <w:pStyle w:val="ListNumber"/>
      </w:pPr>
      <w:r>
        <w:t>恩格斯在《路德维希·费尔巴哈和德国古典哲学的终结》中指出，“就单个人来说，他的行动的一切动力，都一定要通过他的头脑，一定要转变为他的意志的动机，才能使他行动起来。”这句话强调了（）。</w:t>
      </w:r>
    </w:p>
    <w:p>
      <w:pPr>
        <w:pStyle w:val="ListBullet2"/>
      </w:pPr>
      <w:r>
        <w:t>A. 外部环境的重要性</w:t>
      </w:r>
    </w:p>
    <w:p>
      <w:pPr>
        <w:pStyle w:val="ListBullet2"/>
      </w:pPr>
      <w:r>
        <w:t>B. 意识对行动的支配作用</w:t>
      </w:r>
    </w:p>
    <w:p>
      <w:pPr>
        <w:pStyle w:val="ListBullet2"/>
      </w:pPr>
      <w:r>
        <w:t>C. 实践活动的自觉性和目的性</w:t>
      </w:r>
    </w:p>
    <w:p>
      <w:pPr>
        <w:pStyle w:val="ListBullet2"/>
      </w:pPr>
      <w:r>
        <w:t>D. 动机形成的偶然性</w:t>
      </w:r>
    </w:p>
    <w:p>
      <w:r>
        <w:rPr>
          <w:sz w:val="20"/>
        </w:rPr>
        <w:t>正确答案：C</w:t>
      </w:r>
    </w:p>
    <w:p>
      <w:pPr>
        <w:pStyle w:val="ListNumber"/>
      </w:pPr>
      <w:r>
        <w:t>在认识论和实践论中，主体所指向、所作用的对象被称为客体。这个对象并非一成不变的，而是随着主体活动范围和内容的变化而变化。例如，对于农民来说，土地是主要的客体对于科学家来说，研究的现象或理论是客体。这种根据主体的活动而确定的对象，在马克思主义看来，就是认识和实践的客体。它指的是（）。</w:t>
      </w:r>
    </w:p>
    <w:p>
      <w:pPr>
        <w:pStyle w:val="ListBullet2"/>
      </w:pPr>
      <w:r>
        <w:t>A. 独立于人的意识的物质世界</w:t>
      </w:r>
    </w:p>
    <w:p>
      <w:pPr>
        <w:pStyle w:val="ListBullet2"/>
      </w:pPr>
      <w:r>
        <w:t>B. 不依赖于人的主观意识而存在的客观事物</w:t>
      </w:r>
    </w:p>
    <w:p>
      <w:pPr>
        <w:pStyle w:val="ListBullet2"/>
      </w:pPr>
      <w:r>
        <w:t>C. 在认识和实践活动中被主体所指向和作用的一切领域</w:t>
      </w:r>
    </w:p>
    <w:p>
      <w:pPr>
        <w:pStyle w:val="ListBullet2"/>
      </w:pPr>
      <w:r>
        <w:t>D. 自然界和人类社会</w:t>
      </w:r>
    </w:p>
    <w:p>
      <w:r>
        <w:rPr>
          <w:sz w:val="20"/>
        </w:rPr>
        <w:t>正确答案：C</w:t>
      </w:r>
    </w:p>
    <w:p>
      <w:pPr>
        <w:pStyle w:val="ListNumber"/>
      </w:pPr>
      <w:r>
        <w:t>人类能够区别于动物，并创造出辉煌的文明，根本在于人类具备两种独特的能力，并以此为基础展开基本活动。这两种能力及相应的活动是，通过思维来理解和把握世界，以及通过行动来改变和塑造世界。它们被称为人类创造历史的两项基本活动，即（）。</w:t>
      </w:r>
    </w:p>
    <w:p>
      <w:pPr>
        <w:pStyle w:val="ListBullet2"/>
      </w:pPr>
      <w:r>
        <w:t>A. 学习和创新</w:t>
      </w:r>
    </w:p>
    <w:p>
      <w:pPr>
        <w:pStyle w:val="ListBullet2"/>
      </w:pPr>
      <w:r>
        <w:t>B. 认识和行动</w:t>
      </w:r>
    </w:p>
    <w:p>
      <w:pPr>
        <w:pStyle w:val="ListBullet2"/>
      </w:pPr>
      <w:r>
        <w:t>C. 认识世界和改造世界</w:t>
      </w:r>
    </w:p>
    <w:p>
      <w:pPr>
        <w:pStyle w:val="ListBullet2"/>
      </w:pPr>
      <w:r>
        <w:t>D. 思考和实践</w:t>
      </w:r>
    </w:p>
    <w:p>
      <w:r>
        <w:rPr>
          <w:sz w:val="20"/>
        </w:rPr>
        <w:t>正确答案：C</w:t>
      </w:r>
    </w:p>
    <w:p>
      <w:pPr>
        <w:pStyle w:val="ListNumber"/>
      </w:pPr>
      <w:r>
        <w:t>在认识论中，真理是指反映客观事物及其规律性的正确认识，而谬论是指歪曲客观事物及其规律性的错误认识。从其反映客观世界的性质来看，真理与谬论之间存在着根本性的差异，它们的关系是（）。</w:t>
      </w:r>
    </w:p>
    <w:p>
      <w:pPr>
        <w:pStyle w:val="ListBullet2"/>
      </w:pPr>
      <w:r>
        <w:t>A. 相互补充</w:t>
      </w:r>
    </w:p>
    <w:p>
      <w:pPr>
        <w:pStyle w:val="ListBullet2"/>
      </w:pPr>
      <w:r>
        <w:t>B. 相互转化</w:t>
      </w:r>
    </w:p>
    <w:p>
      <w:pPr>
        <w:pStyle w:val="ListBullet2"/>
      </w:pPr>
      <w:r>
        <w:t>C. 根本对立</w:t>
      </w:r>
    </w:p>
    <w:p>
      <w:pPr>
        <w:pStyle w:val="ListBullet2"/>
      </w:pPr>
      <w:r>
        <w:t>D. 形式上统一的</w:t>
      </w:r>
    </w:p>
    <w:p>
      <w:r>
        <w:rPr>
          <w:sz w:val="20"/>
        </w:rPr>
        <w:t>正确答案：C</w:t>
      </w:r>
    </w:p>
    <w:p>
      <w:pPr>
        <w:pStyle w:val="ListNumber"/>
      </w:pPr>
      <w:r>
        <w:t>“水在标准大气压下，加热到100℃会沸腾”是一个真理。这句话所反映的是水的客观属性和变化规律，这属于真理的（）。而我们将这个真理表达为概念、判断，并用语言文字记录下来，这属于认识真理的（）。</w:t>
      </w:r>
    </w:p>
    <w:p>
      <w:pPr>
        <w:pStyle w:val="ListBullet2"/>
      </w:pPr>
      <w:r>
        <w:t>A. 主观方面，客观方面</w:t>
      </w:r>
    </w:p>
    <w:p>
      <w:pPr>
        <w:pStyle w:val="ListBullet2"/>
      </w:pPr>
      <w:r>
        <w:t>B. 客观方面，主观方面</w:t>
      </w:r>
    </w:p>
    <w:p>
      <w:pPr>
        <w:pStyle w:val="ListBullet2"/>
      </w:pPr>
      <w:r>
        <w:t>C. 普遍性，特殊性</w:t>
      </w:r>
    </w:p>
    <w:p>
      <w:pPr>
        <w:pStyle w:val="ListBullet2"/>
      </w:pPr>
      <w:r>
        <w:t>D. 绝对性，相对性</w:t>
      </w:r>
    </w:p>
    <w:p>
      <w:r>
        <w:rPr>
          <w:sz w:val="20"/>
        </w:rPr>
        <w:t>正确答案：B</w:t>
      </w:r>
    </w:p>
    <w:p>
      <w:pPr>
        <w:pStyle w:val="ListNumber"/>
      </w:pPr>
      <w:r>
        <w:t>唯心主义在真理问题上往往强调真理的主观性，认为真理是人的主观意识的产物。而唯物主义则反对这种观点，认为真理是对客观实在的反映。因此，要在真理问题上与唯心主义划清界限，坚定地站在唯物主义立场上，就必须承认（）。</w:t>
      </w:r>
    </w:p>
    <w:p>
      <w:pPr>
        <w:pStyle w:val="ListBullet2"/>
      </w:pPr>
      <w:r>
        <w:t>A. 真理的客观性</w:t>
      </w:r>
    </w:p>
    <w:p>
      <w:pPr>
        <w:pStyle w:val="ListBullet2"/>
      </w:pPr>
      <w:r>
        <w:t>B. 真理的相对性</w:t>
      </w:r>
    </w:p>
    <w:p>
      <w:pPr>
        <w:pStyle w:val="ListBullet2"/>
      </w:pPr>
      <w:r>
        <w:t>C. 真理的全面性</w:t>
      </w:r>
    </w:p>
    <w:p>
      <w:pPr>
        <w:pStyle w:val="ListBullet2"/>
      </w:pPr>
      <w:r>
        <w:t>D. 真理的具体性</w:t>
      </w:r>
    </w:p>
    <w:p>
      <w:r>
        <w:rPr>
          <w:sz w:val="20"/>
        </w:rPr>
        <w:t>正确答案：A</w:t>
      </w:r>
    </w:p>
    <w:p>
      <w:pPr>
        <w:pStyle w:val="ListNumber"/>
      </w:pPr>
      <w:r>
        <w:t>人类的认识是随着实践的发展而不断深化的。在特定的历史条件下，某种认识可能是正确的，能够指导实践并取得成功。但随着实践的深入和发展，对事物的认识也会发生变化，原本正确的认识可能不再适应新的情况，甚至变成阻碍实践的谬论。这种真理在一定条件下转化为谬论的现象，是哪种哲学流派所揭示的（）。</w:t>
      </w:r>
    </w:p>
    <w:p>
      <w:pPr>
        <w:pStyle w:val="ListBullet2"/>
      </w:pPr>
      <w:r>
        <w:t>A. 经验主义</w:t>
      </w:r>
    </w:p>
    <w:p>
      <w:pPr>
        <w:pStyle w:val="ListBullet2"/>
      </w:pPr>
      <w:r>
        <w:t>B. 辩证唯物主义观点</w:t>
      </w:r>
    </w:p>
    <w:p>
      <w:pPr>
        <w:pStyle w:val="ListBullet2"/>
      </w:pPr>
      <w:r>
        <w:t>C. 理性主义</w:t>
      </w:r>
    </w:p>
    <w:p>
      <w:pPr>
        <w:pStyle w:val="ListBullet2"/>
      </w:pPr>
      <w:r>
        <w:t>D. 实证主义</w:t>
      </w:r>
    </w:p>
    <w:p>
      <w:r>
        <w:rPr>
          <w:sz w:val="20"/>
        </w:rPr>
        <w:t>正确答案：B</w:t>
      </w:r>
    </w:p>
    <w:p>
      <w:pPr>
        <w:pStyle w:val="ListNumber"/>
      </w:pPr>
      <w:r>
        <w:t>在认识论中，真理是主体对客体的认识成果之一。这种认识成果之所以被称为真理，是因为它与客观世界的实际状况相符合。也就是说，真理是认识与对象之间的一种特定关系。换句话说，真理就是（）。</w:t>
      </w:r>
    </w:p>
    <w:p>
      <w:pPr>
        <w:pStyle w:val="ListBullet2"/>
      </w:pPr>
      <w:r>
        <w:t>A. 认识的绝对性</w:t>
      </w:r>
    </w:p>
    <w:p>
      <w:pPr>
        <w:pStyle w:val="ListBullet2"/>
      </w:pPr>
      <w:r>
        <w:t>B. 认识的普遍性</w:t>
      </w:r>
    </w:p>
    <w:p>
      <w:pPr>
        <w:pStyle w:val="ListBullet2"/>
      </w:pPr>
      <w:r>
        <w:t>C. 认识与客体的符合</w:t>
      </w:r>
    </w:p>
    <w:p>
      <w:pPr>
        <w:pStyle w:val="ListBullet2"/>
      </w:pPr>
      <w:r>
        <w:t>D. 认识的主观性</w:t>
      </w:r>
    </w:p>
    <w:p>
      <w:r>
        <w:rPr>
          <w:sz w:val="20"/>
        </w:rPr>
        <w:t>正确答案：C</w:t>
      </w:r>
    </w:p>
    <w:p>
      <w:pPr>
        <w:pStyle w:val="ListNumber"/>
      </w:pPr>
      <w:r>
        <w:t>由感性认识上升到理性认识的过程是（ ）。</w:t>
      </w:r>
    </w:p>
    <w:p>
      <w:pPr>
        <w:pStyle w:val="ListBullet2"/>
      </w:pPr>
      <w:r>
        <w:t>A. 实践到认识的过程</w:t>
      </w:r>
    </w:p>
    <w:p>
      <w:pPr>
        <w:pStyle w:val="ListBullet2"/>
      </w:pPr>
      <w:r>
        <w:t>B. 经验积累到理论升华的过程</w:t>
      </w:r>
    </w:p>
    <w:p>
      <w:pPr>
        <w:pStyle w:val="ListBullet2"/>
      </w:pPr>
      <w:r>
        <w:t>C. 认识过程的第一次飞跃</w:t>
      </w:r>
    </w:p>
    <w:p>
      <w:pPr>
        <w:pStyle w:val="ListBullet2"/>
      </w:pPr>
      <w:r>
        <w:t>D. 认识过程的第二次飞跃</w:t>
      </w:r>
    </w:p>
    <w:p>
      <w:r>
        <w:rPr>
          <w:sz w:val="20"/>
        </w:rPr>
        <w:t>正确答案：C</w:t>
      </w:r>
    </w:p>
    <w:p>
      <w:pPr>
        <w:pStyle w:val="ListNumber"/>
      </w:pPr>
      <w:r>
        <w:t>人是社会动物，人的本质在于其社会性，而人的社会性最集中地体现在其实践活动中。人通过实践活动改造自然界和社会，从而创造了人类文明。在这一过程中，人作为主体与被改造的客体之间建立了最根本的联系，即（）。</w:t>
      </w:r>
    </w:p>
    <w:p>
      <w:pPr>
        <w:pStyle w:val="ListBullet2"/>
      </w:pPr>
      <w:r>
        <w:t>A. 改造与被改造的实践关系</w:t>
      </w:r>
    </w:p>
    <w:p>
      <w:pPr>
        <w:pStyle w:val="ListBullet2"/>
      </w:pPr>
      <w:r>
        <w:t>B. 利用与被利用的关系</w:t>
      </w:r>
    </w:p>
    <w:p>
      <w:pPr>
        <w:pStyle w:val="ListBullet2"/>
      </w:pPr>
      <w:r>
        <w:t>C. 依赖与被依赖的关系</w:t>
      </w:r>
    </w:p>
    <w:p>
      <w:pPr>
        <w:pStyle w:val="ListBullet2"/>
      </w:pPr>
      <w:r>
        <w:t>D. 互为因果的关系</w:t>
      </w:r>
    </w:p>
    <w:p>
      <w:r>
        <w:rPr>
          <w:sz w:val="20"/>
        </w:rPr>
        <w:t>正确答案：A</w:t>
      </w:r>
    </w:p>
    <w:p>
      <w:pPr>
        <w:pStyle w:val="ListNumber"/>
      </w:pPr>
      <w:r>
        <w:t>马克思主义认为，实践是人认识的（）。</w:t>
      </w:r>
    </w:p>
    <w:p>
      <w:pPr>
        <w:pStyle w:val="ListBullet2"/>
      </w:pPr>
      <w:r>
        <w:t>A. 源泉和目的</w:t>
      </w:r>
    </w:p>
    <w:p>
      <w:pPr>
        <w:pStyle w:val="ListBullet2"/>
      </w:pPr>
      <w:r>
        <w:t>B. 手段和过程</w:t>
      </w:r>
    </w:p>
    <w:p>
      <w:pPr>
        <w:pStyle w:val="ListBullet2"/>
      </w:pPr>
      <w:r>
        <w:t>C. 形式和内容</w:t>
      </w:r>
    </w:p>
    <w:p>
      <w:pPr>
        <w:pStyle w:val="ListBullet2"/>
      </w:pPr>
      <w:r>
        <w:t>D. 方式和方向</w:t>
      </w:r>
    </w:p>
    <w:p>
      <w:r>
        <w:rPr>
          <w:sz w:val="20"/>
        </w:rPr>
        <w:t>正确答案：A</w:t>
      </w:r>
    </w:p>
    <w:p>
      <w:pPr>
        <w:pStyle w:val="ListNumber"/>
      </w:pPr>
      <w:r>
        <w:t>与旧唯物主义相比，马克思主义实践观的显著特点在于强调实践的（）。</w:t>
      </w:r>
    </w:p>
    <w:p>
      <w:pPr>
        <w:pStyle w:val="ListBullet2"/>
      </w:pPr>
      <w:r>
        <w:t>A. 客观性和普遍性</w:t>
      </w:r>
    </w:p>
    <w:p>
      <w:pPr>
        <w:pStyle w:val="ListBullet2"/>
      </w:pPr>
      <w:r>
        <w:t>B. 物质性和自觉能动性</w:t>
      </w:r>
    </w:p>
    <w:p>
      <w:pPr>
        <w:pStyle w:val="ListBullet2"/>
      </w:pPr>
      <w:r>
        <w:t>C. 具体性和历史性</w:t>
      </w:r>
    </w:p>
    <w:p>
      <w:pPr>
        <w:pStyle w:val="ListBullet2"/>
      </w:pPr>
      <w:r>
        <w:t>D. 直接性和现实性</w:t>
      </w:r>
    </w:p>
    <w:p>
      <w:r>
        <w:rPr>
          <w:sz w:val="20"/>
        </w:rPr>
        <w:t>正确答案：B</w:t>
      </w:r>
    </w:p>
    <w:p>
      <w:pPr>
        <w:pStyle w:val="ListNumber"/>
      </w:pPr>
      <w:r>
        <w:t>“我们了解锤子的方式，不是盯着看，而是拿起来用。”“你要有知识，你就得参加变革现实的实践。你要知道梨子的滋味，你就得变革梨子，亲口吃一吃。“这说明了（）。</w:t>
      </w:r>
    </w:p>
    <w:p>
      <w:pPr>
        <w:pStyle w:val="ListBullet2"/>
      </w:pPr>
      <w:r>
        <w:t>A. 观察和分析问题的方法规定着事物的性质</w:t>
      </w:r>
    </w:p>
    <w:p>
      <w:pPr>
        <w:pStyle w:val="ListBullet2"/>
      </w:pPr>
      <w:r>
        <w:t>B. 现象和本质之间存在一道不可逾越的鸿沟</w:t>
      </w:r>
    </w:p>
    <w:p>
      <w:pPr>
        <w:pStyle w:val="ListBullet2"/>
      </w:pPr>
      <w:r>
        <w:t>C. 实践是认识的基础和来源</w:t>
      </w:r>
    </w:p>
    <w:p>
      <w:pPr>
        <w:pStyle w:val="ListBullet2"/>
      </w:pPr>
      <w:r>
        <w:t>D. 直接经验比间接经验更重要</w:t>
      </w:r>
    </w:p>
    <w:p>
      <w:r>
        <w:rPr>
          <w:sz w:val="20"/>
        </w:rPr>
        <w:t>正确答案：C</w:t>
      </w:r>
    </w:p>
    <w:p>
      <w:pPr>
        <w:pStyle w:val="ListNumber"/>
      </w:pPr>
      <w:r>
        <w:t>人类认识世界是为了更好地改造世界，改造世界又是在认识世界的指导下进行的。真理反映的是事物的客观规律，具有客观性价值反映的是事物对人的意义，具有主体性。真理与价值并非割裂的，它们在人类的活动中实现了统一。而这种统一的基础是（）。</w:t>
      </w:r>
    </w:p>
    <w:p>
      <w:pPr>
        <w:pStyle w:val="ListBullet2"/>
      </w:pPr>
      <w:r>
        <w:t>A. 认识活动</w:t>
      </w:r>
    </w:p>
    <w:p>
      <w:pPr>
        <w:pStyle w:val="ListBullet2"/>
      </w:pPr>
      <w:r>
        <w:t>B. 科学研究</w:t>
      </w:r>
    </w:p>
    <w:p>
      <w:pPr>
        <w:pStyle w:val="ListBullet2"/>
      </w:pPr>
      <w:r>
        <w:t>C. 思想变革</w:t>
      </w:r>
    </w:p>
    <w:p>
      <w:pPr>
        <w:pStyle w:val="ListBullet2"/>
      </w:pPr>
      <w:r>
        <w:t>D. 实践活动</w:t>
      </w:r>
    </w:p>
    <w:p>
      <w:r>
        <w:rPr>
          <w:sz w:val="20"/>
        </w:rPr>
        <w:t>正确答案：D</w:t>
      </w:r>
    </w:p>
    <w:p>
      <w:pPr>
        <w:pStyle w:val="ListNumber"/>
      </w:pPr>
      <w:r>
        <w:t>实践的三个基本特征是直接现实性、自觉能动性和（）。</w:t>
      </w:r>
    </w:p>
    <w:p>
      <w:pPr>
        <w:pStyle w:val="ListBullet2"/>
      </w:pPr>
      <w:r>
        <w:t>A. 社会历史性</w:t>
      </w:r>
    </w:p>
    <w:p>
      <w:pPr>
        <w:pStyle w:val="ListBullet2"/>
      </w:pPr>
      <w:r>
        <w:t>B. 意识目的性</w:t>
      </w:r>
    </w:p>
    <w:p>
      <w:pPr>
        <w:pStyle w:val="ListBullet2"/>
      </w:pPr>
      <w:r>
        <w:t>C. 计划性</w:t>
      </w:r>
    </w:p>
    <w:p>
      <w:pPr>
        <w:pStyle w:val="ListBullet2"/>
      </w:pPr>
      <w:r>
        <w:t>D. 客观规律性</w:t>
      </w:r>
    </w:p>
    <w:p>
      <w:r>
        <w:rPr>
          <w:sz w:val="20"/>
        </w:rPr>
        <w:t>正确答案：A</w:t>
      </w:r>
    </w:p>
    <w:p>
      <w:pPr>
        <w:pStyle w:val="ListNumber"/>
      </w:pPr>
      <w:r>
        <w:t>在马克思主义看来，社会交往实践的主要功能在于（）。</w:t>
      </w:r>
    </w:p>
    <w:p>
      <w:pPr>
        <w:pStyle w:val="ListBullet2"/>
      </w:pPr>
      <w:r>
        <w:t>A. 创造物质财富，满足人类生存需要</w:t>
      </w:r>
    </w:p>
    <w:p>
      <w:pPr>
        <w:pStyle w:val="ListBullet2"/>
      </w:pPr>
      <w:r>
        <w:t>B. 认识和改造客观世界，推动科学技术发展</w:t>
      </w:r>
    </w:p>
    <w:p>
      <w:pPr>
        <w:pStyle w:val="ListBullet2"/>
      </w:pPr>
      <w:r>
        <w:t>C. 协调人与人之间的关系，维护社会秩序和发展</w:t>
      </w:r>
    </w:p>
    <w:p>
      <w:pPr>
        <w:pStyle w:val="ListBullet2"/>
      </w:pPr>
      <w:r>
        <w:t>D. 改变人的思想观念，提高思想道德水平</w:t>
      </w:r>
    </w:p>
    <w:p>
      <w:r>
        <w:rPr>
          <w:sz w:val="20"/>
        </w:rPr>
        <w:t>正确答案：C</w:t>
      </w:r>
    </w:p>
    <w:p>
      <w:pPr>
        <w:pStyle w:val="ListNumber"/>
      </w:pPr>
      <w:r>
        <w:t>“没有革命的理论，就没有革命的运动。”这句话强调了理论对实践的指导作用。然而，马克思主义认识论强调，理论的产生和发展，以及其指导实践的有效性，最终都离不开（）。</w:t>
      </w:r>
    </w:p>
    <w:p>
      <w:pPr>
        <w:pStyle w:val="ListBullet2"/>
      </w:pPr>
      <w:r>
        <w:t>A. 丰富的感性材料</w:t>
      </w:r>
    </w:p>
    <w:p>
      <w:pPr>
        <w:pStyle w:val="ListBullet2"/>
      </w:pPr>
      <w:r>
        <w:t>B. 严密的逻辑推理</w:t>
      </w:r>
    </w:p>
    <w:p>
      <w:pPr>
        <w:pStyle w:val="ListBullet2"/>
      </w:pPr>
      <w:r>
        <w:t>C. 社会实践的检验和发展</w:t>
      </w:r>
    </w:p>
    <w:p>
      <w:pPr>
        <w:pStyle w:val="ListBullet2"/>
      </w:pPr>
      <w:r>
        <w:t>D. 科学家的主观能动性</w:t>
      </w:r>
    </w:p>
    <w:p>
      <w:r>
        <w:rPr>
          <w:sz w:val="20"/>
        </w:rPr>
        <w:t>正确答案：C</w:t>
      </w:r>
    </w:p>
    <w:p>
      <w:pPr>
        <w:pStyle w:val="ListNumber"/>
      </w:pPr>
      <w:r>
        <w:t>下列关于感性认识和理性认识错误的是（）。</w:t>
      </w:r>
    </w:p>
    <w:p>
      <w:pPr>
        <w:pStyle w:val="ListBullet2"/>
      </w:pPr>
      <w:r>
        <w:t>A. 感性认识有待于发展到理性认识</w:t>
      </w:r>
    </w:p>
    <w:p>
      <w:pPr>
        <w:pStyle w:val="ListBullet2"/>
      </w:pPr>
      <w:r>
        <w:t>B. 理性认识依赖于感性认识</w:t>
      </w:r>
    </w:p>
    <w:p>
      <w:pPr>
        <w:pStyle w:val="ListBullet2"/>
      </w:pPr>
      <w:r>
        <w:t>C. 感性认识和理性认识相互渗透、相互包含</w:t>
      </w:r>
    </w:p>
    <w:p>
      <w:pPr>
        <w:pStyle w:val="ListBullet2"/>
      </w:pPr>
      <w:r>
        <w:t>D. 感性认识上升到理性认识是一个随意的主观愿望</w:t>
      </w:r>
    </w:p>
    <w:p>
      <w:r>
        <w:rPr>
          <w:sz w:val="20"/>
        </w:rPr>
        <w:t>正确答案：D</w:t>
      </w:r>
    </w:p>
    <w:p>
      <w:pPr>
        <w:pStyle w:val="ListNumber"/>
      </w:pPr>
      <w:r>
        <w:t>真理的本质属性是（）。</w:t>
      </w:r>
    </w:p>
    <w:p>
      <w:pPr>
        <w:pStyle w:val="ListBullet2"/>
      </w:pPr>
      <w:r>
        <w:t>A. 永恒性</w:t>
      </w:r>
    </w:p>
    <w:p>
      <w:pPr>
        <w:pStyle w:val="ListBullet2"/>
      </w:pPr>
      <w:r>
        <w:t>B. 主观性</w:t>
      </w:r>
    </w:p>
    <w:p>
      <w:pPr>
        <w:pStyle w:val="ListBullet2"/>
      </w:pPr>
      <w:r>
        <w:t>C. 客观性</w:t>
      </w:r>
    </w:p>
    <w:p>
      <w:pPr>
        <w:pStyle w:val="ListBullet2"/>
      </w:pPr>
      <w:r>
        <w:t>D. 相对性</w:t>
      </w:r>
    </w:p>
    <w:p>
      <w:r>
        <w:rPr>
          <w:sz w:val="20"/>
        </w:rPr>
        <w:t>正确答案：C</w:t>
      </w:r>
    </w:p>
    <w:p>
      <w:pPr>
        <w:pStyle w:val="ListNumber"/>
      </w:pPr>
      <w:r>
        <w:t>在人类认识发展的过程中，每一次重大的科学发现和理论突破，往往都离不开（）。</w:t>
      </w:r>
    </w:p>
    <w:p>
      <w:pPr>
        <w:pStyle w:val="ListBullet2"/>
      </w:pPr>
      <w:r>
        <w:t>A. 哲学家的思辨和推理</w:t>
      </w:r>
    </w:p>
    <w:p>
      <w:pPr>
        <w:pStyle w:val="ListBullet2"/>
      </w:pPr>
      <w:r>
        <w:t>B. 科学家个人的天才灵感</w:t>
      </w:r>
    </w:p>
    <w:p>
      <w:pPr>
        <w:pStyle w:val="ListBullet2"/>
      </w:pPr>
      <w:r>
        <w:t>C. 生产实践和科学试验的推动</w:t>
      </w:r>
    </w:p>
    <w:p>
      <w:pPr>
        <w:pStyle w:val="ListBullet2"/>
      </w:pPr>
      <w:r>
        <w:t>D. 历史文献的深入研究</w:t>
      </w:r>
    </w:p>
    <w:p>
      <w:r>
        <w:rPr>
          <w:sz w:val="20"/>
        </w:rPr>
        <w:t>正确答案：C</w:t>
      </w:r>
    </w:p>
    <w:p>
      <w:pPr>
        <w:pStyle w:val="ListNumber"/>
      </w:pPr>
      <w:r>
        <w:t>人类认识发展的根本动力在于（）。</w:t>
      </w:r>
    </w:p>
    <w:p>
      <w:pPr>
        <w:pStyle w:val="ListBullet2"/>
      </w:pPr>
      <w:r>
        <w:t>A. 生产力与生产关系的变革</w:t>
      </w:r>
    </w:p>
    <w:p>
      <w:pPr>
        <w:pStyle w:val="ListBullet2"/>
      </w:pPr>
      <w:r>
        <w:t>B. 人类社会实践的不断发展</w:t>
      </w:r>
    </w:p>
    <w:p>
      <w:pPr>
        <w:pStyle w:val="ListBullet2"/>
      </w:pPr>
      <w:r>
        <w:t>C. 科学技术的不断进步</w:t>
      </w:r>
    </w:p>
    <w:p>
      <w:pPr>
        <w:pStyle w:val="ListBullet2"/>
      </w:pPr>
      <w:r>
        <w:t>D. 人类思维方式的创新与发展</w:t>
      </w:r>
    </w:p>
    <w:p>
      <w:r>
        <w:rPr>
          <w:sz w:val="20"/>
        </w:rPr>
        <w:t>正确答案：B</w:t>
      </w:r>
    </w:p>
    <w:p>
      <w:pPr>
        <w:pStyle w:val="ListNumber"/>
      </w:pPr>
      <w:r>
        <w:t>马克思主义哲学认为”实践是认识的来源“，这意味着（）。</w:t>
      </w:r>
    </w:p>
    <w:p>
      <w:pPr>
        <w:pStyle w:val="ListBullet2"/>
      </w:pPr>
      <w:r>
        <w:t>A. 只有提高亲身实践才能获得可靠的认识</w:t>
      </w:r>
    </w:p>
    <w:p>
      <w:pPr>
        <w:pStyle w:val="ListBullet2"/>
      </w:pPr>
      <w:r>
        <w:t>B. 一切认识都必须经过实验验证</w:t>
      </w:r>
    </w:p>
    <w:p>
      <w:pPr>
        <w:pStyle w:val="ListBullet2"/>
      </w:pPr>
      <w:r>
        <w:t>C. 认识的最终来源是人脑</w:t>
      </w:r>
    </w:p>
    <w:p>
      <w:pPr>
        <w:pStyle w:val="ListBullet2"/>
      </w:pPr>
      <w:r>
        <w:t>D. 直接经验是源，间接经验是流</w:t>
      </w:r>
    </w:p>
    <w:p>
      <w:r>
        <w:rPr>
          <w:sz w:val="20"/>
        </w:rPr>
        <w:t>正确答案：D</w:t>
      </w:r>
    </w:p>
    <w:p>
      <w:pPr>
        <w:pStyle w:val="ListNumber"/>
      </w:pPr>
      <w:r>
        <w:t>马克思主义哲学认为实践是检验真理的唯一标准，这是因为实践具有（）。</w:t>
      </w:r>
    </w:p>
    <w:p>
      <w:pPr>
        <w:pStyle w:val="ListBullet2"/>
      </w:pPr>
      <w:r>
        <w:t>A. 联结主观认识与客观世界的桥梁作用</w:t>
      </w:r>
    </w:p>
    <w:p>
      <w:pPr>
        <w:pStyle w:val="ListBullet2"/>
      </w:pPr>
      <w:r>
        <w:t>B. 改造客观世界的物质力量</w:t>
      </w:r>
    </w:p>
    <w:p>
      <w:pPr>
        <w:pStyle w:val="ListBullet2"/>
      </w:pPr>
      <w:r>
        <w:t>C. 推动社会历史发展的动力</w:t>
      </w:r>
    </w:p>
    <w:p>
      <w:pPr>
        <w:pStyle w:val="ListBullet2"/>
      </w:pPr>
      <w:r>
        <w:t>D. 不断发展的时代性特征</w:t>
      </w:r>
    </w:p>
    <w:p>
      <w:r>
        <w:rPr>
          <w:sz w:val="20"/>
        </w:rPr>
        <w:t>正确答案：A</w:t>
      </w:r>
    </w:p>
    <w:p>
      <w:pPr>
        <w:pStyle w:val="ListNumber"/>
      </w:pPr>
      <w:r>
        <w:t>毛泽东指出：“一切真知都发源于直接经验。但人不能事事直接经验，事实上多数的知识都是间接经验得来的，这就是一切古代的和外国的知识。”他接着说：“然而任何间接经验，都必须归结到古人今人外国人的直接经验那里去。否则便不是知识，而是空中楼阁了。”这段话意在强调（）。</w:t>
      </w:r>
    </w:p>
    <w:p>
      <w:pPr>
        <w:pStyle w:val="ListBullet2"/>
      </w:pPr>
      <w:r>
        <w:t xml:space="preserve">A. 实践是认识的目的　</w:t>
      </w:r>
    </w:p>
    <w:p>
      <w:pPr>
        <w:pStyle w:val="ListBullet2"/>
      </w:pPr>
      <w:r>
        <w:t xml:space="preserve">B. 实践是检验认识的标准　</w:t>
      </w:r>
    </w:p>
    <w:p>
      <w:pPr>
        <w:pStyle w:val="ListBullet2"/>
      </w:pPr>
      <w:r>
        <w:t>C. 实践是认识的来源</w:t>
      </w:r>
    </w:p>
    <w:p>
      <w:pPr>
        <w:pStyle w:val="ListBullet2"/>
      </w:pPr>
      <w:r>
        <w:t>D. 实践是认识发展的动力</w:t>
      </w:r>
    </w:p>
    <w:p>
      <w:r>
        <w:rPr>
          <w:sz w:val="20"/>
        </w:rPr>
        <w:t>正确答案：C</w:t>
      </w:r>
    </w:p>
    <w:p>
      <w:pPr>
        <w:pStyle w:val="ListNumber"/>
      </w:pPr>
      <w:r>
        <w:t>在长期的农耕实践中，勤劳的人民群众观察气候变化，摸索土壤特性，反复尝试不同的耕作方式，逐渐形成了适合当地环境的农谚和种植经验。这表明（）。</w:t>
      </w:r>
    </w:p>
    <w:p>
      <w:pPr>
        <w:pStyle w:val="ListBullet2"/>
      </w:pPr>
      <w:r>
        <w:t>A. 认识是实践的动力</w:t>
      </w:r>
    </w:p>
    <w:p>
      <w:pPr>
        <w:pStyle w:val="ListBullet2"/>
      </w:pPr>
      <w:r>
        <w:t>B. 实践是认识的来源</w:t>
      </w:r>
    </w:p>
    <w:p>
      <w:pPr>
        <w:pStyle w:val="ListBullet2"/>
      </w:pPr>
      <w:r>
        <w:t>C. 认识对实践具有反作用</w:t>
      </w:r>
    </w:p>
    <w:p>
      <w:pPr>
        <w:pStyle w:val="ListBullet2"/>
      </w:pPr>
      <w:r>
        <w:t>D. 实践是认识发展的最终目的</w:t>
      </w:r>
    </w:p>
    <w:p>
      <w:r>
        <w:rPr>
          <w:sz w:val="20"/>
        </w:rPr>
        <w:t>正确答案：B</w:t>
      </w:r>
    </w:p>
    <w:p>
      <w:pPr>
        <w:pStyle w:val="ListNumber"/>
      </w:pPr>
      <w:r>
        <w:t>不可知论者认为，人类的认识无法达到对事物本质的把握，更不能认识和驾驭客观规律。对此，马克思主义哲学最有力的反驳在于，主张人类能够通过（）。</w:t>
      </w:r>
    </w:p>
    <w:p>
      <w:pPr>
        <w:pStyle w:val="ListBullet2"/>
      </w:pPr>
      <w:r>
        <w:t>A. 纯粹的思维活动构建严密的理论体系</w:t>
      </w:r>
    </w:p>
    <w:p>
      <w:pPr>
        <w:pStyle w:val="ListBullet2"/>
      </w:pPr>
      <w:r>
        <w:t>B. 对客观事物进行改造，并在改造中获得并证实认识</w:t>
      </w:r>
    </w:p>
    <w:p>
      <w:pPr>
        <w:pStyle w:val="ListBullet2"/>
      </w:pPr>
      <w:r>
        <w:t>C. 凭借先验的理性原则来认识世界</w:t>
      </w:r>
    </w:p>
    <w:p>
      <w:pPr>
        <w:pStyle w:val="ListBullet2"/>
      </w:pPr>
      <w:r>
        <w:t>D. 借助现代科学技术扩展感官能力</w:t>
      </w:r>
    </w:p>
    <w:p>
      <w:r>
        <w:rPr>
          <w:sz w:val="20"/>
        </w:rPr>
        <w:t>正确答案：B</w:t>
      </w:r>
    </w:p>
    <w:p>
      <w:pPr>
        <w:pStyle w:val="ListNumber"/>
      </w:pPr>
      <w:r>
        <w:t>在认识的本质和基础问题上，马克思主义认识论与旧唯物主义认识论有着原则性的区别。这一根本区别体现在马克思主义哲学强调（）。</w:t>
      </w:r>
    </w:p>
    <w:p>
      <w:pPr>
        <w:pStyle w:val="ListBullet2"/>
      </w:pPr>
      <w:r>
        <w:t xml:space="preserve">A. 认识是人脑对客观世界的反映    </w:t>
      </w:r>
    </w:p>
    <w:p>
      <w:pPr>
        <w:pStyle w:val="ListBullet2"/>
      </w:pPr>
      <w:r>
        <w:t>B. 实践是认识的基础和来源</w:t>
      </w:r>
    </w:p>
    <w:p>
      <w:pPr>
        <w:pStyle w:val="ListBullet2"/>
      </w:pPr>
      <w:r>
        <w:t>C. 世界是可以被认识的</w:t>
      </w:r>
    </w:p>
    <w:p>
      <w:pPr>
        <w:pStyle w:val="ListBullet2"/>
      </w:pPr>
      <w:r>
        <w:t>D. 认识的发展是一个由感性到理性的过程</w:t>
      </w:r>
    </w:p>
    <w:p>
      <w:r>
        <w:rPr>
          <w:sz w:val="20"/>
        </w:rPr>
        <w:t>正确答案：B</w:t>
      </w:r>
    </w:p>
    <w:p>
      <w:pPr>
        <w:pStyle w:val="ListNumber"/>
      </w:pPr>
      <w:r>
        <w:t>哲学史上存在着关于认识起源和发展方向的根本分歧。其中，“从物到感觉和思想”与“从思想和感觉到物”这两条认识路线的对立，本质上反映了（）的对立</w:t>
      </w:r>
    </w:p>
    <w:p>
      <w:pPr>
        <w:pStyle w:val="ListBullet2"/>
      </w:pPr>
      <w:r>
        <w:t>A. 主观唯心主义与客观唯心主义</w:t>
      </w:r>
    </w:p>
    <w:p>
      <w:pPr>
        <w:pStyle w:val="ListBullet2"/>
      </w:pPr>
      <w:r>
        <w:t>B. 唯物主义反映论与唯心主义先验论</w:t>
      </w:r>
    </w:p>
    <w:p>
      <w:pPr>
        <w:pStyle w:val="ListBullet2"/>
      </w:pPr>
      <w:r>
        <w:t>C. 形而上学唯物主义与辩证唯物主义</w:t>
      </w:r>
    </w:p>
    <w:p>
      <w:pPr>
        <w:pStyle w:val="ListBullet2"/>
      </w:pPr>
      <w:r>
        <w:t>D. 经验论与理性论</w:t>
      </w:r>
    </w:p>
    <w:p>
      <w:r>
        <w:rPr>
          <w:sz w:val="20"/>
        </w:rPr>
        <w:t>正确答案：B</w:t>
      </w:r>
    </w:p>
    <w:p>
      <w:pPr>
        <w:pStyle w:val="ListNumber"/>
      </w:pPr>
      <w:r>
        <w:t>要正确实现理性认识到实践的飞跃，必须使理论为群众所掌握，化为群众的自觉行动。这是因为（）。</w:t>
      </w:r>
    </w:p>
    <w:p>
      <w:pPr>
        <w:pStyle w:val="ListBullet2"/>
      </w:pPr>
      <w:r>
        <w:t xml:space="preserve">A. 群众是人口中的大多数  </w:t>
      </w:r>
    </w:p>
    <w:p>
      <w:pPr>
        <w:pStyle w:val="ListBullet2"/>
      </w:pPr>
      <w:r>
        <w:t>B. 群众是社会实践的主体</w:t>
      </w:r>
    </w:p>
    <w:p>
      <w:pPr>
        <w:pStyle w:val="ListBullet2"/>
      </w:pPr>
      <w:r>
        <w:t xml:space="preserve">C. 群众的意见都是正确的   </w:t>
      </w:r>
    </w:p>
    <w:p>
      <w:pPr>
        <w:pStyle w:val="ListBullet2"/>
      </w:pPr>
      <w:r>
        <w:t>D. 群众的行动都是合理的</w:t>
      </w:r>
    </w:p>
    <w:p>
      <w:r>
        <w:rPr>
          <w:sz w:val="20"/>
        </w:rPr>
        <w:t>正确答案：B</w:t>
      </w:r>
    </w:p>
    <w:p>
      <w:pPr>
        <w:pStyle w:val="ListNumber"/>
      </w:pPr>
      <w:r>
        <w:t>中国共产党的“从群众中来，到群众中去”的工作方法，体现了马克思主义认识论关于认识发展规律的原理。其中，“从群众中来”和“到群众中去”分别主要体现了认识过程中的（）。</w:t>
      </w:r>
    </w:p>
    <w:p>
      <w:pPr>
        <w:pStyle w:val="ListBullet2"/>
      </w:pPr>
      <w:r>
        <w:t>A. 实践到认识的飞跃和认识到实践的飞跃</w:t>
      </w:r>
    </w:p>
    <w:p>
      <w:pPr>
        <w:pStyle w:val="ListBullet2"/>
      </w:pPr>
      <w:r>
        <w:t>B. 认识的无限性和认识的反复性</w:t>
      </w:r>
    </w:p>
    <w:p>
      <w:pPr>
        <w:pStyle w:val="ListBullet2"/>
      </w:pPr>
      <w:r>
        <w:t>C. 理论指导实践和实践检验理论</w:t>
      </w:r>
    </w:p>
    <w:p>
      <w:pPr>
        <w:pStyle w:val="ListBullet2"/>
      </w:pPr>
      <w:r>
        <w:t>D. 认识对实践的反作用和实践对认识的推动作用</w:t>
      </w:r>
    </w:p>
    <w:p>
      <w:r>
        <w:rPr>
          <w:sz w:val="20"/>
        </w:rPr>
        <w:t>正确答案：A</w:t>
      </w:r>
    </w:p>
    <w:p>
      <w:pPr>
        <w:pStyle w:val="ListNumber"/>
      </w:pPr>
      <w:r>
        <w:t>一些人在运用马克思主义理论分析和解决问题时，脱离具体实际情况，将书本知识视为绝对真理，认为只要时书本上写着的力量就是唯一正确的，并据此处理一切问题。这种错误倾向在哲学上属于（）。</w:t>
      </w:r>
    </w:p>
    <w:p>
      <w:pPr>
        <w:pStyle w:val="ListBullet2"/>
      </w:pPr>
      <w:r>
        <w:t>A. 否认实践是检验真理的标准</w:t>
      </w:r>
    </w:p>
    <w:p>
      <w:pPr>
        <w:pStyle w:val="ListBullet2"/>
      </w:pPr>
      <w:r>
        <w:t>B. 割裂了理论与实践的具体的历史的统一</w:t>
      </w:r>
    </w:p>
    <w:p>
      <w:pPr>
        <w:pStyle w:val="ListBullet2"/>
      </w:pPr>
      <w:r>
        <w:t>C. 否认了认识的相对性</w:t>
      </w:r>
    </w:p>
    <w:p>
      <w:pPr>
        <w:pStyle w:val="ListBullet2"/>
      </w:pPr>
      <w:r>
        <w:t>D. 夸大了理性认识的作用</w:t>
      </w:r>
    </w:p>
    <w:p>
      <w:r>
        <w:rPr>
          <w:sz w:val="20"/>
        </w:rPr>
        <w:t>正确答案：B</w:t>
      </w:r>
    </w:p>
    <w:p>
      <w:pPr>
        <w:pStyle w:val="ListNumber"/>
      </w:pPr>
      <w:r>
        <w:t>教条主义在理论运用上表现为脱离具体实践，片面夸大书本理论的普遍意义和永恒价值，认为理论是无需结合实际即可直接套用的现成结论。这种对待理论的错误态度，（）。</w:t>
      </w:r>
    </w:p>
    <w:p>
      <w:pPr>
        <w:pStyle w:val="ListBullet2"/>
      </w:pPr>
      <w:r>
        <w:t>A. 否认认识是主体对客体的能动反映</w:t>
      </w:r>
    </w:p>
    <w:p>
      <w:pPr>
        <w:pStyle w:val="ListBullet2"/>
      </w:pPr>
      <w:r>
        <w:t>B. 将感性认识视为唯一可靠的知识来源</w:t>
      </w:r>
    </w:p>
    <w:p>
      <w:pPr>
        <w:pStyle w:val="ListBullet2"/>
      </w:pPr>
      <w:r>
        <w:t>C. 过分强调理性、抽象概念在认识中的作用，忽视实践的检验</w:t>
      </w:r>
    </w:p>
    <w:p>
      <w:pPr>
        <w:pStyle w:val="ListBullet2"/>
      </w:pPr>
      <w:r>
        <w:t>D. 否认物质的客观性</w:t>
      </w:r>
    </w:p>
    <w:p>
      <w:r>
        <w:rPr>
          <w:sz w:val="20"/>
        </w:rPr>
        <w:t>正确答案：C</w:t>
      </w:r>
    </w:p>
    <w:p>
      <w:pPr>
        <w:pStyle w:val="ListNumber"/>
      </w:pPr>
      <w:r>
        <w:t>马克思主义认识论认为，认识过程是一个从感性认识到理性认识的飞跃过程。与感性认识相比，理性认识的突出特点是（）。</w:t>
      </w:r>
    </w:p>
    <w:p>
      <w:pPr>
        <w:pStyle w:val="ListBullet2"/>
      </w:pPr>
      <w:r>
        <w:t>A. 直接性</w:t>
      </w:r>
    </w:p>
    <w:p>
      <w:pPr>
        <w:pStyle w:val="ListBullet2"/>
      </w:pPr>
      <w:r>
        <w:t>B. 主观性</w:t>
      </w:r>
    </w:p>
    <w:p>
      <w:pPr>
        <w:pStyle w:val="ListBullet2"/>
      </w:pPr>
      <w:r>
        <w:t>C. 摹写性</w:t>
      </w:r>
    </w:p>
    <w:p>
      <w:pPr>
        <w:pStyle w:val="ListBullet2"/>
      </w:pPr>
      <w:r>
        <w:t>D. 抽象性</w:t>
      </w:r>
    </w:p>
    <w:p>
      <w:r>
        <w:rPr>
          <w:sz w:val="20"/>
        </w:rPr>
        <w:t>正确答案：D</w:t>
      </w:r>
    </w:p>
    <w:p>
      <w:pPr>
        <w:pStyle w:val="ListNumber"/>
      </w:pPr>
      <w:r>
        <w:t>马克思主义是科学的理论，是指导我们行动的强大思想武器。对待马克思主义，既要坚定不移地坚持其基本原理，又要根据时代和实践发展不断对其进行丰富和发展。这种既坚持又发展的态度所依据的哲学原理是（）。</w:t>
      </w:r>
    </w:p>
    <w:p>
      <w:pPr>
        <w:pStyle w:val="ListBullet2"/>
      </w:pPr>
      <w:r>
        <w:t>A. 物质决定意识，意识对物质具有反作用</w:t>
      </w:r>
    </w:p>
    <w:p>
      <w:pPr>
        <w:pStyle w:val="ListBullet2"/>
      </w:pPr>
      <w:r>
        <w:t>B. 实践是认识的基础，认识具有反复性和无限性</w:t>
      </w:r>
    </w:p>
    <w:p>
      <w:pPr>
        <w:pStyle w:val="ListBullet2"/>
      </w:pPr>
      <w:r>
        <w:t>C. 真理是绝对性和相对性的统一</w:t>
      </w:r>
    </w:p>
    <w:p>
      <w:pPr>
        <w:pStyle w:val="ListBullet2"/>
      </w:pPr>
      <w:r>
        <w:t>D. 世界是普遍联系和永恒发展的</w:t>
      </w:r>
    </w:p>
    <w:p>
      <w:r>
        <w:rPr>
          <w:sz w:val="20"/>
        </w:rPr>
        <w:t>正确答案：C</w:t>
      </w:r>
    </w:p>
    <w:p>
      <w:pPr>
        <w:pStyle w:val="ListNumber"/>
      </w:pPr>
      <w:r>
        <w:t>马克思主义真理观认为，真理不是一成不变的，任何经过实践检验的理论，都并非终极真理，而是一个在实践中不断丰富和发展的过程。从根本上讲，这是因为作为真理形成和发展的源泉及检验标准，实践本身具有（）。</w:t>
      </w:r>
    </w:p>
    <w:p>
      <w:pPr>
        <w:pStyle w:val="ListBullet2"/>
      </w:pPr>
      <w:r>
        <w:t>A. 客观实在性</w:t>
      </w:r>
    </w:p>
    <w:p>
      <w:pPr>
        <w:pStyle w:val="ListBullet2"/>
      </w:pPr>
      <w:r>
        <w:t>B. 直接现实性</w:t>
      </w:r>
    </w:p>
    <w:p>
      <w:pPr>
        <w:pStyle w:val="ListBullet2"/>
      </w:pPr>
      <w:r>
        <w:t>C. 多样性和复杂性</w:t>
      </w:r>
    </w:p>
    <w:p>
      <w:pPr>
        <w:pStyle w:val="ListBullet2"/>
      </w:pPr>
      <w:r>
        <w:t>D. 社会历史性</w:t>
      </w:r>
    </w:p>
    <w:p>
      <w:r>
        <w:rPr>
          <w:sz w:val="20"/>
        </w:rPr>
        <w:t>正确答案：D</w:t>
      </w:r>
    </w:p>
    <w:p>
      <w:pPr>
        <w:pStyle w:val="ListNumber"/>
      </w:pPr>
      <w:r>
        <w:t>任何科学理论都不能穷尽真理，只能在实践中不断开辟认识真理的道路。这说明（）。</w:t>
      </w:r>
    </w:p>
    <w:p>
      <w:pPr>
        <w:pStyle w:val="ListBullet2"/>
      </w:pPr>
      <w:r>
        <w:t xml:space="preserve">A. 真理具有客观性 </w:t>
      </w:r>
    </w:p>
    <w:p>
      <w:pPr>
        <w:pStyle w:val="ListBullet2"/>
      </w:pPr>
      <w:r>
        <w:t xml:space="preserve">B. 真理具有绝对性 </w:t>
      </w:r>
    </w:p>
    <w:p>
      <w:pPr>
        <w:pStyle w:val="ListBullet2"/>
      </w:pPr>
      <w:r>
        <w:t xml:space="preserve">C. 真理具有相对性 </w:t>
      </w:r>
    </w:p>
    <w:p>
      <w:pPr>
        <w:pStyle w:val="ListBullet2"/>
      </w:pPr>
      <w:r>
        <w:t>D. 真理具有全面性</w:t>
      </w:r>
    </w:p>
    <w:p>
      <w:r>
        <w:rPr>
          <w:sz w:val="20"/>
        </w:rPr>
        <w:t>正确答案：C</w:t>
      </w:r>
    </w:p>
    <w:p>
      <w:pPr>
        <w:pStyle w:val="ListNumber"/>
      </w:pPr>
      <w:r>
        <w:t>实践作为检验真理的标准，既具有确定性，又具有不确定性。实践标准之所以具有不确定性，是因为任何具体实践活动都（）。</w:t>
      </w:r>
    </w:p>
    <w:p>
      <w:pPr>
        <w:pStyle w:val="ListBullet2"/>
      </w:pPr>
      <w:r>
        <w:t>A. 具有客观性</w:t>
      </w:r>
    </w:p>
    <w:p>
      <w:pPr>
        <w:pStyle w:val="ListBullet2"/>
      </w:pPr>
      <w:r>
        <w:t>B. 具有能动性</w:t>
      </w:r>
    </w:p>
    <w:p>
      <w:pPr>
        <w:pStyle w:val="ListBullet2"/>
      </w:pPr>
      <w:r>
        <w:t>C. 具有历史局限性</w:t>
      </w:r>
    </w:p>
    <w:p>
      <w:pPr>
        <w:pStyle w:val="ListBullet2"/>
      </w:pPr>
      <w:r>
        <w:t>D. 具有社会性</w:t>
      </w:r>
    </w:p>
    <w:p>
      <w:r>
        <w:rPr>
          <w:sz w:val="20"/>
        </w:rPr>
        <w:t>正确答案：C</w:t>
      </w:r>
    </w:p>
    <w:p>
      <w:pPr>
        <w:pStyle w:val="ListNumber"/>
      </w:pPr>
      <w:r>
        <w:t>要判断一种观点的是非对错，下列说法中正确的是（）。</w:t>
      </w:r>
    </w:p>
    <w:p>
      <w:pPr>
        <w:pStyle w:val="ListBullet2"/>
      </w:pPr>
      <w:r>
        <w:t>A. 以伟人之是非为是非</w:t>
      </w:r>
    </w:p>
    <w:p>
      <w:pPr>
        <w:pStyle w:val="ListBullet2"/>
      </w:pPr>
      <w:r>
        <w:t xml:space="preserve">B. 以吾心之是非为是非　</w:t>
      </w:r>
    </w:p>
    <w:p>
      <w:pPr>
        <w:pStyle w:val="ListBullet2"/>
      </w:pPr>
      <w:r>
        <w:t xml:space="preserve">C. 以众人的意见定是非　</w:t>
      </w:r>
    </w:p>
    <w:p>
      <w:pPr>
        <w:pStyle w:val="ListBullet2"/>
      </w:pPr>
      <w:r>
        <w:t>D. 以是否在实践中得到证明定是非</w:t>
      </w:r>
    </w:p>
    <w:p>
      <w:r>
        <w:rPr>
          <w:sz w:val="20"/>
        </w:rPr>
        <w:t>正确答案：D</w:t>
      </w:r>
    </w:p>
    <w:p>
      <w:pPr>
        <w:pStyle w:val="ListNumber"/>
      </w:pPr>
      <w:r>
        <w:t>真理反映客观世界的规律，是主体对客体的正确认识价值则体现客体对主体需要的满足或意义，是主体对客体的评价。真理与价值是不同的范畴，但在一定条件下又相互依存、相互转化并统一起来。实现真理与价值内在统一的根本途径和基础是（）。</w:t>
      </w:r>
    </w:p>
    <w:p>
      <w:pPr>
        <w:pStyle w:val="ListBullet2"/>
      </w:pPr>
      <w:r>
        <w:t xml:space="preserve">A. 认识发展                         </w:t>
      </w:r>
    </w:p>
    <w:p>
      <w:pPr>
        <w:pStyle w:val="ListBullet2"/>
      </w:pPr>
      <w:r>
        <w:t>B. 科学研究</w:t>
      </w:r>
    </w:p>
    <w:p>
      <w:pPr>
        <w:pStyle w:val="ListBullet2"/>
      </w:pPr>
      <w:r>
        <w:t>C. 理论创新</w:t>
      </w:r>
    </w:p>
    <w:p>
      <w:pPr>
        <w:pStyle w:val="ListBullet2"/>
      </w:pPr>
      <w:r>
        <w:t>D. 社会实践</w:t>
      </w:r>
    </w:p>
    <w:p>
      <w:r>
        <w:rPr>
          <w:sz w:val="20"/>
        </w:rPr>
        <w:t>正确答案：D</w:t>
      </w:r>
    </w:p>
    <w:p>
      <w:pPr>
        <w:pStyle w:val="ListNumber"/>
      </w:pPr>
      <w:r>
        <w:t>马克思在《关于费尔巴哈的提纲》中指出：“哲学家们只是用不同的方式解释世界，而问题在于改变世界。”这句话深刻地揭示了马克思主义哲学的一个重要观点，即人类认识世界的根本目的在于（）。</w:t>
      </w:r>
    </w:p>
    <w:p>
      <w:pPr>
        <w:pStyle w:val="ListBullet2"/>
      </w:pPr>
      <w:r>
        <w:t>A. 形成系统的理论体系，为后人提供思想财富</w:t>
      </w:r>
    </w:p>
    <w:p>
      <w:pPr>
        <w:pStyle w:val="ListBullet2"/>
      </w:pPr>
      <w:r>
        <w:t>B. 满足人类的求知欲，不断拓展认识的边界</w:t>
      </w:r>
    </w:p>
    <w:p>
      <w:pPr>
        <w:pStyle w:val="ListBullet2"/>
      </w:pPr>
      <w:r>
        <w:t>C. 指导实践，有效地改变、改造和发展世界</w:t>
      </w:r>
    </w:p>
    <w:p>
      <w:pPr>
        <w:pStyle w:val="ListBullet2"/>
      </w:pPr>
      <w:r>
        <w:t>D. 区分真理与谬误，确立正确地思想观念</w:t>
      </w:r>
    </w:p>
    <w:p>
      <w:r>
        <w:rPr>
          <w:sz w:val="20"/>
        </w:rPr>
        <w:t>正确答案：C</w:t>
      </w:r>
    </w:p>
    <w:p>
      <w:pPr>
        <w:pStyle w:val="ListNumber"/>
      </w:pPr>
      <w:r>
        <w:t>马克思主义哲学认为，实践是理解人类社会历史发展的“钥匙”，是人类最基本的活动。从马克思主义哲学的角度看，实践的本质是（）。</w:t>
      </w:r>
    </w:p>
    <w:p>
      <w:pPr>
        <w:pStyle w:val="ListBullet2"/>
      </w:pPr>
      <w:r>
        <w:t>A. 人们为了生存而进行的物质资料生产活动</w:t>
      </w:r>
    </w:p>
    <w:p>
      <w:pPr>
        <w:pStyle w:val="ListBullet2"/>
      </w:pPr>
      <w:r>
        <w:t>B. 人类能动地改造世界地客观物质活动</w:t>
      </w:r>
    </w:p>
    <w:p>
      <w:pPr>
        <w:pStyle w:val="ListBullet2"/>
      </w:pPr>
      <w:r>
        <w:t>C. 人们的一切社会交往活动</w:t>
      </w:r>
    </w:p>
    <w:p>
      <w:pPr>
        <w:pStyle w:val="ListBullet2"/>
      </w:pPr>
      <w:r>
        <w:t>D. 人们在头脑中进行的认识活动</w:t>
      </w:r>
    </w:p>
    <w:p>
      <w:r>
        <w:rPr>
          <w:sz w:val="20"/>
        </w:rPr>
        <w:t>正确答案：B</w:t>
      </w:r>
    </w:p>
    <w:p>
      <w:pPr>
        <w:pStyle w:val="ListNumber"/>
      </w:pPr>
      <w:r>
        <w:t>马克思在《关于费尔巴哈的提纲》中指出：“人的思维是否具有客观的真理性，这不是一个理论的问题，而是一个实践的问题。人应该在实践中证明自己思维的真理性，即自己思维的现实性和力量，自己思维的此岸性。”这句话深刻阐述了实践的地位和作用，其中“人应该在实践中证明自己思维的真理性”主要体现了实践的哪种功能？（ ）</w:t>
      </w:r>
    </w:p>
    <w:p>
      <w:pPr>
        <w:pStyle w:val="ListBullet2"/>
      </w:pPr>
      <w:r>
        <w:t xml:space="preserve">A. 实践是认识的发展动力          </w:t>
      </w:r>
    </w:p>
    <w:p>
      <w:pPr>
        <w:pStyle w:val="ListBullet2"/>
      </w:pPr>
      <w:r>
        <w:t>B. 实践为认识提供了可能</w:t>
      </w:r>
    </w:p>
    <w:p>
      <w:pPr>
        <w:pStyle w:val="ListBullet2"/>
      </w:pPr>
      <w:r>
        <w:t>C. 实践是认识的来源</w:t>
      </w:r>
    </w:p>
    <w:p>
      <w:pPr>
        <w:pStyle w:val="ListBullet2"/>
      </w:pPr>
      <w:r>
        <w:t>D. 实践是检验认识真理性的唯一标准</w:t>
      </w:r>
    </w:p>
    <w:p>
      <w:r>
        <w:rPr>
          <w:sz w:val="20"/>
        </w:rPr>
        <w:t>正确答案：D</w:t>
      </w:r>
    </w:p>
    <w:p>
      <w:pPr>
        <w:pStyle w:val="ListNumber"/>
      </w:pPr>
      <w:r>
        <w:t>伽利略曾说：“一切真理都要由实验来检验。”这句话强调了实验在科学认识中的重要性。从马克思主义认识论的角度看，这里的“实验”可以视为广义实践的一种形式，它之所以能够推动认识向前发展，更根本的原因在于（）。</w:t>
      </w:r>
    </w:p>
    <w:p>
      <w:pPr>
        <w:pStyle w:val="ListBullet2"/>
      </w:pPr>
      <w:r>
        <w:t>A. 实验提供了精确的数据</w:t>
      </w:r>
    </w:p>
    <w:p>
      <w:pPr>
        <w:pStyle w:val="ListBullet2"/>
      </w:pPr>
      <w:r>
        <w:t>B. 实验模拟了客观世界的运动规律</w:t>
      </w:r>
    </w:p>
    <w:p>
      <w:pPr>
        <w:pStyle w:val="ListBullet2"/>
      </w:pPr>
      <w:r>
        <w:t>C. 实验是人类改造自然的活动</w:t>
      </w:r>
    </w:p>
    <w:p>
      <w:pPr>
        <w:pStyle w:val="ListBullet2"/>
      </w:pPr>
      <w:r>
        <w:t>D. 实验满足了人类认识世界的好奇心</w:t>
      </w:r>
    </w:p>
    <w:p>
      <w:r>
        <w:rPr>
          <w:sz w:val="20"/>
        </w:rPr>
        <w:t>正确答案：C</w:t>
      </w:r>
    </w:p>
    <w:p>
      <w:pPr>
        <w:pStyle w:val="ListNumber"/>
      </w:pPr>
      <w:r>
        <w:t>习近平指出：“我们党现阶段提出和实施的理论和路线方针政策，之所以正确，就是因为它们都是以我国现时代的社会存在为基础的。” 这段话体现的哲学观念是（）。</w:t>
      </w:r>
    </w:p>
    <w:p>
      <w:pPr>
        <w:pStyle w:val="ListBullet2"/>
      </w:pPr>
      <w:r>
        <w:t xml:space="preserve">A. 实践是认识的来源                    </w:t>
      </w:r>
    </w:p>
    <w:p>
      <w:pPr>
        <w:pStyle w:val="ListBullet2"/>
      </w:pPr>
      <w:r>
        <w:t>B. 实践是认识的发展动力</w:t>
      </w:r>
    </w:p>
    <w:p>
      <w:pPr>
        <w:pStyle w:val="ListBullet2"/>
      </w:pPr>
      <w:r>
        <w:t xml:space="preserve">C. 实践是认识的目的                   </w:t>
      </w:r>
    </w:p>
    <w:p>
      <w:pPr>
        <w:pStyle w:val="ListBullet2"/>
      </w:pPr>
      <w:r>
        <w:t>D. 实践是检验真理的唯一标准</w:t>
      </w:r>
    </w:p>
    <w:p>
      <w:r>
        <w:rPr>
          <w:sz w:val="20"/>
        </w:rPr>
        <w:t>正确答案：A</w:t>
      </w:r>
    </w:p>
    <w:p>
      <w:pPr>
        <w:pStyle w:val="ListNumber"/>
      </w:pPr>
      <w:r>
        <w:t>马克思主义认识论认为，人类的认识是一个永无止境的、波浪式前进或螺旋式上升的过程。这深刻揭示了认识发展的基本规律。认识之所以呈现出这种发展态势，是因为（）。</w:t>
      </w:r>
    </w:p>
    <w:p>
      <w:pPr>
        <w:pStyle w:val="ListBullet2"/>
      </w:pPr>
      <w:r>
        <w:t>A. 认识总是从感性认识发展到理性认识</w:t>
      </w:r>
    </w:p>
    <w:p>
      <w:pPr>
        <w:pStyle w:val="ListBullet2"/>
      </w:pPr>
      <w:r>
        <w:t>B. 认识在实践基础上不断深化和扩展</w:t>
      </w:r>
    </w:p>
    <w:p>
      <w:pPr>
        <w:pStyle w:val="ListBullet2"/>
      </w:pPr>
      <w:r>
        <w:t>C. 认识受主观因素和客观条件的制约</w:t>
      </w:r>
    </w:p>
    <w:p>
      <w:pPr>
        <w:pStyle w:val="ListBullet2"/>
      </w:pPr>
      <w:r>
        <w:t>D. 认识是一个充满矛盾和斗争的过程</w:t>
      </w:r>
    </w:p>
    <w:p>
      <w:r>
        <w:rPr>
          <w:sz w:val="20"/>
        </w:rPr>
        <w:t>正确答案：B</w:t>
      </w:r>
    </w:p>
    <w:p>
      <w:pPr>
        <w:pStyle w:val="ListNumber"/>
      </w:pPr>
      <w:r>
        <w:t>恩格斯曾指出，全部哲学的特别是近代哲学的重大的基本问题是思维和存在的关系问题。围绕认识的本质，存在着不同的认识路线。其中，“从物到感觉和思想”所体现的认识路线属于（）。</w:t>
      </w:r>
    </w:p>
    <w:p>
      <w:pPr>
        <w:pStyle w:val="ListBullet2"/>
      </w:pPr>
      <w:r>
        <w:t>A. 唯物主义反映论，强调认识的客观来源</w:t>
      </w:r>
    </w:p>
    <w:p>
      <w:pPr>
        <w:pStyle w:val="ListBullet2"/>
      </w:pPr>
      <w:r>
        <w:t>B. 形而上学唯物主义，局限于直观反映</w:t>
      </w:r>
    </w:p>
    <w:p>
      <w:pPr>
        <w:pStyle w:val="ListBullet2"/>
      </w:pPr>
      <w:r>
        <w:t>C. 唯心主义先验论，否定外部世界的独立性</w:t>
      </w:r>
    </w:p>
    <w:p>
      <w:pPr>
        <w:pStyle w:val="ListBullet2"/>
      </w:pPr>
      <w:r>
        <w:t>D. 唯心主义经验论，片面强调感觉的作用</w:t>
      </w:r>
    </w:p>
    <w:p>
      <w:r>
        <w:rPr>
          <w:sz w:val="20"/>
        </w:rPr>
        <w:t>正确答案：A</w:t>
      </w:r>
    </w:p>
    <w:p>
      <w:pPr>
        <w:pStyle w:val="ListNumber"/>
      </w:pPr>
      <w:r>
        <w:t>感性认识和理性认识的根本区别是（）。</w:t>
      </w:r>
    </w:p>
    <w:p>
      <w:pPr>
        <w:pStyle w:val="ListBullet2"/>
      </w:pPr>
      <w:r>
        <w:t>A. 感性认识来源于现实生活，理性认识来源于理性思维</w:t>
      </w:r>
    </w:p>
    <w:p>
      <w:pPr>
        <w:pStyle w:val="ListBullet2"/>
      </w:pPr>
      <w:r>
        <w:t>B. 感性认识是正确的，理性认识是错误的</w:t>
      </w:r>
    </w:p>
    <w:p>
      <w:pPr>
        <w:pStyle w:val="ListBullet2"/>
      </w:pPr>
      <w:r>
        <w:t>C. 感性认识来源于客观世界，理性认识来源于人的主观思维</w:t>
      </w:r>
    </w:p>
    <w:p>
      <w:pPr>
        <w:pStyle w:val="ListBullet2"/>
      </w:pPr>
      <w:r>
        <w:t>D. 感性认识反映事物的现象，理性认识反映事物的本质​</w:t>
      </w:r>
    </w:p>
    <w:p>
      <w:r>
        <w:rPr>
          <w:sz w:val="20"/>
        </w:rPr>
        <w:t>正确答案：D</w:t>
      </w:r>
    </w:p>
    <w:p>
      <w:pPr>
        <w:pStyle w:val="ListNumber"/>
      </w:pPr>
      <w:r>
        <w:t>习近平指出：“如果我们能将理论高度与实践尝试有机地结合起来，就能更好地做好领导工作。”这段话说明（  ）。</w:t>
      </w:r>
    </w:p>
    <w:p>
      <w:pPr>
        <w:pStyle w:val="ListBullet2"/>
      </w:pPr>
      <w:r>
        <w:t xml:space="preserve">A. 理性认识依赖感性认识                </w:t>
      </w:r>
    </w:p>
    <w:p>
      <w:pPr>
        <w:pStyle w:val="ListBullet2"/>
      </w:pPr>
      <w:r>
        <w:t>B. 感性认识有待于上升到理性认识</w:t>
      </w:r>
    </w:p>
    <w:p>
      <w:pPr>
        <w:pStyle w:val="ListBullet2"/>
      </w:pPr>
      <w:r>
        <w:t>C. 感性认识依赖于理性认识的指导</w:t>
      </w:r>
    </w:p>
    <w:p>
      <w:pPr>
        <w:pStyle w:val="ListBullet2"/>
      </w:pPr>
      <w:r>
        <w:t>D. 感性认识和理性认识是辩证统一关系</w:t>
      </w:r>
    </w:p>
    <w:p>
      <w:r>
        <w:rPr>
          <w:sz w:val="20"/>
        </w:rPr>
        <w:t>正确答案：D</w:t>
      </w:r>
    </w:p>
    <w:p>
      <w:pPr>
        <w:pStyle w:val="ListNumber"/>
      </w:pPr>
      <w:r>
        <w:t>习近平总书记指出：“理论创新只能从问题开始。 从某种意义上说，理论创新的过程就是发现问题、筛选问题、研究问题、解决问题的过程。” 这一论断深刻阐明了（）。</w:t>
      </w:r>
    </w:p>
    <w:p>
      <w:pPr>
        <w:pStyle w:val="ListBullet2"/>
      </w:pPr>
      <w:r>
        <w:t>A. 任何认识活动都必须从具体问题出发，问题是认识产生的根本动因</w:t>
      </w:r>
    </w:p>
    <w:p>
      <w:pPr>
        <w:pStyle w:val="ListBullet2"/>
      </w:pPr>
      <w:r>
        <w:t>B. 理论创新的源泉在于客观实际中的矛盾和困难，突显了实践的认识基础功能</w:t>
      </w:r>
    </w:p>
    <w:p>
      <w:pPr>
        <w:pStyle w:val="ListBullet2"/>
      </w:pPr>
      <w:r>
        <w:t>C. 理论创新的过程是主观能动性与客观规律性相结合的产物，体现了认识的辩证统一</w:t>
      </w:r>
    </w:p>
    <w:p>
      <w:pPr>
        <w:pStyle w:val="ListBullet2"/>
      </w:pPr>
      <w:r>
        <w:t>D. 理论创新的最终目的是为了解决实践中遇到的问题，印证了认识的根本任务</w:t>
      </w:r>
    </w:p>
    <w:p>
      <w:r>
        <w:rPr>
          <w:sz w:val="20"/>
        </w:rPr>
        <w:t>正确答案：B</w:t>
      </w:r>
    </w:p>
    <w:p>
      <w:pPr>
        <w:pStyle w:val="ListNumber"/>
      </w:pPr>
      <w:r>
        <w:t>习近平总书记指出，“理论思维的起点决定着理论创新的结果。 ”这段话说明（）。</w:t>
      </w:r>
    </w:p>
    <w:p>
      <w:pPr>
        <w:pStyle w:val="ListBullet2"/>
      </w:pPr>
      <w:r>
        <w:t>A. 理论创新的前提在于占有丰富、真实的感性材料</w:t>
      </w:r>
    </w:p>
    <w:p>
      <w:pPr>
        <w:pStyle w:val="ListBullet2"/>
      </w:pPr>
      <w:r>
        <w:t>B. 理论创新的关键在于科学的理论抽象思维，这是实现感性认识向理性认识飞跃的重要途径</w:t>
      </w:r>
    </w:p>
    <w:p>
      <w:pPr>
        <w:pStyle w:val="ListBullet2"/>
      </w:pPr>
      <w:r>
        <w:t>C. 理论创新的基础在于深入基层、了解民情，这有助于理论与实践相结合</w:t>
      </w:r>
    </w:p>
    <w:p>
      <w:pPr>
        <w:pStyle w:val="ListBullet2"/>
      </w:pPr>
      <w:r>
        <w:t>D. 理论创新是认识的能动反映过程，其结果受到主体和客体相互作用的影响</w:t>
      </w:r>
    </w:p>
    <w:p>
      <w:r>
        <w:rPr>
          <w:sz w:val="20"/>
        </w:rPr>
        <w:t>正确答案：B</w:t>
      </w:r>
    </w:p>
    <w:p>
      <w:pPr>
        <w:pStyle w:val="ListNumber"/>
      </w:pPr>
      <w:r>
        <w:t>马克思主义认为，真理既是绝对的，又是相对的，是绝对性和相对性的统一。下列关于真理绝对性和相对性关系的表述中，正确的是（）。</w:t>
      </w:r>
    </w:p>
    <w:p>
      <w:pPr>
        <w:pStyle w:val="ListBullet2"/>
      </w:pPr>
      <w:r>
        <w:t>A. 真理的绝对性寓于相对性之中，相对性是真理绝对性的表现</w:t>
      </w:r>
    </w:p>
    <w:p>
      <w:pPr>
        <w:pStyle w:val="ListBullet2"/>
      </w:pPr>
      <w:r>
        <w:t>B. 真理的相对性寓于绝对性之中，绝对性是真理相对性的体现</w:t>
      </w:r>
    </w:p>
    <w:p>
      <w:pPr>
        <w:pStyle w:val="ListBullet2"/>
      </w:pPr>
      <w:r>
        <w:t>C. 真理的绝对性是指真理是永恒不变的，不会随时间、地点、条件而变化</w:t>
      </w:r>
    </w:p>
    <w:p>
      <w:pPr>
        <w:pStyle w:val="ListBullet2"/>
      </w:pPr>
      <w:r>
        <w:t>D. 真理的相对性是指真理是主观的，不依赖于客观事物而存在</w:t>
      </w:r>
    </w:p>
    <w:p>
      <w:r>
        <w:rPr>
          <w:sz w:val="20"/>
        </w:rPr>
        <w:t>正确答案：A</w:t>
      </w:r>
    </w:p>
    <w:p>
      <w:pPr>
        <w:pStyle w:val="ListNumber"/>
      </w:pPr>
      <w:r>
        <w:t>习近平指出：“只要我们善于聆听时代声音，勇于坚持真理、修正错误，二十一世纪中国的马克思主义一定能够展现出更强大、更有说服力的真理力量。”这段话说明（）。</w:t>
      </w:r>
    </w:p>
    <w:p>
      <w:pPr>
        <w:pStyle w:val="ListBullet2"/>
      </w:pPr>
      <w:r>
        <w:t xml:space="preserve">A. 真理与谬误是对立统一的                 </w:t>
      </w:r>
    </w:p>
    <w:p>
      <w:pPr>
        <w:pStyle w:val="ListBullet2"/>
      </w:pPr>
      <w:r>
        <w:t>B. 真理是在对谬误的不断纠正中实现的</w:t>
      </w:r>
    </w:p>
    <w:p>
      <w:pPr>
        <w:pStyle w:val="ListBullet2"/>
      </w:pPr>
      <w:r>
        <w:t xml:space="preserve">C. 真理与谬误是相互转化的              </w:t>
      </w:r>
    </w:p>
    <w:p>
      <w:pPr>
        <w:pStyle w:val="ListBullet2"/>
      </w:pPr>
      <w:r>
        <w:t>D. 真理与谬误是人们认识的两种不同结果</w:t>
      </w:r>
    </w:p>
    <w:p>
      <w:r>
        <w:rPr>
          <w:sz w:val="20"/>
        </w:rPr>
        <w:t>正确答案：B</w:t>
      </w:r>
    </w:p>
    <w:p>
      <w:pPr>
        <w:pStyle w:val="ListNumber"/>
      </w:pPr>
      <w:r>
        <w:t>马克思主义认识论认为，人的认识是一个充满矛盾、曲折往复的前进过程。下列选项中，最能体现认识过程的反复性和无限性的是（）。</w:t>
      </w:r>
    </w:p>
    <w:p>
      <w:pPr>
        <w:pStyle w:val="ListBullet2"/>
      </w:pPr>
      <w:r>
        <w:t>A. “吃一堑，长一智”</w:t>
      </w:r>
    </w:p>
    <w:p>
      <w:pPr>
        <w:pStyle w:val="ListBullet2"/>
      </w:pPr>
      <w:r>
        <w:t>B. “学然后知不足”</w:t>
      </w:r>
    </w:p>
    <w:p>
      <w:pPr>
        <w:pStyle w:val="ListBullet2"/>
      </w:pPr>
      <w:r>
        <w:t>C. “实践、认识、再实践、再认识”</w:t>
      </w:r>
    </w:p>
    <w:p>
      <w:pPr>
        <w:pStyle w:val="ListBullet2"/>
      </w:pPr>
      <w:r>
        <w:t>D. “好读书，不求甚解”</w:t>
      </w:r>
    </w:p>
    <w:p>
      <w:r>
        <w:rPr>
          <w:sz w:val="20"/>
        </w:rPr>
        <w:t>正确答案：C</w:t>
      </w:r>
    </w:p>
    <w:p>
      <w:pPr>
        <w:pStyle w:val="ListNumber"/>
      </w:pPr>
      <w:r>
        <w:t>当客体能满足主体的某种需要时，客体对于主体就有价值。而在实践中，人们往往会由于特定条件下的特殊需要而实现它的某一种或几种价值，同时却要放弃它的其他价值。这体现了价值的（）。</w:t>
      </w:r>
    </w:p>
    <w:p>
      <w:pPr>
        <w:pStyle w:val="ListBullet2"/>
      </w:pPr>
      <w:r>
        <w:t xml:space="preserve">A. 客观性                              </w:t>
      </w:r>
    </w:p>
    <w:p>
      <w:pPr>
        <w:pStyle w:val="ListBullet2"/>
      </w:pPr>
      <w:r>
        <w:t>B. 主体性</w:t>
      </w:r>
    </w:p>
    <w:p>
      <w:pPr>
        <w:pStyle w:val="ListBullet2"/>
      </w:pPr>
      <w:r>
        <w:t xml:space="preserve">C. 社会历史性                           </w:t>
      </w:r>
    </w:p>
    <w:p>
      <w:pPr>
        <w:pStyle w:val="ListBullet2"/>
      </w:pPr>
      <w:r>
        <w:t>D. 多维性</w:t>
      </w:r>
    </w:p>
    <w:p>
      <w:r>
        <w:rPr>
          <w:sz w:val="20"/>
        </w:rPr>
        <w:t>正确答案：D</w:t>
      </w:r>
    </w:p>
    <w:p>
      <w:pPr>
        <w:pStyle w:val="ListNumber"/>
      </w:pPr>
      <w:r>
        <w:t>马克思主义哲学认为，社会发展和变革离不开理论的指导。建立在实践基础上的理论创新，在推动社会发展和变革中具有重要的（）。</w:t>
      </w:r>
    </w:p>
    <w:p>
      <w:pPr>
        <w:pStyle w:val="ListBullet2"/>
      </w:pPr>
      <w:r>
        <w:t>A. 决定性作用，是社会发展的根本动力</w:t>
      </w:r>
    </w:p>
    <w:p>
      <w:pPr>
        <w:pStyle w:val="ListBullet2"/>
      </w:pPr>
      <w:r>
        <w:t>B. 决定作用，是社会变革的唯一原因</w:t>
      </w:r>
    </w:p>
    <w:p>
      <w:pPr>
        <w:pStyle w:val="ListBullet2"/>
      </w:pPr>
      <w:r>
        <w:t>C. 先导作用，为社会发展和变革提供方向指引和思想引领</w:t>
      </w:r>
    </w:p>
    <w:p>
      <w:pPr>
        <w:pStyle w:val="ListBullet2"/>
      </w:pPr>
      <w:r>
        <w:t>D. 根本动力作用，是实现国家富强和民族复兴的关键</w:t>
      </w:r>
    </w:p>
    <w:p>
      <w:r>
        <w:rPr>
          <w:sz w:val="20"/>
        </w:rPr>
        <w:t>正确答案：C</w:t>
      </w:r>
    </w:p>
    <w:p>
      <w:pPr>
        <w:pStyle w:val="ListNumber"/>
      </w:pPr>
      <w:r>
        <w:t>在马克思主义看来，任何社会都存在着维系其正常运转和发展进步的价值观念体系。其中，承载着一个民族、一个国家的精神追求，体现着一个社会评判是非曲直的价值标准，并对整个社会思想道德体系起着支配作用的是（）。</w:t>
      </w:r>
    </w:p>
    <w:p>
      <w:pPr>
        <w:pStyle w:val="ListBullet2"/>
      </w:pPr>
      <w:r>
        <w:t>A. 社会主导价值观</w:t>
      </w:r>
    </w:p>
    <w:p>
      <w:pPr>
        <w:pStyle w:val="ListBullet2"/>
      </w:pPr>
      <w:r>
        <w:t>B. 核心价值观</w:t>
      </w:r>
    </w:p>
    <w:p>
      <w:pPr>
        <w:pStyle w:val="ListBullet2"/>
      </w:pPr>
      <w:r>
        <w:t xml:space="preserve">C. 社会主义核心价值观                        </w:t>
      </w:r>
    </w:p>
    <w:p>
      <w:pPr>
        <w:pStyle w:val="ListBullet2"/>
      </w:pPr>
      <w:r>
        <w:t>D. 社会主义核心价值体系</w:t>
      </w:r>
    </w:p>
    <w:p>
      <w:r>
        <w:rPr>
          <w:sz w:val="20"/>
        </w:rPr>
        <w:t>正确答案：B</w:t>
      </w:r>
    </w:p>
    <w:p>
      <w:pPr>
        <w:pStyle w:val="ListNumber"/>
      </w:pPr>
      <w:r>
        <w:t xml:space="preserve"> 马克思主义认为，人类认识世界和改造世界的最终目标是实现自由。这种自由是指（）。</w:t>
      </w:r>
    </w:p>
    <w:p>
      <w:pPr>
        <w:pStyle w:val="ListBullet2"/>
      </w:pPr>
      <w:r>
        <w:t>A. 摆脱一切束缚，随心所欲的状态</w:t>
      </w:r>
    </w:p>
    <w:p>
      <w:pPr>
        <w:pStyle w:val="ListBullet2"/>
      </w:pPr>
      <w:r>
        <w:t>B. 认识和掌握客观规律，并利用规律改造世界</w:t>
      </w:r>
    </w:p>
    <w:p>
      <w:pPr>
        <w:pStyle w:val="ListBullet2"/>
      </w:pPr>
      <w:r>
        <w:t>C. 个人意志的主观实现</w:t>
      </w:r>
    </w:p>
    <w:p>
      <w:pPr>
        <w:pStyle w:val="ListBullet2"/>
      </w:pPr>
      <w:r>
        <w:t>D. 彻底消灭必然性，进入完全偶然的世界</w:t>
      </w:r>
    </w:p>
    <w:p>
      <w:r>
        <w:rPr>
          <w:sz w:val="20"/>
        </w:rPr>
        <w:t>正确答案：B</w:t>
      </w:r>
    </w:p>
    <w:p>
      <w:pPr>
        <w:pStyle w:val="ListNumber"/>
      </w:pPr>
      <w:r>
        <w:t>在马克思主义哲学看来，人们改造客观世界的实践活动，本质上是为了（）。</w:t>
      </w:r>
    </w:p>
    <w:p>
      <w:pPr>
        <w:pStyle w:val="ListBullet2"/>
      </w:pPr>
      <w:r>
        <w:t>A. 适应并遵循自然规律的自发演变</w:t>
      </w:r>
    </w:p>
    <w:p>
      <w:pPr>
        <w:pStyle w:val="ListBullet2"/>
      </w:pPr>
      <w:r>
        <w:t>B. 摆脱一切规律束缚，实现个体的主观愿望</w:t>
      </w:r>
    </w:p>
    <w:p>
      <w:pPr>
        <w:pStyle w:val="ListBullet2"/>
      </w:pPr>
      <w:r>
        <w:t>C. 认识和掌握客观规律，从“必然王国”走向“自由王国”</w:t>
      </w:r>
    </w:p>
    <w:p>
      <w:pPr>
        <w:pStyle w:val="ListBullet2"/>
      </w:pPr>
      <w:r>
        <w:t>D. 促进生产力的发展，最终消灭人与人之间的差异</w:t>
      </w:r>
    </w:p>
    <w:p>
      <w:r>
        <w:rPr>
          <w:sz w:val="20"/>
        </w:rPr>
        <w:t>正确答案：C</w:t>
      </w:r>
    </w:p>
    <w:p>
      <w:pPr>
        <w:pStyle w:val="ListNumber"/>
      </w:pPr>
      <w:r>
        <w:t>在马克思主义哲学中，真理与谬误是相互区别又相互联系的矛盾统一体。恩格斯指出：“真理和谬误的对立，只是在非常有限的范围内才有意义”。这一论断深刻揭示了（）。</w:t>
      </w:r>
    </w:p>
    <w:p>
      <w:pPr>
        <w:pStyle w:val="ListBullet2"/>
      </w:pPr>
      <w:r>
        <w:t>A. 绝对主义真理观的片面性</w:t>
      </w:r>
    </w:p>
    <w:p>
      <w:pPr>
        <w:pStyle w:val="ListBullet2"/>
      </w:pPr>
      <w:r>
        <w:t>B. 真理的客观性</w:t>
      </w:r>
    </w:p>
    <w:p>
      <w:pPr>
        <w:pStyle w:val="ListBullet2"/>
      </w:pPr>
      <w:r>
        <w:t>C. 真理的相对性</w:t>
      </w:r>
    </w:p>
    <w:p>
      <w:pPr>
        <w:pStyle w:val="ListBullet2"/>
      </w:pPr>
      <w:r>
        <w:t>D. 真理检验标准的不确定性</w:t>
      </w:r>
    </w:p>
    <w:p>
      <w:r>
        <w:rPr>
          <w:sz w:val="20"/>
        </w:rPr>
        <w:t>正确答案：C</w:t>
      </w:r>
    </w:p>
    <w:p>
      <w:pPr>
        <w:pStyle w:val="ListNumber"/>
      </w:pPr>
      <w:r>
        <w:t>中国古代哲学家庄子曾言：“此亦一是非，彼亦一是非。”若将其置于马克思主义真理观的语境下进行批判性分析，这一命题的根本错误在于（）。</w:t>
      </w:r>
    </w:p>
    <w:p>
      <w:pPr>
        <w:pStyle w:val="ListBullet2"/>
      </w:pPr>
      <w:r>
        <w:t>A. 否认了认识内容的客观性，导致了主观唯心主义</w:t>
      </w:r>
    </w:p>
    <w:p>
      <w:pPr>
        <w:pStyle w:val="ListBullet2"/>
      </w:pPr>
      <w:r>
        <w:t>B. 夸大了认识的局限性，从而否认真理的绝对性</w:t>
      </w:r>
    </w:p>
    <w:p>
      <w:pPr>
        <w:pStyle w:val="ListBullet2"/>
      </w:pPr>
      <w:r>
        <w:t>C. 混淆了真理的相对性与真理标准的绝对性，最终否认了真理的客观标准</w:t>
      </w:r>
    </w:p>
    <w:p>
      <w:pPr>
        <w:pStyle w:val="ListBullet2"/>
      </w:pPr>
      <w:r>
        <w:t>D. 强调了事物认识的相对性，从而忽视了真理的辩证发展</w:t>
      </w:r>
    </w:p>
    <w:p>
      <w:r>
        <w:rPr>
          <w:sz w:val="20"/>
        </w:rPr>
        <w:t>正确答案：C</w:t>
      </w:r>
    </w:p>
    <w:p>
      <w:pPr>
        <w:pStyle w:val="ListNumber"/>
      </w:pPr>
      <w:r>
        <w:t>中国古代有言：“其言必责其用，观其行必求其功。”在马克思主义认识论中，这句话所蕴含的哲理是（）。</w:t>
      </w:r>
    </w:p>
    <w:p>
      <w:pPr>
        <w:pStyle w:val="ListBullet2"/>
      </w:pPr>
      <w:r>
        <w:t>A. 认识对实践具有能动的指导作用</w:t>
      </w:r>
    </w:p>
    <w:p>
      <w:pPr>
        <w:pStyle w:val="ListBullet2"/>
      </w:pPr>
      <w:r>
        <w:t>B. 实践是检验真理的唯一标准</w:t>
      </w:r>
    </w:p>
    <w:p>
      <w:pPr>
        <w:pStyle w:val="ListBullet2"/>
      </w:pPr>
      <w:r>
        <w:t>C. 认识来源于实践并高于实践</w:t>
      </w:r>
    </w:p>
    <w:p>
      <w:pPr>
        <w:pStyle w:val="ListBullet2"/>
      </w:pPr>
      <w:r>
        <w:t>D. 理论与实践具有同等的重要性</w:t>
      </w:r>
    </w:p>
    <w:p>
      <w:r>
        <w:rPr>
          <w:sz w:val="20"/>
        </w:rPr>
        <w:t>正确答案：B</w:t>
      </w:r>
    </w:p>
    <w:p>
      <w:pPr>
        <w:pStyle w:val="ListNumber"/>
      </w:pPr>
      <w:r>
        <w:t>习近平总书记强调，“要坚持实事求是、求真务实，摸清情况、找准问题、拿出办法”，对地方工作要“量体裁衣、对症下药”。这些要求从马克思主义认识论角度看，体现了（）的认识论的根本要求。</w:t>
      </w:r>
    </w:p>
    <w:p>
      <w:pPr>
        <w:pStyle w:val="ListBullet2"/>
      </w:pPr>
      <w:r>
        <w:t>A. 坚持实践第一的观点</w:t>
      </w:r>
    </w:p>
    <w:p>
      <w:pPr>
        <w:pStyle w:val="ListBullet2"/>
      </w:pPr>
      <w:r>
        <w:t>B. 坚持具体问题具体分析</w:t>
      </w:r>
    </w:p>
    <w:p>
      <w:pPr>
        <w:pStyle w:val="ListBullet2"/>
      </w:pPr>
      <w:r>
        <w:t>C. 坚持一切从实际出发</w:t>
      </w:r>
    </w:p>
    <w:p>
      <w:pPr>
        <w:pStyle w:val="ListBullet2"/>
      </w:pPr>
      <w:r>
        <w:t>D. 坚持矛盾的普遍性和特殊性相统一</w:t>
      </w:r>
    </w:p>
    <w:p>
      <w:r>
        <w:rPr>
          <w:sz w:val="20"/>
        </w:rPr>
        <w:t>正确答案：C</w:t>
      </w:r>
    </w:p>
    <w:p>
      <w:pPr>
        <w:pStyle w:val="ListNumber"/>
      </w:pPr>
      <w:r>
        <w:t>真理观上的相对主义，错误在于（）。</w:t>
      </w:r>
    </w:p>
    <w:p>
      <w:pPr>
        <w:pStyle w:val="ListBullet2"/>
      </w:pPr>
      <w:r>
        <w:t>A. 片面强调真理的相对性，否认或弱化真理的绝对性</w:t>
      </w:r>
    </w:p>
    <w:p>
      <w:pPr>
        <w:pStyle w:val="ListBullet2"/>
      </w:pPr>
      <w:r>
        <w:t>B. 片面强调真理的绝对性，否认真理的相对性</w:t>
      </w:r>
    </w:p>
    <w:p>
      <w:pPr>
        <w:pStyle w:val="ListBullet2"/>
      </w:pPr>
      <w:r>
        <w:t>C. 只强调真理的客观性，忽视真理的社会历史条件和相对性</w:t>
      </w:r>
    </w:p>
    <w:p>
      <w:pPr>
        <w:pStyle w:val="ListBullet2"/>
      </w:pPr>
      <w:r>
        <w:t>D. 认为对同一事物真理性的认识只能有唯一标准</w:t>
      </w:r>
    </w:p>
    <w:p>
      <w:r>
        <w:rPr>
          <w:sz w:val="20"/>
        </w:rPr>
        <w:t>正确答案：A</w:t>
      </w:r>
    </w:p>
    <w:p>
      <w:pPr>
        <w:pStyle w:val="ListNumber"/>
      </w:pPr>
      <w:r>
        <w:t>马克思说:“搬运夫和哲学家之间的原始差别要比家犬和猎犬之间的差别小得多，它们之间的鸿沟是分工掘成的”，这表明（）。</w:t>
      </w:r>
    </w:p>
    <w:p>
      <w:pPr>
        <w:pStyle w:val="ListBullet2"/>
      </w:pPr>
      <w:r>
        <w:t>A. 人的聪明才智无先天差别</w:t>
      </w:r>
    </w:p>
    <w:p>
      <w:pPr>
        <w:pStyle w:val="ListBullet2"/>
      </w:pPr>
      <w:r>
        <w:t>B. 人的聪明才智的大小主要取决于主观努力的程度</w:t>
      </w:r>
    </w:p>
    <w:p>
      <w:pPr>
        <w:pStyle w:val="ListBullet2"/>
      </w:pPr>
      <w:r>
        <w:t>C. 人的聪明才智主要来源于后天实践</w:t>
      </w:r>
    </w:p>
    <w:p>
      <w:pPr>
        <w:pStyle w:val="ListBullet2"/>
      </w:pPr>
      <w:r>
        <w:t>D. 人的聪明才智由人的社会政治地位决定</w:t>
      </w:r>
    </w:p>
    <w:p>
      <w:r>
        <w:rPr>
          <w:sz w:val="20"/>
        </w:rPr>
        <w:t>正确答案：C</w:t>
      </w:r>
    </w:p>
    <w:p>
      <w:pPr>
        <w:pStyle w:val="ListNumber"/>
      </w:pPr>
      <w:r>
        <w:t>承认知识的相对性意味着（）。</w:t>
      </w:r>
    </w:p>
    <w:p>
      <w:pPr>
        <w:pStyle w:val="ListBullet2"/>
      </w:pPr>
      <w:r>
        <w:t>A. 必然导致诡辩论的产生</w:t>
      </w:r>
    </w:p>
    <w:p>
      <w:pPr>
        <w:pStyle w:val="ListBullet2"/>
      </w:pPr>
      <w:r>
        <w:t>B. 必然导致怀疑论的产生</w:t>
      </w:r>
    </w:p>
    <w:p>
      <w:pPr>
        <w:pStyle w:val="ListBullet2"/>
      </w:pPr>
      <w:r>
        <w:t>C. 必然导致不可知论的产生</w:t>
      </w:r>
    </w:p>
    <w:p>
      <w:pPr>
        <w:pStyle w:val="ListBullet2"/>
      </w:pPr>
      <w:r>
        <w:t>D. 有助于防止认识的僵化和教条化</w:t>
      </w:r>
    </w:p>
    <w:p>
      <w:r>
        <w:rPr>
          <w:sz w:val="20"/>
        </w:rPr>
        <w:t>正确答案：D</w:t>
      </w:r>
    </w:p>
    <w:p>
      <w:pPr>
        <w:pStyle w:val="ListNumber"/>
      </w:pPr>
      <w:r>
        <w:t>“对客观事物的反映即是真理”这一观点，其错误在于（）。</w:t>
      </w:r>
    </w:p>
    <w:p>
      <w:pPr>
        <w:pStyle w:val="ListBullet2"/>
      </w:pPr>
      <w:r>
        <w:t>A. 混淆了真理性认识与一般认识的区别</w:t>
      </w:r>
    </w:p>
    <w:p>
      <w:pPr>
        <w:pStyle w:val="ListBullet2"/>
      </w:pPr>
      <w:r>
        <w:t>B. 混淆了真理的客观性和主观能动性</w:t>
      </w:r>
    </w:p>
    <w:p>
      <w:pPr>
        <w:pStyle w:val="ListBullet2"/>
      </w:pPr>
      <w:r>
        <w:t>C. 否认了真理的相对性</w:t>
      </w:r>
    </w:p>
    <w:p>
      <w:pPr>
        <w:pStyle w:val="ListBullet2"/>
      </w:pPr>
      <w:r>
        <w:t>D. 属于辩证唯物主义的真理观范畴</w:t>
      </w:r>
    </w:p>
    <w:p>
      <w:r>
        <w:rPr>
          <w:sz w:val="20"/>
        </w:rPr>
        <w:t>正确答案：A</w:t>
      </w:r>
    </w:p>
    <w:p>
      <w:pPr>
        <w:pStyle w:val="ListNumber"/>
      </w:pPr>
      <w:r>
        <w:t>“真理是思想形式，是人类经验的组织形式”，这一观点属于（）。</w:t>
      </w:r>
    </w:p>
    <w:p>
      <w:pPr>
        <w:pStyle w:val="ListBullet2"/>
      </w:pPr>
      <w:r>
        <w:t>A. 主观唯心主义真理论</w:t>
      </w:r>
    </w:p>
    <w:p>
      <w:pPr>
        <w:pStyle w:val="ListBullet2"/>
      </w:pPr>
      <w:r>
        <w:t>B. 辩证唯物主义真理论</w:t>
      </w:r>
    </w:p>
    <w:p>
      <w:pPr>
        <w:pStyle w:val="ListBullet2"/>
      </w:pPr>
      <w:r>
        <w:t>C. 客观真理论</w:t>
      </w:r>
    </w:p>
    <w:p>
      <w:pPr>
        <w:pStyle w:val="ListBullet2"/>
      </w:pPr>
      <w:r>
        <w:t>D. 形而上学真理论</w:t>
      </w:r>
    </w:p>
    <w:p>
      <w:r>
        <w:rPr>
          <w:sz w:val="20"/>
        </w:rPr>
        <w:t>正确答案：A</w:t>
      </w:r>
    </w:p>
    <w:p>
      <w:pPr>
        <w:pStyle w:val="ListNumber"/>
      </w:pPr>
      <w:r>
        <w:t>科学家尼葛庞蒂曾说：“预测未来的最好办法就是把它创造出来。”从马克思主义实践与认识的关系角度来看，这句话给我们的启示是（）。</w:t>
      </w:r>
    </w:p>
    <w:p>
      <w:pPr>
        <w:pStyle w:val="ListBullet2"/>
      </w:pPr>
      <w:r>
        <w:t>A. 认识总是滞后于实践</w:t>
      </w:r>
    </w:p>
    <w:p>
      <w:pPr>
        <w:pStyle w:val="ListBullet2"/>
      </w:pPr>
      <w:r>
        <w:t>B. 实践和认识在逻辑上互为前提</w:t>
      </w:r>
    </w:p>
    <w:p>
      <w:pPr>
        <w:pStyle w:val="ListBullet2"/>
      </w:pPr>
      <w:r>
        <w:t>C. 实践对认识具有决定性作用，并高于认识</w:t>
      </w:r>
    </w:p>
    <w:p>
      <w:pPr>
        <w:pStyle w:val="ListBullet2"/>
      </w:pPr>
      <w:r>
        <w:t>D. 实践和认识在本质上是同一个活动</w:t>
      </w:r>
    </w:p>
    <w:p>
      <w:r>
        <w:rPr>
          <w:sz w:val="20"/>
        </w:rPr>
        <w:t>正确答案：C</w:t>
      </w:r>
    </w:p>
    <w:p>
      <w:pPr>
        <w:pStyle w:val="ListNumber"/>
      </w:pPr>
      <w:r>
        <w:t>以下选项中，不属于中国传统文化中关于“知行关系”思想的是（）。</w:t>
      </w:r>
    </w:p>
    <w:p>
      <w:pPr>
        <w:pStyle w:val="ListBullet2"/>
      </w:pPr>
      <w:r>
        <w:t>A. 知之为知之，不知为不知，是知也</w:t>
      </w:r>
    </w:p>
    <w:p>
      <w:pPr>
        <w:pStyle w:val="ListBullet2"/>
      </w:pPr>
      <w:r>
        <w:t>B. 闻之不若见之，见之不若知之，知之不若行之</w:t>
      </w:r>
    </w:p>
    <w:p>
      <w:pPr>
        <w:pStyle w:val="ListBullet2"/>
      </w:pPr>
      <w:r>
        <w:t>C. 君子博学而日参省乎己，则知明而行无过矣</w:t>
      </w:r>
    </w:p>
    <w:p>
      <w:pPr>
        <w:pStyle w:val="ListBullet2"/>
      </w:pPr>
      <w:r>
        <w:t>D. 知者行之始，行者知之成</w:t>
      </w:r>
    </w:p>
    <w:p>
      <w:r>
        <w:rPr>
          <w:sz w:val="20"/>
        </w:rPr>
        <w:t>正确答案：A</w:t>
      </w:r>
    </w:p>
    <w:p>
      <w:pPr>
        <w:pStyle w:val="Heading2"/>
      </w:pPr>
      <w:r>
        <w:t>多选题</w:t>
      </w:r>
    </w:p>
    <w:p>
      <w:pPr>
        <w:pStyle w:val="ListNumber"/>
      </w:pPr>
      <w:r>
        <w:t>所谓守正，就是坚持（）。</w:t>
      </w:r>
    </w:p>
    <w:p>
      <w:pPr>
        <w:pStyle w:val="ListBullet2"/>
      </w:pPr>
      <w:r>
        <w:t>A. 人云亦云</w:t>
      </w:r>
    </w:p>
    <w:p>
      <w:pPr>
        <w:pStyle w:val="ListBullet2"/>
      </w:pPr>
      <w:r>
        <w:t>B. 实事求是</w:t>
      </w:r>
    </w:p>
    <w:p>
      <w:pPr>
        <w:pStyle w:val="ListBullet2"/>
      </w:pPr>
      <w:r>
        <w:t>C. 真理性认识</w:t>
      </w:r>
    </w:p>
    <w:p>
      <w:pPr>
        <w:pStyle w:val="ListBullet2"/>
      </w:pPr>
      <w:r>
        <w:t>D. 正确政治方向</w:t>
      </w:r>
    </w:p>
    <w:p>
      <w:r>
        <w:rPr>
          <w:sz w:val="20"/>
        </w:rPr>
        <w:t>正确答案：BCD</w:t>
      </w:r>
    </w:p>
    <w:p>
      <w:pPr>
        <w:pStyle w:val="ListNumber"/>
      </w:pPr>
      <w:r>
        <w:t>马克思主义哲学认为，实践活动中主体和客体之间的关系，可以从以下哪些方面来理解？（）。</w:t>
      </w:r>
    </w:p>
    <w:p>
      <w:pPr>
        <w:pStyle w:val="ListBullet2"/>
      </w:pPr>
      <w:r>
        <w:t>A. 主体对客体的能动性改造</w:t>
      </w:r>
    </w:p>
    <w:p>
      <w:pPr>
        <w:pStyle w:val="ListBullet2"/>
      </w:pPr>
      <w:r>
        <w:t>B. 客体对主体发展的规定性和制约性</w:t>
      </w:r>
    </w:p>
    <w:p>
      <w:pPr>
        <w:pStyle w:val="ListBullet2"/>
      </w:pPr>
      <w:r>
        <w:t>C. 物质生产与精神生产的统一</w:t>
      </w:r>
    </w:p>
    <w:p>
      <w:pPr>
        <w:pStyle w:val="ListBullet2"/>
      </w:pPr>
      <w:r>
        <w:t>D. 目的性与客观性的相互作用</w:t>
      </w:r>
    </w:p>
    <w:p>
      <w:r>
        <w:rPr>
          <w:sz w:val="20"/>
        </w:rPr>
        <w:t>正确答案：ABCD</w:t>
      </w:r>
    </w:p>
    <w:p>
      <w:pPr>
        <w:pStyle w:val="ListNumber"/>
      </w:pPr>
      <w:r>
        <w:t>马克思主义认识论认为，在实践基础上认识发展的过程中，认识活动所具有的基本特征和发展趋势是（）。</w:t>
      </w:r>
    </w:p>
    <w:p>
      <w:pPr>
        <w:pStyle w:val="ListBullet2"/>
      </w:pPr>
      <w:r>
        <w:t>A. 认识的无限性与发展性</w:t>
      </w:r>
    </w:p>
    <w:p>
      <w:pPr>
        <w:pStyle w:val="ListBullet2"/>
      </w:pPr>
      <w:r>
        <w:t>B. 能动反映性</w:t>
      </w:r>
    </w:p>
    <w:p>
      <w:pPr>
        <w:pStyle w:val="ListBullet2"/>
      </w:pPr>
      <w:r>
        <w:t>C. 从感性认识到理性认识的飞跃</w:t>
      </w:r>
    </w:p>
    <w:p>
      <w:pPr>
        <w:pStyle w:val="ListBullet2"/>
      </w:pPr>
      <w:r>
        <w:t>D. 理论对实践的指导作用</w:t>
      </w:r>
    </w:p>
    <w:p>
      <w:r>
        <w:rPr>
          <w:sz w:val="20"/>
        </w:rPr>
        <w:t>正确答案：ABC</w:t>
      </w:r>
    </w:p>
    <w:p>
      <w:pPr>
        <w:pStyle w:val="ListNumber"/>
      </w:pPr>
      <w:r>
        <w:t>在认识的辩证运动中，感性认识与理性认识的统一性主要表现为（）。</w:t>
      </w:r>
    </w:p>
    <w:p>
      <w:pPr>
        <w:pStyle w:val="ListBullet2"/>
      </w:pPr>
      <w:r>
        <w:t xml:space="preserve">A. 理性认识依赖于感性认识      </w:t>
      </w:r>
    </w:p>
    <w:p>
      <w:pPr>
        <w:pStyle w:val="ListBullet2"/>
      </w:pPr>
      <w:r>
        <w:t>B. 感性认识有待于深化和发展为理性认识</w:t>
      </w:r>
    </w:p>
    <w:p>
      <w:pPr>
        <w:pStyle w:val="ListBullet2"/>
      </w:pPr>
      <w:r>
        <w:t xml:space="preserve">C. 感性认识和理性认识相互包含    </w:t>
      </w:r>
    </w:p>
    <w:p>
      <w:pPr>
        <w:pStyle w:val="ListBullet2"/>
      </w:pPr>
      <w:r>
        <w:t>D. 感性认识和理性认识相互渗透</w:t>
      </w:r>
    </w:p>
    <w:p>
      <w:r>
        <w:rPr>
          <w:sz w:val="20"/>
        </w:rPr>
        <w:t>正确答案：ABCD</w:t>
      </w:r>
    </w:p>
    <w:p>
      <w:pPr>
        <w:pStyle w:val="ListNumber"/>
      </w:pPr>
      <w:r>
        <w:t>要实现从感性认识到理性认识的飞跃，关键在于（）。</w:t>
      </w:r>
    </w:p>
    <w:p>
      <w:pPr>
        <w:pStyle w:val="ListBullet2"/>
      </w:pPr>
      <w:r>
        <w:t>A. 获取丰富、真实、全面的感性材料</w:t>
      </w:r>
    </w:p>
    <w:p>
      <w:pPr>
        <w:pStyle w:val="ListBullet2"/>
      </w:pPr>
      <w:r>
        <w:t>B. 运用科学的思维方法进行抽象和概括</w:t>
      </w:r>
    </w:p>
    <w:p>
      <w:pPr>
        <w:pStyle w:val="ListBullet2"/>
      </w:pPr>
      <w:r>
        <w:t>C. 将零散的感性材料转化为系统的理论知识</w:t>
      </w:r>
    </w:p>
    <w:p>
      <w:pPr>
        <w:pStyle w:val="ListBullet2"/>
      </w:pPr>
      <w:r>
        <w:t>D. 在实践中检验和发展形成的理性认识</w:t>
      </w:r>
    </w:p>
    <w:p>
      <w:r>
        <w:rPr>
          <w:sz w:val="20"/>
        </w:rPr>
        <w:t>正确答案：ABC</w:t>
      </w:r>
    </w:p>
    <w:p>
      <w:pPr>
        <w:pStyle w:val="ListNumber"/>
      </w:pPr>
      <w:r>
        <w:t>毛泽东在《实践论》中指出：“实践、认识、再实践、再认识，循环往复以至无穷，而实践和认识之每一循环的内容，都比较地进到了高一级的程度。”这一论断揭示了（）。</w:t>
      </w:r>
    </w:p>
    <w:p>
      <w:pPr>
        <w:pStyle w:val="ListBullet2"/>
      </w:pPr>
      <w:r>
        <w:t>A. 认识过程是一种无限发展、永无止境的过程</w:t>
      </w:r>
    </w:p>
    <w:p>
      <w:pPr>
        <w:pStyle w:val="ListBullet2"/>
      </w:pPr>
      <w:r>
        <w:t>B. 认识的辩证运动是一种波浪式前进、螺旋式上升的运动</w:t>
      </w:r>
    </w:p>
    <w:p>
      <w:pPr>
        <w:pStyle w:val="ListBullet2"/>
      </w:pPr>
      <w:r>
        <w:t>C. 真理是客观性、绝对性和相对性相统一的</w:t>
      </w:r>
    </w:p>
    <w:p>
      <w:pPr>
        <w:pStyle w:val="ListBullet2"/>
      </w:pPr>
      <w:r>
        <w:t>D. 认识的最终目的是指导实践并接受实践的检验</w:t>
      </w:r>
    </w:p>
    <w:p>
      <w:r>
        <w:rPr>
          <w:sz w:val="20"/>
        </w:rPr>
        <w:t>正确答案：AB</w:t>
      </w:r>
    </w:p>
    <w:p>
      <w:pPr>
        <w:pStyle w:val="ListNumber"/>
      </w:pPr>
      <w:r>
        <w:t>习近平总书记强调：“马克思主义就是我们共产党人的真经，真经没念好，总想着西天取经，就要贻误大事！不了解、不熟悉马克思主义基本原理，就不可能真正了解和掌握中国特色社会主义理论体系。”这一重要论述启示我们（）。</w:t>
      </w:r>
    </w:p>
    <w:p>
      <w:pPr>
        <w:pStyle w:val="ListBullet2"/>
      </w:pPr>
      <w:r>
        <w:t>A. 必须深入学习和掌握马克思主义基本原理</w:t>
      </w:r>
    </w:p>
    <w:p>
      <w:pPr>
        <w:pStyle w:val="ListBullet2"/>
      </w:pPr>
      <w:r>
        <w:t>B. 坚持理论创新是马克思主义永葆生机的源泉</w:t>
      </w:r>
    </w:p>
    <w:p>
      <w:pPr>
        <w:pStyle w:val="ListBullet2"/>
      </w:pPr>
      <w:r>
        <w:t>C. 马克思主义是认识世界和改造世界的科学指南</w:t>
      </w:r>
    </w:p>
    <w:p>
      <w:pPr>
        <w:pStyle w:val="ListBullet2"/>
      </w:pPr>
      <w:r>
        <w:t>D. 理论脱离实际会导致实践的失败</w:t>
      </w:r>
    </w:p>
    <w:p>
      <w:r>
        <w:rPr>
          <w:sz w:val="20"/>
        </w:rPr>
        <w:t>正确答案：ABCD</w:t>
      </w:r>
    </w:p>
    <w:p>
      <w:pPr>
        <w:pStyle w:val="ListNumber"/>
      </w:pPr>
      <w:r>
        <w:t>马克思主义哲学认为，价值评价作为一种特殊的认识活动，其主要特点包括（）。</w:t>
      </w:r>
    </w:p>
    <w:p>
      <w:pPr>
        <w:pStyle w:val="ListBullet2"/>
      </w:pPr>
      <w:r>
        <w:t>A. 评价对象是客体满足注意需要的能力或属性</w:t>
      </w:r>
    </w:p>
    <w:p>
      <w:pPr>
        <w:pStyle w:val="ListBullet2"/>
      </w:pPr>
      <w:r>
        <w:t>B. 评价结果具有主体性、实践性和客观性</w:t>
      </w:r>
    </w:p>
    <w:p>
      <w:pPr>
        <w:pStyle w:val="ListBullet2"/>
      </w:pPr>
      <w:r>
        <w:t>C. 评价过程具有一定的实践性，受到社会历史条件的制约</w:t>
      </w:r>
    </w:p>
    <w:p>
      <w:pPr>
        <w:pStyle w:val="ListBullet2"/>
      </w:pPr>
      <w:r>
        <w:t>D. 评价结果完全取决于个体的主观感受和偏好，缺乏普遍性</w:t>
      </w:r>
    </w:p>
    <w:p>
      <w:r>
        <w:rPr>
          <w:sz w:val="20"/>
        </w:rPr>
        <w:t>正确答案：ABC</w:t>
      </w:r>
    </w:p>
    <w:p>
      <w:pPr>
        <w:pStyle w:val="ListNumber"/>
      </w:pPr>
      <w:r>
        <w:t>习近平总书记强调：“实践没有止境，理论创新也没有止境。世界每时每刻都在发生变化，中国也每时每刻都在发生变化，我们必须在理论上跟上时代。”这一论断蕴含的哲学道理是（）。</w:t>
      </w:r>
    </w:p>
    <w:p>
      <w:pPr>
        <w:pStyle w:val="ListBullet2"/>
      </w:pPr>
      <w:r>
        <w:t>A. 实践是理论创新的不竭源泉和动力</w:t>
      </w:r>
    </w:p>
    <w:p>
      <w:pPr>
        <w:pStyle w:val="ListBullet2"/>
      </w:pPr>
      <w:r>
        <w:t>B. 认识具有无限性和发展性，认识永无止境</w:t>
      </w:r>
    </w:p>
    <w:p>
      <w:pPr>
        <w:pStyle w:val="ListBullet2"/>
      </w:pPr>
      <w:r>
        <w:t>C. 理论必须随着实践的发展而不断创新和完善</w:t>
      </w:r>
    </w:p>
    <w:p>
      <w:pPr>
        <w:pStyle w:val="ListBullet2"/>
      </w:pPr>
      <w:r>
        <w:t>D. 认识的辨证运动是螺旋式上升的</w:t>
      </w:r>
    </w:p>
    <w:p>
      <w:r>
        <w:rPr>
          <w:sz w:val="20"/>
        </w:rPr>
        <w:t>正确答案：ABCD</w:t>
      </w:r>
    </w:p>
    <w:p>
      <w:pPr>
        <w:pStyle w:val="ListNumber"/>
      </w:pPr>
      <w:r>
        <w:t>习近平强调：“社会总是在发展的，新情况新问题总是层出不穷的，其中有一些可以凭老经验、用老办法来应对和解决，同时也有不少是老经验、老办法不能应对和解决的。如果不能及时研究、提出、运用新思想、新理念、新办法，理论就会苍白无力。”这段话的核心要义是（）。</w:t>
      </w:r>
    </w:p>
    <w:p>
      <w:pPr>
        <w:pStyle w:val="ListBullet2"/>
      </w:pPr>
      <w:r>
        <w:t>A. 理论的生命力源于与时俱进的创新</w:t>
      </w:r>
    </w:p>
    <w:p>
      <w:pPr>
        <w:pStyle w:val="ListBullet2"/>
      </w:pPr>
      <w:r>
        <w:t>B. 实践发展对理论创新提出了现实要求</w:t>
      </w:r>
    </w:p>
    <w:p>
      <w:pPr>
        <w:pStyle w:val="ListBullet2"/>
      </w:pPr>
      <w:r>
        <w:t>C. 固守旧有思想和方法将导致理论与实践脱节</w:t>
      </w:r>
    </w:p>
    <w:p>
      <w:pPr>
        <w:pStyle w:val="ListBullet2"/>
      </w:pPr>
      <w:r>
        <w:t>D. 理论创新是推动社会进步的重要动力</w:t>
      </w:r>
    </w:p>
    <w:p>
      <w:r>
        <w:rPr>
          <w:sz w:val="20"/>
        </w:rPr>
        <w:t>正确答案：ABCD</w:t>
      </w:r>
    </w:p>
    <w:p>
      <w:pPr>
        <w:pStyle w:val="ListNumber"/>
      </w:pPr>
      <w:r>
        <w:t>在认识论上，如果片面夸大感性认识而否定理性认识的作用，则易导致（）若片面夸大理性认识而否定感性认识的基础地位，则易导致（）。</w:t>
      </w:r>
    </w:p>
    <w:p>
      <w:pPr>
        <w:pStyle w:val="ListBullet2"/>
      </w:pPr>
      <w:r>
        <w:t>A. 经验主义</w:t>
      </w:r>
    </w:p>
    <w:p>
      <w:pPr>
        <w:pStyle w:val="ListBullet2"/>
      </w:pPr>
      <w:r>
        <w:t xml:space="preserve">B. 唯理论　</w:t>
      </w:r>
    </w:p>
    <w:p>
      <w:pPr>
        <w:pStyle w:val="ListBullet2"/>
      </w:pPr>
      <w:r>
        <w:t>C. 实用主义</w:t>
      </w:r>
    </w:p>
    <w:p>
      <w:pPr>
        <w:pStyle w:val="ListBullet2"/>
      </w:pPr>
      <w:r>
        <w:t xml:space="preserve">D. 教条主义　</w:t>
      </w:r>
    </w:p>
    <w:p>
      <w:r>
        <w:rPr>
          <w:sz w:val="20"/>
        </w:rPr>
        <w:t>正确答案：ABD</w:t>
      </w:r>
    </w:p>
    <w:p>
      <w:pPr>
        <w:pStyle w:val="ListNumber"/>
      </w:pPr>
      <w:r>
        <w:t>在实践活动中，指导人们行为选择和判断的两个核心原则是（）。</w:t>
      </w:r>
    </w:p>
    <w:p>
      <w:pPr>
        <w:pStyle w:val="ListBullet2"/>
      </w:pPr>
      <w:r>
        <w:t>A. 认识真理和追求价值的统一</w:t>
      </w:r>
    </w:p>
    <w:p>
      <w:pPr>
        <w:pStyle w:val="ListBullet2"/>
      </w:pPr>
      <w:r>
        <w:t>B. 效率优先与兼顾公平</w:t>
      </w:r>
    </w:p>
    <w:p>
      <w:pPr>
        <w:pStyle w:val="ListBullet2"/>
      </w:pPr>
      <w:r>
        <w:t>C. 合规律性与合目的性</w:t>
      </w:r>
    </w:p>
    <w:p>
      <w:pPr>
        <w:pStyle w:val="ListBullet2"/>
      </w:pPr>
      <w:r>
        <w:t>D. 客观性和主体性</w:t>
      </w:r>
    </w:p>
    <w:p>
      <w:r>
        <w:rPr>
          <w:sz w:val="20"/>
        </w:rPr>
        <w:t>正确答案：AC</w:t>
      </w:r>
    </w:p>
    <w:p>
      <w:pPr>
        <w:pStyle w:val="ListNumber"/>
      </w:pPr>
      <w:r>
        <w:t>关于马克思主义实践观的论述，下列说法正确的是（）。</w:t>
      </w:r>
    </w:p>
    <w:p>
      <w:pPr>
        <w:pStyle w:val="ListBullet2"/>
      </w:pPr>
      <w:r>
        <w:t>A. 马克思主义实践观是建立在唯物史观基础上的科学实践观</w:t>
      </w:r>
    </w:p>
    <w:p>
      <w:pPr>
        <w:pStyle w:val="ListBullet2"/>
      </w:pPr>
      <w:r>
        <w:t>B. 实践是人类能动地改造客观世界的物质活动</w:t>
      </w:r>
    </w:p>
    <w:p>
      <w:pPr>
        <w:pStyle w:val="ListBullet2"/>
      </w:pPr>
      <w:r>
        <w:t>C. 科学实践观揭示了实践是认识的基础和目的</w:t>
      </w:r>
    </w:p>
    <w:p>
      <w:pPr>
        <w:pStyle w:val="ListBullet2"/>
      </w:pPr>
      <w:r>
        <w:t>D. 马克思主义实践观是永恒不变的真理，不需要发展</w:t>
      </w:r>
    </w:p>
    <w:p>
      <w:r>
        <w:rPr>
          <w:sz w:val="20"/>
        </w:rPr>
        <w:t>正确答案：ABC</w:t>
      </w:r>
    </w:p>
    <w:p>
      <w:pPr>
        <w:pStyle w:val="ListNumber"/>
      </w:pPr>
      <w:r>
        <w:t>根据实践活动对象的不同来源和性质，实践客体可以区分为（）和（）。</w:t>
      </w:r>
    </w:p>
    <w:p>
      <w:pPr>
        <w:pStyle w:val="ListBullet2"/>
      </w:pPr>
      <w:r>
        <w:t>A. 观念客体</w:t>
      </w:r>
    </w:p>
    <w:p>
      <w:pPr>
        <w:pStyle w:val="ListBullet2"/>
      </w:pPr>
      <w:r>
        <w:t>B. 自然客体</w:t>
      </w:r>
    </w:p>
    <w:p>
      <w:pPr>
        <w:pStyle w:val="ListBullet2"/>
      </w:pPr>
      <w:r>
        <w:t>C. 改造客体</w:t>
      </w:r>
    </w:p>
    <w:p>
      <w:pPr>
        <w:pStyle w:val="ListBullet2"/>
      </w:pPr>
      <w:r>
        <w:t>D. 社会客体</w:t>
      </w:r>
    </w:p>
    <w:p>
      <w:r>
        <w:rPr>
          <w:sz w:val="20"/>
        </w:rPr>
        <w:t>正确答案：BD</w:t>
      </w:r>
    </w:p>
    <w:p>
      <w:pPr>
        <w:pStyle w:val="ListNumber"/>
      </w:pPr>
      <w:r>
        <w:t>非欧几何中“三角形的内角和不等于180°”的理论，在最初提出时曾遭到质疑，与传统的欧几里得几何相悖。然而，随着科学实践的深入，尤其是爱因斯坦创立广义相对论时，它却成为了描述弯曲时空几何的有效工具。这一事实说明（）。</w:t>
      </w:r>
    </w:p>
    <w:p>
      <w:pPr>
        <w:pStyle w:val="ListBullet2"/>
      </w:pPr>
      <w:r>
        <w:t>A. 真理是客观的，其存在不以人的意志为转移</w:t>
      </w:r>
    </w:p>
    <w:p>
      <w:pPr>
        <w:pStyle w:val="ListBullet2"/>
      </w:pPr>
      <w:r>
        <w:t>B. 任何真理都具有相对性，是特定条件下的正确认识</w:t>
      </w:r>
    </w:p>
    <w:p>
      <w:pPr>
        <w:pStyle w:val="ListBullet2"/>
      </w:pPr>
      <w:r>
        <w:t>C. 随着实践的发展，人们对真理的认识会不断深化和完善</w:t>
      </w:r>
    </w:p>
    <w:p>
      <w:pPr>
        <w:pStyle w:val="ListBullet2"/>
      </w:pPr>
      <w:r>
        <w:t>D. 理论的价值最终要通过实践的检验来证实</w:t>
      </w:r>
    </w:p>
    <w:p>
      <w:r>
        <w:rPr>
          <w:sz w:val="20"/>
        </w:rPr>
        <w:t>正确答案：ABCD</w:t>
      </w:r>
    </w:p>
    <w:p>
      <w:pPr>
        <w:pStyle w:val="ListNumber"/>
      </w:pPr>
      <w:r>
        <w:t>长期以来，人们普遍将“砒霜”视为剧毒物质。然而，在医学实践中，我国科学家发现其特定制剂对治疗急性早幼粒细胞白血病具有显著疗效。这一案例说明（）。</w:t>
      </w:r>
    </w:p>
    <w:p>
      <w:pPr>
        <w:pStyle w:val="ListBullet2"/>
      </w:pPr>
      <w:r>
        <w:t>A. 实践是检验认识真理性的唯一标准</w:t>
      </w:r>
    </w:p>
    <w:p>
      <w:pPr>
        <w:pStyle w:val="ListBullet2"/>
      </w:pPr>
      <w:r>
        <w:t>B. 真理是具体的、有条件的</w:t>
      </w:r>
    </w:p>
    <w:p>
      <w:pPr>
        <w:pStyle w:val="ListBullet2"/>
      </w:pPr>
      <w:r>
        <w:t>C. 人的认识是有限与无限的统一</w:t>
      </w:r>
    </w:p>
    <w:p>
      <w:pPr>
        <w:pStyle w:val="ListBullet2"/>
      </w:pPr>
      <w:r>
        <w:t>D. 认识是一个在实践中不断深化和拓展的过程</w:t>
      </w:r>
    </w:p>
    <w:p>
      <w:r>
        <w:rPr>
          <w:sz w:val="20"/>
        </w:rPr>
        <w:t>正确答案：ABCD</w:t>
      </w:r>
    </w:p>
    <w:p>
      <w:pPr>
        <w:pStyle w:val="ListNumber"/>
      </w:pPr>
      <w:r>
        <w:t>恩格斯曾言：“感觉到了的东西，我们不能立刻理解它，只有理解了的东西才更深刻地感觉它。”这句话蕴含的哲学道理是（）。</w:t>
      </w:r>
    </w:p>
    <w:p>
      <w:pPr>
        <w:pStyle w:val="ListBullet2"/>
      </w:pPr>
      <w:r>
        <w:t>A. 感性认识是理性认识的基础和前提</w:t>
      </w:r>
    </w:p>
    <w:p>
      <w:pPr>
        <w:pStyle w:val="ListBullet2"/>
      </w:pPr>
      <w:r>
        <w:t>B. 理性认识是对感性材料的加工和升华</w:t>
      </w:r>
    </w:p>
    <w:p>
      <w:pPr>
        <w:pStyle w:val="ListBullet2"/>
      </w:pPr>
      <w:r>
        <w:t>C. 理性认识对感性认识具有指导作用</w:t>
      </w:r>
    </w:p>
    <w:p>
      <w:pPr>
        <w:pStyle w:val="ListBullet2"/>
      </w:pPr>
      <w:r>
        <w:t>D. 认识过程是感性认识和理性认识的辩证统一</w:t>
      </w:r>
    </w:p>
    <w:p>
      <w:r>
        <w:rPr>
          <w:sz w:val="20"/>
        </w:rPr>
        <w:t>正确答案：ABCD</w:t>
      </w:r>
    </w:p>
    <w:p>
      <w:pPr>
        <w:pStyle w:val="ListNumber"/>
      </w:pPr>
      <w:r>
        <w:t>“眼见为实”是日常生活中常用的俗语。若将其绝对化，认为“凡是亲眼所见即为真理”，则这种观点在哲学上是错误的，因为它（）。</w:t>
      </w:r>
    </w:p>
    <w:p>
      <w:pPr>
        <w:pStyle w:val="ListBullet2"/>
      </w:pPr>
      <w:r>
        <w:t>A. 片面夸大了感性认识的作用</w:t>
      </w:r>
    </w:p>
    <w:p>
      <w:pPr>
        <w:pStyle w:val="ListBullet2"/>
      </w:pPr>
      <w:r>
        <w:t>B. 忽视了理性认识对感性认识的指导意义</w:t>
      </w:r>
    </w:p>
    <w:p>
      <w:pPr>
        <w:pStyle w:val="ListBullet2"/>
      </w:pPr>
      <w:r>
        <w:t>C. 容易陷入经验主义的泥潭</w:t>
      </w:r>
    </w:p>
    <w:p>
      <w:pPr>
        <w:pStyle w:val="ListBullet2"/>
      </w:pPr>
      <w:r>
        <w:t>D. 不利于全面、深刻地把握事物的本质</w:t>
      </w:r>
    </w:p>
    <w:p>
      <w:r>
        <w:rPr>
          <w:sz w:val="20"/>
        </w:rPr>
        <w:t>正确答案：ABCD</w:t>
      </w:r>
    </w:p>
    <w:p>
      <w:pPr>
        <w:pStyle w:val="ListNumber"/>
      </w:pPr>
      <w:r>
        <w:t>马克思主义认识论认为，感性认识和理性认识是相互联系、相互转化的。下列关于感性认识与理性认识辩证关系的表述，正确的是（）。</w:t>
      </w:r>
    </w:p>
    <w:p>
      <w:pPr>
        <w:pStyle w:val="ListBullet2"/>
      </w:pPr>
      <w:r>
        <w:t>A. 感性认识是理性认识的基础和前提</w:t>
      </w:r>
    </w:p>
    <w:p>
      <w:pPr>
        <w:pStyle w:val="ListBullet2"/>
      </w:pPr>
      <w:r>
        <w:t>B. 理性认识是对感性认识的概括和升华</w:t>
      </w:r>
    </w:p>
    <w:p>
      <w:pPr>
        <w:pStyle w:val="ListBullet2"/>
      </w:pPr>
      <w:r>
        <w:t>C. 具有丰富感性经验的人，其理性认识更深刻、更全面</w:t>
      </w:r>
    </w:p>
    <w:p>
      <w:pPr>
        <w:pStyle w:val="ListBullet2"/>
      </w:pPr>
      <w:r>
        <w:t>D.  脱离了感性认识的理性认识是空洞的</w:t>
      </w:r>
    </w:p>
    <w:p>
      <w:r>
        <w:rPr>
          <w:sz w:val="20"/>
        </w:rPr>
        <w:t>正确答案：ABCD</w:t>
      </w:r>
    </w:p>
    <w:p>
      <w:pPr>
        <w:pStyle w:val="ListNumber"/>
      </w:pPr>
      <w:r>
        <w:t>马克思主义认识论指出，实践是认识的来源和发展的动力，是检验认识真理性的标准，也是认识的目的。这突出体现了（）。</w:t>
      </w:r>
    </w:p>
    <w:p>
      <w:pPr>
        <w:pStyle w:val="ListBullet2"/>
      </w:pPr>
      <w:r>
        <w:t>A. 实践是认识的本质和认识的规定性</w:t>
      </w:r>
    </w:p>
    <w:p>
      <w:pPr>
        <w:pStyle w:val="ListBullet2"/>
      </w:pPr>
      <w:r>
        <w:t>B. 实践对认识的决定作用</w:t>
      </w:r>
    </w:p>
    <w:p>
      <w:pPr>
        <w:pStyle w:val="ListBullet2"/>
      </w:pPr>
      <w:r>
        <w:t>C. 认识对实践具有反作用</w:t>
      </w:r>
    </w:p>
    <w:p>
      <w:pPr>
        <w:pStyle w:val="ListBullet2"/>
      </w:pPr>
      <w:r>
        <w:t>D. 认识是一个无限发展的过程</w:t>
      </w:r>
    </w:p>
    <w:p>
      <w:r>
        <w:rPr>
          <w:sz w:val="20"/>
        </w:rPr>
        <w:t>正确答案：AB</w:t>
      </w:r>
    </w:p>
    <w:p>
      <w:pPr>
        <w:pStyle w:val="ListNumber"/>
      </w:pPr>
      <w:r>
        <w:t>在马克思主义哲学中，实践被理解为人类能动地改造客观世界的物质性活动。在这一活动过程中，主体与客体通过中介发生相互作用。对此理解正确的是（）。</w:t>
      </w:r>
    </w:p>
    <w:p>
      <w:pPr>
        <w:pStyle w:val="ListBullet2"/>
      </w:pPr>
      <w:r>
        <w:t>A. 主体是具有意识能动性并从事实践活动的人</w:t>
      </w:r>
    </w:p>
    <w:p>
      <w:pPr>
        <w:pStyle w:val="ListBullet2"/>
      </w:pPr>
      <w:r>
        <w:t>B.  客体是主体实践和认识活动的对象</w:t>
      </w:r>
    </w:p>
    <w:p>
      <w:pPr>
        <w:pStyle w:val="ListBullet2"/>
      </w:pPr>
      <w:r>
        <w:t>C. 客体是一切客观事物</w:t>
      </w:r>
    </w:p>
    <w:p>
      <w:pPr>
        <w:pStyle w:val="ListBullet2"/>
      </w:pPr>
      <w:r>
        <w:t>D. 主体是指一切人</w:t>
      </w:r>
    </w:p>
    <w:p>
      <w:r>
        <w:rPr>
          <w:sz w:val="20"/>
        </w:rPr>
        <w:t>正确答案：AB</w:t>
      </w:r>
    </w:p>
    <w:p>
      <w:pPr>
        <w:pStyle w:val="ListNumber"/>
      </w:pPr>
      <w:r>
        <w:t>马克思主义哲学对“实践”概念的理解，是其区别于旧唯物主义和唯心主义的重要标志。从本质规定性上看，实践（）。</w:t>
      </w:r>
    </w:p>
    <w:p>
      <w:pPr>
        <w:pStyle w:val="ListBullet2"/>
      </w:pPr>
      <w:r>
        <w:t>A. 是人类能动地改造世界的客观物质性活动</w:t>
      </w:r>
    </w:p>
    <w:p>
      <w:pPr>
        <w:pStyle w:val="ListBullet2"/>
      </w:pPr>
      <w:r>
        <w:t>B. 是使物质世界分化为自然界与人类社会的历史前提</w:t>
      </w:r>
    </w:p>
    <w:p>
      <w:pPr>
        <w:pStyle w:val="ListBullet2"/>
      </w:pPr>
      <w:r>
        <w:t>C. 是使自然界与人类社会统一起来的现实基础</w:t>
      </w:r>
    </w:p>
    <w:p>
      <w:pPr>
        <w:pStyle w:val="ListBullet2"/>
      </w:pPr>
      <w:r>
        <w:t>D. 具有直接现实性、自觉能动性和社会历史性</w:t>
      </w:r>
    </w:p>
    <w:p>
      <w:r>
        <w:rPr>
          <w:sz w:val="20"/>
        </w:rPr>
        <w:t>正确答案：ABCD</w:t>
      </w:r>
    </w:p>
    <w:p>
      <w:pPr>
        <w:pStyle w:val="ListNumber"/>
      </w:pPr>
      <w:r>
        <w:t>在我国传统文化和俗语中，蕴含着许多朴素的唯物主义和辩证法思想。下列哪些俗语或名言反映了实践在认识中的决定作用？（）。</w:t>
      </w:r>
    </w:p>
    <w:p>
      <w:pPr>
        <w:pStyle w:val="ListBullet2"/>
      </w:pPr>
      <w:r>
        <w:t>A. 纸上得来终觉浅，绝知此事要躬行</w:t>
      </w:r>
    </w:p>
    <w:p>
      <w:pPr>
        <w:pStyle w:val="ListBullet2"/>
      </w:pPr>
      <w:r>
        <w:t>B. 尝粪者莫不知其苦，尝药者莫不知其苦</w:t>
      </w:r>
    </w:p>
    <w:p>
      <w:pPr>
        <w:pStyle w:val="ListBullet2"/>
      </w:pPr>
      <w:r>
        <w:t>C. 吾日三省吾身</w:t>
      </w:r>
    </w:p>
    <w:p>
      <w:pPr>
        <w:pStyle w:val="ListBullet2"/>
      </w:pPr>
      <w:r>
        <w:t>D. 学而不思则罔，思而不学则殆</w:t>
      </w:r>
    </w:p>
    <w:p>
      <w:r>
        <w:rPr>
          <w:sz w:val="20"/>
        </w:rPr>
        <w:t>正确答案：AB</w:t>
      </w:r>
    </w:p>
    <w:p>
      <w:pPr>
        <w:pStyle w:val="ListNumber"/>
      </w:pPr>
      <w:r>
        <w:t>在马克思主义哲学中，人类的实践活动涵盖了多个基本领域。下列属于实践基本形式的有（）。</w:t>
      </w:r>
    </w:p>
    <w:p>
      <w:pPr>
        <w:pStyle w:val="ListBullet2"/>
      </w:pPr>
      <w:r>
        <w:t>A. 物质生产实践</w:t>
      </w:r>
    </w:p>
    <w:p>
      <w:pPr>
        <w:pStyle w:val="ListBullet2"/>
      </w:pPr>
      <w:r>
        <w:t>B. 社会政治实践</w:t>
      </w:r>
    </w:p>
    <w:p>
      <w:pPr>
        <w:pStyle w:val="ListBullet2"/>
      </w:pPr>
      <w:r>
        <w:t>C. 科学文化实践</w:t>
      </w:r>
    </w:p>
    <w:p>
      <w:pPr>
        <w:pStyle w:val="ListBullet2"/>
      </w:pPr>
      <w:r>
        <w:t>D. 思想道德实践</w:t>
      </w:r>
    </w:p>
    <w:p>
      <w:r>
        <w:rPr>
          <w:sz w:val="20"/>
        </w:rPr>
        <w:t>正确答案：ABC</w:t>
      </w:r>
    </w:p>
    <w:p>
      <w:pPr>
        <w:pStyle w:val="ListNumber"/>
      </w:pPr>
      <w:r>
        <w:t>不论是个人、团体还是政党，要自觉地实现自我改造，就需要以勇于自我革命的精神打造和锤炼自己，提高（）的能力。</w:t>
      </w:r>
    </w:p>
    <w:p>
      <w:pPr>
        <w:pStyle w:val="ListBullet2"/>
      </w:pPr>
      <w:r>
        <w:t>A. 自我净化</w:t>
      </w:r>
    </w:p>
    <w:p>
      <w:pPr>
        <w:pStyle w:val="ListBullet2"/>
      </w:pPr>
      <w:r>
        <w:t>B. 自我完善</w:t>
      </w:r>
    </w:p>
    <w:p>
      <w:pPr>
        <w:pStyle w:val="ListBullet2"/>
      </w:pPr>
      <w:r>
        <w:t>C. 自我革新</w:t>
      </w:r>
    </w:p>
    <w:p>
      <w:pPr>
        <w:pStyle w:val="ListBullet2"/>
      </w:pPr>
      <w:r>
        <w:t>D. 自我提高</w:t>
      </w:r>
    </w:p>
    <w:p>
      <w:r>
        <w:rPr>
          <w:sz w:val="20"/>
        </w:rPr>
        <w:t>正确答案：ABCD</w:t>
      </w:r>
    </w:p>
    <w:p>
      <w:pPr>
        <w:pStyle w:val="ListNumber"/>
      </w:pPr>
      <w:r>
        <w:t>马克思主义哲学认为，完整的实践活动是一个复杂而系统的过程。构成实践活动基本结构的要素包括（）。</w:t>
      </w:r>
    </w:p>
    <w:p>
      <w:pPr>
        <w:pStyle w:val="ListBullet2"/>
      </w:pPr>
      <w:r>
        <w:t>A. 实践的主体</w:t>
      </w:r>
    </w:p>
    <w:p>
      <w:pPr>
        <w:pStyle w:val="ListBullet2"/>
      </w:pPr>
      <w:r>
        <w:t>B. 实践的客体</w:t>
      </w:r>
    </w:p>
    <w:p>
      <w:pPr>
        <w:pStyle w:val="ListBullet2"/>
      </w:pPr>
      <w:r>
        <w:t>C. 实践的中介</w:t>
      </w:r>
    </w:p>
    <w:p>
      <w:pPr>
        <w:pStyle w:val="ListBullet2"/>
      </w:pPr>
      <w:r>
        <w:t>D. 实践的意图</w:t>
      </w:r>
    </w:p>
    <w:p>
      <w:r>
        <w:rPr>
          <w:sz w:val="20"/>
        </w:rPr>
        <w:t>正确答案：ABC</w:t>
      </w:r>
    </w:p>
    <w:p>
      <w:pPr>
        <w:pStyle w:val="ListNumber"/>
      </w:pPr>
      <w:r>
        <w:t>屠呦呦及其团队通过艰苦卓绝的科学实验，最终成功发现了青蒿素，为全球疟疾患者带来了福音。这一事件从哲学上启示我们，科学研究活动在追求真理的同时，也应服务于人类社会。其中，“采用科学的实验方法探寻疟疾的新疗法”体现了对（）的追求而“其目的是为了拯救成千上万疟疾患者的生命”则体现了对（）的追求。</w:t>
      </w:r>
    </w:p>
    <w:p>
      <w:pPr>
        <w:pStyle w:val="ListBullet2"/>
      </w:pPr>
      <w:r>
        <w:t>A. 真理尺度</w:t>
      </w:r>
    </w:p>
    <w:p>
      <w:pPr>
        <w:pStyle w:val="ListBullet2"/>
      </w:pPr>
      <w:r>
        <w:t>B. 道德尺度</w:t>
      </w:r>
    </w:p>
    <w:p>
      <w:pPr>
        <w:pStyle w:val="ListBullet2"/>
      </w:pPr>
      <w:r>
        <w:t>C. 价值尺度</w:t>
      </w:r>
    </w:p>
    <w:p>
      <w:pPr>
        <w:pStyle w:val="ListBullet2"/>
      </w:pPr>
      <w:r>
        <w:t>D. 效益尺度</w:t>
      </w:r>
    </w:p>
    <w:p>
      <w:r>
        <w:rPr>
          <w:sz w:val="20"/>
        </w:rPr>
        <w:t>正确答案：AC</w:t>
      </w:r>
    </w:p>
    <w:p>
      <w:pPr>
        <w:pStyle w:val="ListNumber"/>
      </w:pPr>
      <w:r>
        <w:t>马克思主义认识论强调实践的根本地位和作用。以下关于实践对认识的决定作用的阐述，哪些是正确的？（）。</w:t>
      </w:r>
    </w:p>
    <w:p>
      <w:pPr>
        <w:pStyle w:val="ListBullet2"/>
      </w:pPr>
      <w:r>
        <w:t>A. 一切认识都直接或间接地来源于实践</w:t>
      </w:r>
    </w:p>
    <w:p>
      <w:pPr>
        <w:pStyle w:val="ListBullet2"/>
      </w:pPr>
      <w:r>
        <w:t>B. 认识活动是随着实践的发展而不断深化的</w:t>
      </w:r>
    </w:p>
    <w:p>
      <w:pPr>
        <w:pStyle w:val="ListBullet2"/>
      </w:pPr>
      <w:r>
        <w:t>C. 认识的正确与否必须通过实践来检验</w:t>
      </w:r>
    </w:p>
    <w:p>
      <w:pPr>
        <w:pStyle w:val="ListBullet2"/>
      </w:pPr>
      <w:r>
        <w:t>D. 实践是认识得以实现其最终目标的归宿</w:t>
      </w:r>
    </w:p>
    <w:p>
      <w:r>
        <w:rPr>
          <w:sz w:val="20"/>
        </w:rPr>
        <w:t>正确答案：ABCD</w:t>
      </w:r>
    </w:p>
    <w:p>
      <w:pPr>
        <w:pStyle w:val="ListNumber"/>
      </w:pPr>
      <w:r>
        <w:t>辩证唯物主义认识论认为，真理与谬误是认识过程中相互关联又相互区别的两个方面。以下关于真理与谬误关系的表述中，符合马克思主义哲学观点的有（）。</w:t>
      </w:r>
    </w:p>
    <w:p>
      <w:pPr>
        <w:pStyle w:val="ListBullet2"/>
      </w:pPr>
      <w:r>
        <w:t>A. 真理和谬误是既统一又对立的矛盾关系</w:t>
      </w:r>
    </w:p>
    <w:p>
      <w:pPr>
        <w:pStyle w:val="ListBullet2"/>
      </w:pPr>
      <w:r>
        <w:t>B. 任何真理都包含着可能转化为谬误的因素</w:t>
      </w:r>
    </w:p>
    <w:p>
      <w:pPr>
        <w:pStyle w:val="ListBullet2"/>
      </w:pPr>
      <w:r>
        <w:t>C. 谬误在一定条件下也可以为真理开辟道路</w:t>
      </w:r>
    </w:p>
    <w:p>
      <w:pPr>
        <w:pStyle w:val="ListBullet2"/>
      </w:pPr>
      <w:r>
        <w:t>D. 真理与谬误之间存在绝对的界限，不可逾越</w:t>
      </w:r>
    </w:p>
    <w:p>
      <w:r>
        <w:rPr>
          <w:sz w:val="20"/>
        </w:rPr>
        <w:t>正确答案：ABC</w:t>
      </w:r>
    </w:p>
    <w:p>
      <w:pPr>
        <w:pStyle w:val="ListNumber"/>
      </w:pPr>
      <w:r>
        <w:t>在辩证唯物主义认识论中，主体与客体是构成认识过程的基本要素。主体和客体的关系就是（）。</w:t>
      </w:r>
    </w:p>
    <w:p>
      <w:pPr>
        <w:pStyle w:val="ListBullet2"/>
      </w:pPr>
      <w:r>
        <w:t>A. 认识和被认识的关系</w:t>
      </w:r>
    </w:p>
    <w:p>
      <w:pPr>
        <w:pStyle w:val="ListBullet2"/>
      </w:pPr>
      <w:r>
        <w:t>B. 改造和被改造的关系</w:t>
      </w:r>
    </w:p>
    <w:p>
      <w:pPr>
        <w:pStyle w:val="ListBullet2"/>
      </w:pPr>
      <w:r>
        <w:t>C. 客体是独立于主体意识之外的客观存在</w:t>
      </w:r>
    </w:p>
    <w:p>
      <w:pPr>
        <w:pStyle w:val="ListBullet2"/>
      </w:pPr>
      <w:r>
        <w:t>D. 主体与客体之间是相互作用、相互建构的统一关系</w:t>
      </w:r>
    </w:p>
    <w:p>
      <w:r>
        <w:rPr>
          <w:sz w:val="20"/>
        </w:rPr>
        <w:t>正确答案：ABCD</w:t>
      </w:r>
    </w:p>
    <w:p>
      <w:pPr>
        <w:pStyle w:val="ListNumber"/>
      </w:pPr>
      <w:r>
        <w:t>在哲学范畴中，“价值”是一个复杂且多维的概念。关于价值的特性，下列表述正确的是（）。</w:t>
      </w:r>
    </w:p>
    <w:p>
      <w:pPr>
        <w:pStyle w:val="ListBullet2"/>
      </w:pPr>
      <w:r>
        <w:t>A. 价值是主体对客体需要关系的反映，带有主体的选择性</w:t>
      </w:r>
    </w:p>
    <w:p>
      <w:pPr>
        <w:pStyle w:val="ListBullet2"/>
      </w:pPr>
      <w:r>
        <w:t>B. 价值的实现依赖于特定的社会历史条件和实践活动</w:t>
      </w:r>
    </w:p>
    <w:p>
      <w:pPr>
        <w:pStyle w:val="ListBullet2"/>
      </w:pPr>
      <w:r>
        <w:t>C. 同一事物对于不同的主体可能具有不同的价值</w:t>
      </w:r>
    </w:p>
    <w:p>
      <w:pPr>
        <w:pStyle w:val="ListBullet2"/>
      </w:pPr>
      <w:r>
        <w:t>D. 价值是绝对不变的，不受任何条件影响</w:t>
      </w:r>
    </w:p>
    <w:p>
      <w:r>
        <w:rPr>
          <w:sz w:val="20"/>
        </w:rPr>
        <w:t>正确答案：ABC</w:t>
      </w:r>
    </w:p>
    <w:p>
      <w:pPr>
        <w:pStyle w:val="ListNumber"/>
      </w:pPr>
      <w:r>
        <w:t>马克思主义认识论强调实践是认识发展的根本动力。以下关于实践如何推动认识发展的表述中，说法正确的是（）。</w:t>
      </w:r>
    </w:p>
    <w:p>
      <w:pPr>
        <w:pStyle w:val="ListBullet2"/>
      </w:pPr>
      <w:r>
        <w:t>A. 实践活动不断产生新的问题，激发人们探求未知</w:t>
      </w:r>
    </w:p>
    <w:p>
      <w:pPr>
        <w:pStyle w:val="ListBullet2"/>
      </w:pPr>
      <w:r>
        <w:t>B. 实践为认识的深化提供了丰富的感性材料和经验总结</w:t>
      </w:r>
    </w:p>
    <w:p>
      <w:pPr>
        <w:pStyle w:val="ListBullet2"/>
      </w:pPr>
      <w:r>
        <w:t>C. 实践的成果转化为物质生活条件，间接影响认识的深入</w:t>
      </w:r>
    </w:p>
    <w:p>
      <w:pPr>
        <w:pStyle w:val="ListBullet2"/>
      </w:pPr>
      <w:r>
        <w:t>D. 实践发展创造出先进的工具与方法，提升了认识能力</w:t>
      </w:r>
    </w:p>
    <w:p>
      <w:r>
        <w:rPr>
          <w:sz w:val="20"/>
        </w:rPr>
        <w:t>正确答案：ABCD</w:t>
      </w:r>
    </w:p>
    <w:p>
      <w:pPr>
        <w:pStyle w:val="ListNumber"/>
      </w:pPr>
      <w:r>
        <w:t>某村本来比较落后，村支书王某提出将该村打造成3D壁画村的创意。起初村里的老人们对此持怀疑态度，认为“这能行吗？”但随着项目的逐步推进和实际效益的显现，游客纷至沓来，村民收入显著提升。面对事实，老人们的态度也从最初的质疑转变为支持。这一案例说明（）。</w:t>
      </w:r>
    </w:p>
    <w:p>
      <w:pPr>
        <w:pStyle w:val="ListBullet2"/>
      </w:pPr>
      <w:r>
        <w:t>A. 创新思维能够激发社会活力</w:t>
      </w:r>
    </w:p>
    <w:p>
      <w:pPr>
        <w:pStyle w:val="ListBullet2"/>
      </w:pPr>
      <w:r>
        <w:t>B. 实践是检验认识真理性的唯一标准</w:t>
      </w:r>
    </w:p>
    <w:p>
      <w:pPr>
        <w:pStyle w:val="ListBullet2"/>
      </w:pPr>
      <w:r>
        <w:t>C. 人们的认识会随着实践的深入而不断深化</w:t>
      </w:r>
    </w:p>
    <w:p>
      <w:pPr>
        <w:pStyle w:val="ListBullet2"/>
      </w:pPr>
      <w:r>
        <w:t>D. 事物的发展是前进性和曲折性的统一</w:t>
      </w:r>
    </w:p>
    <w:p>
      <w:r>
        <w:rPr>
          <w:sz w:val="20"/>
        </w:rPr>
        <w:t>正确答案：ABCD</w:t>
      </w:r>
    </w:p>
    <w:p>
      <w:pPr>
        <w:pStyle w:val="ListNumber"/>
      </w:pPr>
      <w:r>
        <w:t>在辩证唯物主义认识论中，感性认识与理性认识是人类认识过程的两个阶段，二者既有区别又紧密联系。下列关于感性认识与理性认识关系的阐述中，正确的是（）。</w:t>
      </w:r>
    </w:p>
    <w:p>
      <w:pPr>
        <w:pStyle w:val="ListBullet2"/>
      </w:pPr>
      <w:r>
        <w:t>A. 感性材料是形成理性认识的前提和基础</w:t>
      </w:r>
    </w:p>
    <w:p>
      <w:pPr>
        <w:pStyle w:val="ListBullet2"/>
      </w:pPr>
      <w:r>
        <w:t>B. 理性认识能够指导感性认识，使其更具方向性</w:t>
      </w:r>
    </w:p>
    <w:p>
      <w:pPr>
        <w:pStyle w:val="ListBullet2"/>
      </w:pPr>
      <w:r>
        <w:t>C. 单一的感性认识或理性认识都无法达到对事物的全面把握</w:t>
      </w:r>
    </w:p>
    <w:p>
      <w:pPr>
        <w:pStyle w:val="ListBullet2"/>
      </w:pPr>
      <w:r>
        <w:t>D. 感性认识和理性认识是截然对立、互不相关的</w:t>
      </w:r>
    </w:p>
    <w:p>
      <w:r>
        <w:rPr>
          <w:sz w:val="20"/>
        </w:rPr>
        <w:t>正确答案：ABC</w:t>
      </w:r>
    </w:p>
    <w:p>
      <w:pPr>
        <w:pStyle w:val="ListNumber"/>
      </w:pPr>
      <w:r>
        <w:t>面对同一棵大树，木匠关注的是其材质和可加工性，画家则捕捉其光影、色彩与美感，而植物学家则分析其生长规律、分类特征。这种差异体现了（）。</w:t>
      </w:r>
    </w:p>
    <w:p>
      <w:pPr>
        <w:pStyle w:val="ListBullet2"/>
      </w:pPr>
      <w:r>
        <w:t>A. 主体在认识活动中的选择性和建构性</w:t>
      </w:r>
    </w:p>
    <w:p>
      <w:pPr>
        <w:pStyle w:val="ListBullet2"/>
      </w:pPr>
      <w:r>
        <w:t>B. 认识活动受到主体原有知识经验的影响</w:t>
      </w:r>
    </w:p>
    <w:p>
      <w:pPr>
        <w:pStyle w:val="ListBullet2"/>
      </w:pPr>
      <w:r>
        <w:t>C. 实践需要和目的对认识内容具有导向作用</w:t>
      </w:r>
    </w:p>
    <w:p>
      <w:pPr>
        <w:pStyle w:val="ListBullet2"/>
      </w:pPr>
      <w:r>
        <w:t>D. 客观事物本身不具有确定性</w:t>
      </w:r>
    </w:p>
    <w:p>
      <w:r>
        <w:rPr>
          <w:sz w:val="20"/>
        </w:rPr>
        <w:t>正确答案：ABC</w:t>
      </w:r>
    </w:p>
    <w:p>
      <w:pPr>
        <w:pStyle w:val="ListNumber"/>
      </w:pPr>
      <w:r>
        <w:t>以下关于判断认识是否为真理的观点中，体现了唯心主义倾向的是（）。</w:t>
      </w:r>
    </w:p>
    <w:p>
      <w:pPr>
        <w:pStyle w:val="ListBullet2"/>
      </w:pPr>
      <w:r>
        <w:t>A. 真理的判断标准是个人主观感受的愉悦与否</w:t>
      </w:r>
    </w:p>
    <w:p>
      <w:pPr>
        <w:pStyle w:val="ListBullet2"/>
      </w:pPr>
      <w:r>
        <w:t>B. 普遍被社会大众所接受的观点就是真理</w:t>
      </w:r>
    </w:p>
    <w:p>
      <w:pPr>
        <w:pStyle w:val="ListBullet2"/>
      </w:pPr>
      <w:r>
        <w:t>C. 某一流派或学说内部自洽，逻辑圆满，便可视为真理</w:t>
      </w:r>
    </w:p>
    <w:p>
      <w:pPr>
        <w:pStyle w:val="ListBullet2"/>
      </w:pPr>
      <w:r>
        <w:t>D. 真理是某种绝对精神或超验理念的自我展现</w:t>
      </w:r>
    </w:p>
    <w:p>
      <w:r>
        <w:rPr>
          <w:sz w:val="20"/>
        </w:rPr>
        <w:t>正确答案：ABCD</w:t>
      </w:r>
    </w:p>
    <w:p>
      <w:pPr>
        <w:pStyle w:val="ListNumber"/>
      </w:pPr>
      <w:r>
        <w:t>恩格斯曾指出：“仅仅通过观察获得的经验，绝不足以充分证明事物的必然性。这正如我们不能仅仅依据太阳总是在早晨升起，就断定它明天必然还会升起一样。”这段话旨在强调（）。</w:t>
      </w:r>
    </w:p>
    <w:p>
      <w:pPr>
        <w:pStyle w:val="ListBullet2"/>
      </w:pPr>
      <w:r>
        <w:t>A. 依赖经验观察的感性认识具有其内在局限性</w:t>
      </w:r>
    </w:p>
    <w:p>
      <w:pPr>
        <w:pStyle w:val="ListBullet2"/>
      </w:pPr>
      <w:r>
        <w:t>B. 要把握事物的规律性和必然性，必须超越经验层面上升到理性认识</w:t>
      </w:r>
    </w:p>
    <w:p>
      <w:pPr>
        <w:pStyle w:val="ListBullet2"/>
      </w:pPr>
      <w:r>
        <w:t>C. 事物的客观规律与个别感性现象之间存在根本对立</w:t>
      </w:r>
    </w:p>
    <w:p>
      <w:pPr>
        <w:pStyle w:val="ListBullet2"/>
      </w:pPr>
      <w:r>
        <w:t>D. 归纳法作为认识方法并非万能，无法揭示普遍必然性</w:t>
      </w:r>
    </w:p>
    <w:p>
      <w:r>
        <w:rPr>
          <w:sz w:val="20"/>
        </w:rPr>
        <w:t>正确答案：ABD</w:t>
      </w:r>
    </w:p>
    <w:p>
      <w:pPr>
        <w:pStyle w:val="ListNumber"/>
      </w:pPr>
      <w:r>
        <w:t>习近平总书记强调，要高度重视和积极推进中国特色新型智库建设，将其上升到推动科学决策、民主决策，提升国家治理能力和增强国家软实力的高度。这体现的认识论道理是（）。</w:t>
      </w:r>
    </w:p>
    <w:p>
      <w:pPr>
        <w:pStyle w:val="ListBullet2"/>
      </w:pPr>
      <w:r>
        <w:t>A. 任何单一的认识主体都存在视角和知识的局限性</w:t>
      </w:r>
    </w:p>
    <w:p>
      <w:pPr>
        <w:pStyle w:val="ListBullet2"/>
      </w:pPr>
      <w:r>
        <w:t>B. 通过汇集多元智慧和经验，能够促进认识的全面性和深刻性</w:t>
      </w:r>
    </w:p>
    <w:p>
      <w:pPr>
        <w:pStyle w:val="ListBullet2"/>
      </w:pPr>
      <w:r>
        <w:t>C. 智库能够将理论认识直接转化为社会物质力量</w:t>
      </w:r>
    </w:p>
    <w:p>
      <w:pPr>
        <w:pStyle w:val="ListBullet2"/>
      </w:pPr>
      <w:r>
        <w:t>D. 真理的获得必须依靠多方协商与共识</w:t>
      </w:r>
    </w:p>
    <w:p>
      <w:r>
        <w:rPr>
          <w:sz w:val="20"/>
        </w:rPr>
        <w:t>正确答案：AB</w:t>
      </w:r>
    </w:p>
    <w:p>
      <w:pPr>
        <w:pStyle w:val="ListNumber"/>
      </w:pPr>
      <w:r>
        <w:t>巴村在脱贫攻坚中曾经历挫折，先后尝试炼铁、办化肥厂，结果不仅未能改善经济，反而加剧了环境污染。后来，该村深刻反思，转变发展理念，在茶叶专家的指导下，充分利用本地自然优势，大力发展茶叶产业，构建了从种植到销售的全产业链条，最终实现了经济繁荣与生态宜居的“双赢”。巴村的成功转型昭示着（）。</w:t>
      </w:r>
    </w:p>
    <w:p>
      <w:pPr>
        <w:pStyle w:val="ListBullet2"/>
      </w:pPr>
      <w:r>
        <w:t>A. 实践是检验认识真理性的唯一标准</w:t>
      </w:r>
    </w:p>
    <w:p>
      <w:pPr>
        <w:pStyle w:val="ListBullet2"/>
      </w:pPr>
      <w:r>
        <w:t>B. 认识活动只有通过实践检验才能上升为科学理论</w:t>
      </w:r>
    </w:p>
    <w:p>
      <w:pPr>
        <w:pStyle w:val="ListBullet2"/>
      </w:pPr>
      <w:r>
        <w:t>C. 坚持从实际出发并遵循客观规律是实践成功的根本前提</w:t>
      </w:r>
    </w:p>
    <w:p>
      <w:pPr>
        <w:pStyle w:val="ListBullet2"/>
      </w:pPr>
      <w:r>
        <w:t>D. 认识对实践具有能动的指导作用</w:t>
      </w:r>
    </w:p>
    <w:p>
      <w:r>
        <w:rPr>
          <w:sz w:val="20"/>
        </w:rPr>
        <w:t>正确答案：ACD</w:t>
      </w:r>
    </w:p>
    <w:p>
      <w:pPr>
        <w:pStyle w:val="ListNumber"/>
      </w:pPr>
      <w:r>
        <w:t>某地在倡导干部作风建设时，提出了“三盆水”理论：第一盆水是“洗头”，意在要求干部更新观念、与时俱进第二盆水是“洗手”，旨在强调干净干事、勤政廉洁第三盆水是“洗脚”，旨在鼓励干部深入基层、调查研究。其中，强调干部要“洗头”的哲学依据是（）。</w:t>
      </w:r>
    </w:p>
    <w:p>
      <w:pPr>
        <w:pStyle w:val="ListBullet2"/>
      </w:pPr>
      <w:r>
        <w:t>A. 物质决定意识，意识是物质的反映</w:t>
      </w:r>
    </w:p>
    <w:p>
      <w:pPr>
        <w:pStyle w:val="ListBullet2"/>
      </w:pPr>
      <w:r>
        <w:t>B. 客观世界是永恒运动和变化发展的</w:t>
      </w:r>
    </w:p>
    <w:p>
      <w:pPr>
        <w:pStyle w:val="ListBullet2"/>
      </w:pPr>
      <w:r>
        <w:t>C. 认识具有无限性、上升性和反复性</w:t>
      </w:r>
    </w:p>
    <w:p>
      <w:pPr>
        <w:pStyle w:val="ListBullet2"/>
      </w:pPr>
      <w:r>
        <w:t>D. 认识的正确性取决于其是否能及时跟上客观实际的变化</w:t>
      </w:r>
    </w:p>
    <w:p>
      <w:r>
        <w:rPr>
          <w:sz w:val="20"/>
        </w:rPr>
        <w:t>正确答案：ABC</w:t>
      </w:r>
    </w:p>
    <w:p>
      <w:pPr>
        <w:pStyle w:val="ListNumber"/>
      </w:pPr>
      <w:r>
        <w:t>辩证唯物主义认识论被誉为“科学实践观指导下的能动革命的反映论”，这一评价的依据在于它（）。</w:t>
      </w:r>
    </w:p>
    <w:p>
      <w:pPr>
        <w:pStyle w:val="ListBullet2"/>
      </w:pPr>
      <w:r>
        <w:t>A. 将实践视为认识的基础和检验真理的唯一标准，揭示了认识的客观来源和最终归宿</w:t>
      </w:r>
    </w:p>
    <w:p>
      <w:pPr>
        <w:pStyle w:val="ListBullet2"/>
      </w:pPr>
      <w:r>
        <w:t>B. 运用唯物辩证法分析认识过程，阐明了认识的能动性和发展性</w:t>
      </w:r>
    </w:p>
    <w:p>
      <w:pPr>
        <w:pStyle w:val="ListBullet2"/>
      </w:pPr>
      <w:r>
        <w:t>C. 克服了旧唯物主义认识论的直观性和消极性，强调了意识的能动作用</w:t>
      </w:r>
    </w:p>
    <w:p>
      <w:pPr>
        <w:pStyle w:val="ListBullet2"/>
      </w:pPr>
      <w:r>
        <w:t>D. 彻底批判了唯心主义的先验论和不可知论，确立了认识的客观基础和可认识性</w:t>
      </w:r>
    </w:p>
    <w:p>
      <w:r>
        <w:rPr>
          <w:sz w:val="20"/>
        </w:rPr>
        <w:t>正确答案：ABCD</w:t>
      </w:r>
    </w:p>
    <w:p>
      <w:pPr>
        <w:pStyle w:val="ListNumber"/>
      </w:pPr>
      <w:r>
        <w:t>头孢曲松钠作为一种常用抗生素，起初并未完全揭示其与某些药物合用可能导致药效降低、副作用加剧，甚至引发患者死亡的“配伍禁忌”。在出现相关案例后，卫生主管部门通过深入调查研究，并未全面禁用此药，而是要求在药品说明书中详细注明其配伍禁忌。这表明（）。</w:t>
      </w:r>
    </w:p>
    <w:p>
      <w:pPr>
        <w:pStyle w:val="ListBullet2"/>
      </w:pPr>
      <w:r>
        <w:t>A. 认识的形成和发展是一个曲折反复的过程</w:t>
      </w:r>
    </w:p>
    <w:p>
      <w:pPr>
        <w:pStyle w:val="ListBullet2"/>
      </w:pPr>
      <w:r>
        <w:t>B. 人类对客观事物的认识是一个不断深化和拓展的过程</w:t>
      </w:r>
    </w:p>
    <w:p>
      <w:pPr>
        <w:pStyle w:val="ListBullet2"/>
      </w:pPr>
      <w:r>
        <w:t>C. 认识的真理性是相对的，不存在绝对真理</w:t>
      </w:r>
    </w:p>
    <w:p>
      <w:pPr>
        <w:pStyle w:val="ListBullet2"/>
      </w:pPr>
      <w:r>
        <w:t>D. 认识是在矛盾运动中向前发展的</w:t>
      </w:r>
    </w:p>
    <w:p>
      <w:r>
        <w:rPr>
          <w:sz w:val="20"/>
        </w:rPr>
        <w:t>正确答案：ABD</w:t>
      </w:r>
    </w:p>
    <w:p>
      <w:pPr>
        <w:pStyle w:val="ListNumber"/>
      </w:pPr>
      <w:r>
        <w:t>理性认识形成后，为什么还必须回归到实践中去？（）。</w:t>
      </w:r>
    </w:p>
    <w:p>
      <w:pPr>
        <w:pStyle w:val="ListBullet2"/>
      </w:pPr>
      <w:r>
        <w:t>A. 理性认识的价值和真理性需要通过实践来加以验证和修正</w:t>
      </w:r>
    </w:p>
    <w:p>
      <w:pPr>
        <w:pStyle w:val="ListBullet2"/>
      </w:pPr>
      <w:r>
        <w:t>B. 理论只有在实践中才能转化为改造世界的现实力量</w:t>
      </w:r>
    </w:p>
    <w:p>
      <w:pPr>
        <w:pStyle w:val="ListBullet2"/>
      </w:pPr>
      <w:r>
        <w:t>C. 实践为理性认识的深化和发展提供了新的问题和资料</w:t>
      </w:r>
    </w:p>
    <w:p>
      <w:pPr>
        <w:pStyle w:val="ListBullet2"/>
      </w:pPr>
      <w:r>
        <w:t>D. 理论是实践的最终目的，直接决定实践的方向</w:t>
      </w:r>
    </w:p>
    <w:p>
      <w:r>
        <w:rPr>
          <w:sz w:val="20"/>
        </w:rPr>
        <w:t>正确答案：ABC</w:t>
      </w:r>
    </w:p>
    <w:p>
      <w:pPr>
        <w:pStyle w:val="ListNumber"/>
      </w:pPr>
      <w:r>
        <w:t>在实际工作中提倡“不唯书，不唯上，只唯实”的工作原则，这体现的哲学道理是（）。</w:t>
      </w:r>
    </w:p>
    <w:p>
      <w:pPr>
        <w:pStyle w:val="ListBullet2"/>
      </w:pPr>
      <w:r>
        <w:t>A. 必须坚持解放思想、实事求是的思想路线</w:t>
      </w:r>
    </w:p>
    <w:p>
      <w:pPr>
        <w:pStyle w:val="ListBullet2"/>
      </w:pPr>
      <w:r>
        <w:t>B. 认识的形成必须以客观事实为根据，并通过调查研究获取</w:t>
      </w:r>
    </w:p>
    <w:p>
      <w:pPr>
        <w:pStyle w:val="ListBullet2"/>
      </w:pPr>
      <w:r>
        <w:t>C. 书本理论和上级指示并非真理，不能作为行动的依据</w:t>
      </w:r>
    </w:p>
    <w:p>
      <w:pPr>
        <w:pStyle w:val="ListBullet2"/>
      </w:pPr>
      <w:r>
        <w:t>D. 一切符合客观规律的认识和实践才是正确的</w:t>
      </w:r>
    </w:p>
    <w:p>
      <w:r>
        <w:rPr>
          <w:sz w:val="20"/>
        </w:rPr>
        <w:t>正确答案：AB</w:t>
      </w:r>
    </w:p>
    <w:p>
      <w:pPr>
        <w:pStyle w:val="ListNumber"/>
      </w:pPr>
      <w:r>
        <w:t>实践是人类能动地改造世界的社会性的物质活动，具有（）三个基本特征。</w:t>
      </w:r>
    </w:p>
    <w:p>
      <w:pPr>
        <w:pStyle w:val="ListBullet2"/>
      </w:pPr>
      <w:r>
        <w:t>A. 客观实在性</w:t>
      </w:r>
    </w:p>
    <w:p>
      <w:pPr>
        <w:pStyle w:val="ListBullet2"/>
      </w:pPr>
      <w:r>
        <w:t>B. 自觉能动性</w:t>
      </w:r>
    </w:p>
    <w:p>
      <w:pPr>
        <w:pStyle w:val="ListBullet2"/>
      </w:pPr>
      <w:r>
        <w:t>C. 主观推断性</w:t>
      </w:r>
    </w:p>
    <w:p>
      <w:pPr>
        <w:pStyle w:val="ListBullet2"/>
      </w:pPr>
      <w:r>
        <w:t>D. 社会历史性</w:t>
      </w:r>
    </w:p>
    <w:p>
      <w:r>
        <w:rPr>
          <w:sz w:val="20"/>
        </w:rPr>
        <w:t>正确答案：ABD</w:t>
      </w:r>
    </w:p>
    <w:p>
      <w:pPr>
        <w:pStyle w:val="ListNumber"/>
      </w:pPr>
      <w:r>
        <w:t>实践作为检验真理的标准，其确定性和不确定性是辩证统一的。我们说作为检验真理的标准的实践具有不确定性，是因为（）。</w:t>
      </w:r>
    </w:p>
    <w:p>
      <w:pPr>
        <w:pStyle w:val="ListBullet2"/>
      </w:pPr>
      <w:r>
        <w:t>A. 实践是无限的，对真理的检验永无止境</w:t>
      </w:r>
    </w:p>
    <w:p>
      <w:pPr>
        <w:pStyle w:val="ListBullet2"/>
      </w:pPr>
      <w:r>
        <w:t>B. 实践标准具有模糊性，无法精确衡量真理的程度</w:t>
      </w:r>
    </w:p>
    <w:p>
      <w:pPr>
        <w:pStyle w:val="ListBullet2"/>
      </w:pPr>
      <w:r>
        <w:t>C. 任何实践活动都受到特定历史条件、技术水平和认识水平的制约</w:t>
      </w:r>
    </w:p>
    <w:p>
      <w:pPr>
        <w:pStyle w:val="ListBullet2"/>
      </w:pPr>
      <w:r>
        <w:t>D. 理论的超前性可能导致实践在短期内无法完全验证其真理性</w:t>
      </w:r>
    </w:p>
    <w:p>
      <w:r>
        <w:rPr>
          <w:sz w:val="20"/>
        </w:rPr>
        <w:t>正确答案：ACD</w:t>
      </w:r>
    </w:p>
    <w:p>
      <w:pPr>
        <w:pStyle w:val="ListNumber"/>
      </w:pPr>
      <w:r>
        <w:t>布拉斯说，“你永远不能控制大自然”“最好的办法就是了解大自然如何工作，然后让它为我们所用”。这句话蕴含的哲理有（）。</w:t>
      </w:r>
    </w:p>
    <w:p>
      <w:pPr>
        <w:pStyle w:val="ListBullet2"/>
      </w:pPr>
      <w:r>
        <w:t>A. 必须尊重客观规律，按客观规律办事</w:t>
      </w:r>
    </w:p>
    <w:p>
      <w:pPr>
        <w:pStyle w:val="ListBullet2"/>
      </w:pPr>
      <w:r>
        <w:t>B. 认识自然是为了有效地改造自然</w:t>
      </w:r>
    </w:p>
    <w:p>
      <w:pPr>
        <w:pStyle w:val="ListBullet2"/>
      </w:pPr>
      <w:r>
        <w:t>C. 发挥主观能动性与尊重客观规律是统一的</w:t>
      </w:r>
    </w:p>
    <w:p>
      <w:pPr>
        <w:pStyle w:val="ListBullet2"/>
      </w:pPr>
      <w:r>
        <w:t>D. 自然规律是可以通过人的主观意志改变的</w:t>
      </w:r>
    </w:p>
    <w:p>
      <w:r>
        <w:rPr>
          <w:sz w:val="20"/>
        </w:rPr>
        <w:t>正确答案：ABC</w:t>
      </w:r>
    </w:p>
    <w:p>
      <w:pPr>
        <w:pStyle w:val="ListNumber"/>
      </w:pPr>
      <w:r>
        <w:t>在认识论中，如果片面夸大感性认识或理性认识的作用，割裂两者之间的辩证统一关系，就可能导致（）。</w:t>
      </w:r>
    </w:p>
    <w:p>
      <w:pPr>
        <w:pStyle w:val="ListBullet2"/>
      </w:pPr>
      <w:r>
        <w:t>A. 否认理性认识的指导作用，陷入经验主义</w:t>
      </w:r>
    </w:p>
    <w:p>
      <w:pPr>
        <w:pStyle w:val="ListBullet2"/>
      </w:pPr>
      <w:r>
        <w:t>B. 脱离感性经验的积累，形成唯理论</w:t>
      </w:r>
    </w:p>
    <w:p>
      <w:pPr>
        <w:pStyle w:val="ListBullet2"/>
      </w:pPr>
      <w:r>
        <w:t>C. 在实践中表现为只凭经验办事，缺乏理论指导</w:t>
      </w:r>
    </w:p>
    <w:p>
      <w:pPr>
        <w:pStyle w:val="ListBullet2"/>
      </w:pPr>
      <w:r>
        <w:t>D. 在实践中表现为墨守成规，脱离实际</w:t>
      </w:r>
    </w:p>
    <w:p>
      <w:r>
        <w:rPr>
          <w:sz w:val="20"/>
        </w:rPr>
        <w:t>正确答案：ABCD</w:t>
      </w:r>
    </w:p>
    <w:p>
      <w:pPr>
        <w:pStyle w:val="ListNumber"/>
      </w:pPr>
      <w:r>
        <w:t>认识的第二次飞跃，即从理性认识到实践，具有更为重要的意义，这主要体现在（）。</w:t>
      </w:r>
    </w:p>
    <w:p>
      <w:pPr>
        <w:pStyle w:val="ListBullet2"/>
      </w:pPr>
      <w:r>
        <w:t>A. 理性认识只有通过实践才能转化为改造世界的现实力量</w:t>
      </w:r>
    </w:p>
    <w:p>
      <w:pPr>
        <w:pStyle w:val="ListBullet2"/>
      </w:pPr>
      <w:r>
        <w:t>B. 理论对实践具有重要的指导作用，能够引领实践的正确方向</w:t>
      </w:r>
    </w:p>
    <w:p>
      <w:pPr>
        <w:pStyle w:val="ListBullet2"/>
      </w:pPr>
      <w:r>
        <w:t>C. 实践是检验一切理论是否正确的唯一标准</w:t>
      </w:r>
    </w:p>
    <w:p>
      <w:pPr>
        <w:pStyle w:val="ListBullet2"/>
      </w:pPr>
      <w:r>
        <w:t>D. 理论脱离实践会导致教条主义和经验主义的错误</w:t>
      </w:r>
    </w:p>
    <w:p>
      <w:r>
        <w:rPr>
          <w:sz w:val="20"/>
        </w:rPr>
        <w:t>正确答案：ABC</w:t>
      </w:r>
    </w:p>
    <w:p>
      <w:pPr>
        <w:pStyle w:val="ListNumber"/>
      </w:pPr>
      <w:r>
        <w:t>辩证唯物主义认为，真理的绝对性和相对性是辩证统一的。这种统一性体现在（）。</w:t>
      </w:r>
    </w:p>
    <w:p>
      <w:pPr>
        <w:pStyle w:val="ListBullet2"/>
      </w:pPr>
      <w:r>
        <w:t>A. 任何绝对真理都包含相对真理的成分</w:t>
      </w:r>
    </w:p>
    <w:p>
      <w:pPr>
        <w:pStyle w:val="ListBullet2"/>
      </w:pPr>
      <w:r>
        <w:t>B. 任何相对真理都包含绝对真理的成分</w:t>
      </w:r>
    </w:p>
    <w:p>
      <w:pPr>
        <w:pStyle w:val="ListBullet2"/>
      </w:pPr>
      <w:r>
        <w:t>C. 相对真理通过实践的不断深化而趋向于绝对真理</w:t>
      </w:r>
    </w:p>
    <w:p>
      <w:pPr>
        <w:pStyle w:val="ListBullet2"/>
      </w:pPr>
      <w:r>
        <w:t>D. 绝对真理是所有相对真理的总和</w:t>
      </w:r>
    </w:p>
    <w:p>
      <w:r>
        <w:rPr>
          <w:sz w:val="20"/>
        </w:rPr>
        <w:t>正确答案：ABC</w:t>
      </w:r>
    </w:p>
    <w:p>
      <w:pPr>
        <w:pStyle w:val="ListNumber"/>
      </w:pPr>
      <w:r>
        <w:t>为了实现从感性认识向理性认识的飞跃，必须具备的两个基本条件是（）。</w:t>
      </w:r>
    </w:p>
    <w:p>
      <w:pPr>
        <w:pStyle w:val="ListBullet2"/>
      </w:pPr>
      <w:r>
        <w:t>A. 积累充分、真实、具体的感性材料</w:t>
      </w:r>
    </w:p>
    <w:p>
      <w:pPr>
        <w:pStyle w:val="ListBullet2"/>
      </w:pPr>
      <w:r>
        <w:t>B. 对感性材料进行科学的加工和整理，实现由表及里、由此及彼的抽象概括</w:t>
      </w:r>
    </w:p>
    <w:p>
      <w:pPr>
        <w:pStyle w:val="ListBullet2"/>
      </w:pPr>
      <w:r>
        <w:t>C. 实践活动必须是符合历史发展趋势的</w:t>
      </w:r>
    </w:p>
    <w:p>
      <w:pPr>
        <w:pStyle w:val="ListBullet2"/>
      </w:pPr>
      <w:r>
        <w:t>D. 必须具备良好的个人悟性和天赋</w:t>
      </w:r>
    </w:p>
    <w:p>
      <w:r>
        <w:rPr>
          <w:sz w:val="20"/>
        </w:rPr>
        <w:t>正确答案：AB</w:t>
      </w:r>
    </w:p>
    <w:p>
      <w:pPr>
        <w:pStyle w:val="ListNumber"/>
      </w:pPr>
      <w:r>
        <w:t>实践主体的能力是指实践主体在实践活动中表现出来的各种素质和力量，主要包括（）。</w:t>
      </w:r>
    </w:p>
    <w:p>
      <w:pPr>
        <w:pStyle w:val="ListBullet2"/>
      </w:pPr>
      <w:r>
        <w:t>A. 自然能力</w:t>
      </w:r>
    </w:p>
    <w:p>
      <w:pPr>
        <w:pStyle w:val="ListBullet2"/>
      </w:pPr>
      <w:r>
        <w:t>B. 人工能力</w:t>
      </w:r>
    </w:p>
    <w:p>
      <w:pPr>
        <w:pStyle w:val="ListBullet2"/>
      </w:pPr>
      <w:r>
        <w:t>C. 精神能力</w:t>
      </w:r>
    </w:p>
    <w:p>
      <w:pPr>
        <w:pStyle w:val="ListBullet2"/>
      </w:pPr>
      <w:r>
        <w:t>D. 物质能力</w:t>
      </w:r>
    </w:p>
    <w:p>
      <w:r>
        <w:rPr>
          <w:sz w:val="20"/>
        </w:rPr>
        <w:t>正确答案：AC</w:t>
      </w:r>
    </w:p>
    <w:p>
      <w:pPr>
        <w:pStyle w:val="ListNumber"/>
      </w:pPr>
      <w:r>
        <w:t>在哲学实践理论中，根据实践主体的不同规模和构成，可以将其划分为多种形态，其中最基本的形态是（）。</w:t>
      </w:r>
    </w:p>
    <w:p>
      <w:pPr>
        <w:pStyle w:val="ListBullet2"/>
      </w:pPr>
      <w:r>
        <w:t>A. 个体主体</w:t>
      </w:r>
    </w:p>
    <w:p>
      <w:pPr>
        <w:pStyle w:val="ListBullet2"/>
      </w:pPr>
      <w:r>
        <w:t>B. 群体主体</w:t>
      </w:r>
    </w:p>
    <w:p>
      <w:pPr>
        <w:pStyle w:val="ListBullet2"/>
      </w:pPr>
      <w:r>
        <w:t>C. 社会主体</w:t>
      </w:r>
    </w:p>
    <w:p>
      <w:pPr>
        <w:pStyle w:val="ListBullet2"/>
      </w:pPr>
      <w:r>
        <w:t>D. 人类主体</w:t>
      </w:r>
    </w:p>
    <w:p>
      <w:r>
        <w:rPr>
          <w:sz w:val="20"/>
        </w:rPr>
        <w:t>正确答案：ABD</w:t>
      </w:r>
    </w:p>
    <w:p>
      <w:pPr>
        <w:pStyle w:val="ListNumber"/>
      </w:pPr>
      <w:r>
        <w:t>在哲学范畴中，实践的主体与客体之间通过互动所形成的各种联系和影响，主要体现在以下哪几种关系中？（）。</w:t>
      </w:r>
    </w:p>
    <w:p>
      <w:pPr>
        <w:pStyle w:val="ListBullet2"/>
      </w:pPr>
      <w:r>
        <w:t>A. 客体被主体改造和利用的实践关系</w:t>
      </w:r>
    </w:p>
    <w:p>
      <w:pPr>
        <w:pStyle w:val="ListBullet2"/>
      </w:pPr>
      <w:r>
        <w:t>B. 主体通过客体获得知识的认识关系</w:t>
      </w:r>
    </w:p>
    <w:p>
      <w:pPr>
        <w:pStyle w:val="ListBullet2"/>
      </w:pPr>
      <w:r>
        <w:t>C. 主体与客体在互动中体现的主体需求和客体满足的价值关系</w:t>
      </w:r>
    </w:p>
    <w:p>
      <w:pPr>
        <w:pStyle w:val="ListBullet2"/>
      </w:pPr>
      <w:r>
        <w:t>D. 主体对客体进行伦理评判的道德关系</w:t>
      </w:r>
    </w:p>
    <w:p>
      <w:r>
        <w:rPr>
          <w:sz w:val="20"/>
        </w:rPr>
        <w:t>正确答案：ABC</w:t>
      </w:r>
    </w:p>
    <w:p>
      <w:pPr>
        <w:pStyle w:val="ListNumber"/>
      </w:pPr>
      <w:r>
        <w:t>在哲学和实践活动中，改造主观世界是一个核心命题，它主要涵盖了对人的内在精神世界的提升和完善，具体包括（）。</w:t>
      </w:r>
    </w:p>
    <w:p>
      <w:pPr>
        <w:pStyle w:val="ListBullet2"/>
      </w:pPr>
      <w:r>
        <w:t>A. 提高人的科学认知水平和思维能力</w:t>
      </w:r>
    </w:p>
    <w:p>
      <w:pPr>
        <w:pStyle w:val="ListBullet2"/>
      </w:pPr>
      <w:r>
        <w:t>B. 培养和发展积极健康的道德情操和审美情操</w:t>
      </w:r>
    </w:p>
    <w:p>
      <w:pPr>
        <w:pStyle w:val="ListBullet2"/>
      </w:pPr>
      <w:r>
        <w:t>C. 锤炼坚韧不拔的意志品质和克服困难的毅力</w:t>
      </w:r>
    </w:p>
    <w:p>
      <w:pPr>
        <w:pStyle w:val="ListBullet2"/>
      </w:pPr>
      <w:r>
        <w:t>D. 提升个人在社会实践中的技能熟练度和效率</w:t>
      </w:r>
    </w:p>
    <w:p>
      <w:r>
        <w:rPr>
          <w:sz w:val="20"/>
        </w:rPr>
        <w:t>正确答案：ABC</w:t>
      </w:r>
    </w:p>
    <w:p>
      <w:pPr>
        <w:pStyle w:val="ListNumber"/>
      </w:pPr>
      <w:r>
        <w:t>辩证唯物主义的认识论在继承了旧唯物主义的反映论的合理前提的同时，又克服了它的严重缺陷，表现在（）。</w:t>
      </w:r>
    </w:p>
    <w:p>
      <w:pPr>
        <w:pStyle w:val="ListBullet2"/>
      </w:pPr>
      <w:r>
        <w:t>A. 把实践观点引入认识论</w:t>
      </w:r>
    </w:p>
    <w:p>
      <w:pPr>
        <w:pStyle w:val="ListBullet2"/>
      </w:pPr>
      <w:r>
        <w:t>B. 把阶级斗争观点引入了认识论</w:t>
      </w:r>
    </w:p>
    <w:p>
      <w:pPr>
        <w:pStyle w:val="ListBullet2"/>
      </w:pPr>
      <w:r>
        <w:t>C. 把辩证法应用于反映论</w:t>
      </w:r>
    </w:p>
    <w:p>
      <w:pPr>
        <w:pStyle w:val="ListBullet2"/>
      </w:pPr>
      <w:r>
        <w:t>D. 把群众观点引入了认识论</w:t>
      </w:r>
    </w:p>
    <w:p>
      <w:r>
        <w:rPr>
          <w:sz w:val="20"/>
        </w:rPr>
        <w:t>正确答案：AC</w:t>
      </w:r>
    </w:p>
    <w:p>
      <w:pPr>
        <w:pStyle w:val="ListNumber"/>
      </w:pPr>
      <w:r>
        <w:t>“没有理性，眼睛是最坏的见证人””不假思索的观察是毫无价值的“这两句话共同说明了（）。</w:t>
      </w:r>
    </w:p>
    <w:p>
      <w:pPr>
        <w:pStyle w:val="ListBullet2"/>
      </w:pPr>
      <w:r>
        <w:t>A. 仅凭感性经验无法触及事物的内在规律和深层本质</w:t>
      </w:r>
    </w:p>
    <w:p>
      <w:pPr>
        <w:pStyle w:val="ListBullet2"/>
      </w:pPr>
      <w:r>
        <w:t>B. 理性思维必须以感性材料为基础，但又高于感性经验</w:t>
      </w:r>
    </w:p>
    <w:p>
      <w:pPr>
        <w:pStyle w:val="ListBullet2"/>
      </w:pPr>
      <w:r>
        <w:t>C. 缺乏理性分析和指导的感性认识容易产生偏差，甚至误导判断</w:t>
      </w:r>
    </w:p>
    <w:p>
      <w:pPr>
        <w:pStyle w:val="ListBullet2"/>
      </w:pPr>
      <w:r>
        <w:t>D. 感性认识是认识的起点，但若止步于此则无法形成科学认识</w:t>
      </w:r>
    </w:p>
    <w:p>
      <w:r>
        <w:rPr>
          <w:sz w:val="20"/>
        </w:rPr>
        <w:t>正确答案：ABCD</w:t>
      </w:r>
    </w:p>
    <w:p>
      <w:pPr>
        <w:pStyle w:val="ListNumber"/>
      </w:pPr>
      <w:r>
        <w:t>在人类的认识活动中，理性因素发挥着至关重要的作用。它不仅仅是简单的事实罗列，更在于其内在的分析、综合和抽象能力。理性因素在认识中的主要功能包括（）。</w:t>
      </w:r>
    </w:p>
    <w:p>
      <w:pPr>
        <w:pStyle w:val="ListBullet2"/>
      </w:pPr>
      <w:r>
        <w:t>A. 引导认识方向，规避盲目性</w:t>
      </w:r>
    </w:p>
    <w:p>
      <w:pPr>
        <w:pStyle w:val="ListBullet2"/>
      </w:pPr>
      <w:r>
        <w:t>B. 对感性材料进行加工、归纳和演绎，从而揭示事物本质</w:t>
      </w:r>
    </w:p>
    <w:p>
      <w:pPr>
        <w:pStyle w:val="ListBullet2"/>
      </w:pPr>
      <w:r>
        <w:t>C. 基于现有认识，推断未来发展趋势和可能结果</w:t>
      </w:r>
    </w:p>
    <w:p>
      <w:pPr>
        <w:pStyle w:val="ListBullet2"/>
      </w:pPr>
      <w:r>
        <w:t>D. 激发求知欲望，推动认识不断深入发展</w:t>
      </w:r>
    </w:p>
    <w:p>
      <w:r>
        <w:rPr>
          <w:sz w:val="20"/>
        </w:rPr>
        <w:t>正确答案：ABC</w:t>
      </w:r>
    </w:p>
    <w:p>
      <w:pPr>
        <w:pStyle w:val="ListNumber"/>
      </w:pPr>
      <w:r>
        <w:t>中国画讲究意境，通过作品可以看出画家所表达的思想感情及艺术境界，能使欣赏者浮想联翩，心灵上产生共鸣，思想感情上受到感染。这说明（）。</w:t>
      </w:r>
    </w:p>
    <w:p>
      <w:pPr>
        <w:pStyle w:val="ListBullet2"/>
      </w:pPr>
      <w:r>
        <w:t>A. 个性寓于共性之中</w:t>
      </w:r>
    </w:p>
    <w:p>
      <w:pPr>
        <w:pStyle w:val="ListBullet2"/>
      </w:pPr>
      <w:r>
        <w:t>B. 认识过程包括非理性因素的参与</w:t>
      </w:r>
    </w:p>
    <w:p>
      <w:pPr>
        <w:pStyle w:val="ListBullet2"/>
      </w:pPr>
      <w:r>
        <w:t>C. 意识活动具有创造性</w:t>
      </w:r>
    </w:p>
    <w:p>
      <w:pPr>
        <w:pStyle w:val="ListBullet2"/>
      </w:pPr>
      <w:r>
        <w:t>D. 精神与物质不具有同一性</w:t>
      </w:r>
    </w:p>
    <w:p>
      <w:r>
        <w:rPr>
          <w:sz w:val="20"/>
        </w:rPr>
        <w:t>正确答案：BC</w:t>
      </w:r>
    </w:p>
    <w:p>
      <w:pPr>
        <w:pStyle w:val="ListNumber"/>
      </w:pPr>
      <w:r>
        <w:t>以下对于真理的描述属于唯心主义观点的是（）。</w:t>
      </w:r>
    </w:p>
    <w:p>
      <w:pPr>
        <w:pStyle w:val="ListBullet2"/>
      </w:pPr>
      <w:r>
        <w:t>A. 真理是人的意识与客观事物相符合</w:t>
      </w:r>
    </w:p>
    <w:p>
      <w:pPr>
        <w:pStyle w:val="ListBullet2"/>
      </w:pPr>
      <w:r>
        <w:t>B. 真理是观念和主体感觉的符合</w:t>
      </w:r>
    </w:p>
    <w:p>
      <w:pPr>
        <w:pStyle w:val="ListBullet2"/>
      </w:pPr>
      <w:r>
        <w:t>C. 真理是思维同它的先验形式的一致</w:t>
      </w:r>
    </w:p>
    <w:p>
      <w:pPr>
        <w:pStyle w:val="ListBullet2"/>
      </w:pPr>
      <w:r>
        <w:t>D. 真理是观念和行为对人有用的效果</w:t>
      </w:r>
    </w:p>
    <w:p>
      <w:r>
        <w:rPr>
          <w:sz w:val="20"/>
        </w:rPr>
        <w:t>正确答案：BCD</w:t>
      </w:r>
    </w:p>
    <w:p>
      <w:pPr>
        <w:pStyle w:val="ListNumber"/>
      </w:pPr>
      <w:r>
        <w:t>我们常说“穷则独善其身，达则兼济天下”，同时也倡导“君子不器，随遇而安”。这两句格言看似矛盾，实则蕴含深刻哲理。从中我们可以领悟到（）。</w:t>
      </w:r>
    </w:p>
    <w:p>
      <w:pPr>
        <w:pStyle w:val="ListBullet2"/>
      </w:pPr>
      <w:r>
        <w:t>A. 思想观念是个人主观臆断的产物，不具有普遍适用性</w:t>
      </w:r>
    </w:p>
    <w:p>
      <w:pPr>
        <w:pStyle w:val="ListBullet2"/>
      </w:pPr>
      <w:r>
        <w:t>B. 任何原则或行为准则都应与特定情境和条件相结合</w:t>
      </w:r>
    </w:p>
    <w:p>
      <w:pPr>
        <w:pStyle w:val="ListBullet2"/>
      </w:pPr>
      <w:r>
        <w:t>C. 价值判断受个体立场和时代背景的影响，缺乏绝对标准</w:t>
      </w:r>
    </w:p>
    <w:p>
      <w:pPr>
        <w:pStyle w:val="ListBullet2"/>
      </w:pPr>
      <w:r>
        <w:t>D. 绝对真理寓于相对真理之中，真理具有条件性</w:t>
      </w:r>
    </w:p>
    <w:p>
      <w:r>
        <w:rPr>
          <w:sz w:val="20"/>
        </w:rPr>
        <w:t>正确答案：BD</w:t>
      </w:r>
    </w:p>
    <w:p>
      <w:pPr>
        <w:pStyle w:val="ListNumber"/>
      </w:pPr>
      <w:r>
        <w:t>恩格斯在《反杜林论》中指出，“如果我们离开这一领域，真理就会成为错误，错误就会成为真理。”，这揭示了（）。</w:t>
      </w:r>
    </w:p>
    <w:p>
      <w:pPr>
        <w:pStyle w:val="ListBullet2"/>
      </w:pPr>
      <w:r>
        <w:t>A. 真理与谬误没有确定的界限</w:t>
      </w:r>
    </w:p>
    <w:p>
      <w:pPr>
        <w:pStyle w:val="ListBullet2"/>
      </w:pPr>
      <w:r>
        <w:t>B. 真理有自己适用的条件和范围</w:t>
      </w:r>
    </w:p>
    <w:p>
      <w:pPr>
        <w:pStyle w:val="ListBullet2"/>
      </w:pPr>
      <w:r>
        <w:t>C. 在一定条件下真理和谬误可以相互转化</w:t>
      </w:r>
    </w:p>
    <w:p>
      <w:pPr>
        <w:pStyle w:val="ListBullet2"/>
      </w:pPr>
      <w:r>
        <w:t>D. 真理和谬误的对立只是在一定范围内才是绝对的</w:t>
      </w:r>
    </w:p>
    <w:p>
      <w:r>
        <w:rPr>
          <w:sz w:val="20"/>
        </w:rPr>
        <w:t>正确答案：BCD</w:t>
      </w:r>
    </w:p>
    <w:p>
      <w:pPr>
        <w:pStyle w:val="ListNumber"/>
      </w:pPr>
      <w:r>
        <w:t>辩证唯物主义认为，一切真理都具有客观性。这一论断的根据在于（）。</w:t>
      </w:r>
    </w:p>
    <w:p>
      <w:pPr>
        <w:pStyle w:val="ListBullet2"/>
      </w:pPr>
      <w:r>
        <w:t>A. 真理是主体对客体及其规律的正确反映，其内容不依赖于人的主观意识</w:t>
      </w:r>
    </w:p>
    <w:p>
      <w:pPr>
        <w:pStyle w:val="ListBullet2"/>
      </w:pPr>
      <w:r>
        <w:t>B. 真理的表达方式和逻辑结构不随人的意志而转移</w:t>
      </w:r>
    </w:p>
    <w:p>
      <w:pPr>
        <w:pStyle w:val="ListBullet2"/>
      </w:pPr>
      <w:r>
        <w:t>C. 衡量认识是否是真理的唯一标准是客观的</w:t>
      </w:r>
    </w:p>
    <w:p>
      <w:pPr>
        <w:pStyle w:val="ListBullet2"/>
      </w:pPr>
      <w:r>
        <w:t>D. 真理本身就是独立于人的意识而存在的客观事物</w:t>
      </w:r>
    </w:p>
    <w:p>
      <w:r>
        <w:rPr>
          <w:sz w:val="20"/>
        </w:rPr>
        <w:t>正确答案：ABC</w:t>
      </w:r>
    </w:p>
    <w:p>
      <w:pPr>
        <w:pStyle w:val="ListNumber"/>
      </w:pPr>
      <w:r>
        <w:t>在关于真理本质的讨论中，有些观点将真理归结为主观因素的产物，否定其客观性和独立性。下列阐述中，属于主观真理论的是（）。</w:t>
      </w:r>
    </w:p>
    <w:p>
      <w:pPr>
        <w:pStyle w:val="ListBullet2"/>
      </w:pPr>
      <w:r>
        <w:t>A. “有用即真理”</w:t>
      </w:r>
    </w:p>
    <w:p>
      <w:pPr>
        <w:pStyle w:val="ListBullet2"/>
      </w:pPr>
      <w:r>
        <w:t>B. 真理是“社会地组织起来的经验”</w:t>
      </w:r>
    </w:p>
    <w:p>
      <w:pPr>
        <w:pStyle w:val="ListBullet2"/>
      </w:pPr>
      <w:r>
        <w:t>C. 多数人承认的就是真理</w:t>
      </w:r>
    </w:p>
    <w:p>
      <w:pPr>
        <w:pStyle w:val="ListBullet2"/>
      </w:pPr>
      <w:r>
        <w:t>D. 真理的本性是主观和客观的一致、符合</w:t>
      </w:r>
    </w:p>
    <w:p>
      <w:r>
        <w:rPr>
          <w:sz w:val="20"/>
        </w:rPr>
        <w:t>正确答案：ABC</w:t>
      </w:r>
    </w:p>
    <w:p>
      <w:pPr>
        <w:pStyle w:val="ListNumber"/>
      </w:pPr>
      <w:r>
        <w:t>在实践检验真理的过程中，逻辑证明（）。</w:t>
      </w:r>
    </w:p>
    <w:p>
      <w:pPr>
        <w:pStyle w:val="ListBullet2"/>
      </w:pPr>
      <w:r>
        <w:t>A. 能够取代实践作为检验认识真理性的标准</w:t>
      </w:r>
    </w:p>
    <w:p>
      <w:pPr>
        <w:pStyle w:val="ListBullet2"/>
      </w:pPr>
      <w:r>
        <w:t>B. 是对实践标准的一个重要的补充</w:t>
      </w:r>
    </w:p>
    <w:p>
      <w:pPr>
        <w:pStyle w:val="ListBullet2"/>
      </w:pPr>
      <w:r>
        <w:t>C. 是探索和论证真理及扩大真理范围的重要手段</w:t>
      </w:r>
    </w:p>
    <w:p>
      <w:pPr>
        <w:pStyle w:val="ListBullet2"/>
      </w:pPr>
      <w:r>
        <w:t>D. 必须服从实践检验的最后结果</w:t>
      </w:r>
    </w:p>
    <w:p>
      <w:r>
        <w:rPr>
          <w:sz w:val="20"/>
        </w:rPr>
        <w:t>正确答案：BCD</w:t>
      </w:r>
    </w:p>
    <w:p>
      <w:pPr>
        <w:pStyle w:val="ListNumber"/>
      </w:pPr>
      <w:r>
        <w:t>引力波是一种时空涟漪，如同石头被丢进水中产生的波纹一般。百年前，爱因斯坦在广义相对论中预言了引力波的存在百年后，人类通过先进的科学装置首次直接探测到引力波。这一重大科学发现充分证实了爱因斯坦理论的正确性。此事例突出体现了（）。</w:t>
      </w:r>
    </w:p>
    <w:p>
      <w:pPr>
        <w:pStyle w:val="ListBullet2"/>
      </w:pPr>
      <w:r>
        <w:t>A. 社会实践是检验认识真理性的唯一标准</w:t>
      </w:r>
    </w:p>
    <w:p>
      <w:pPr>
        <w:pStyle w:val="ListBullet2"/>
      </w:pPr>
      <w:r>
        <w:t>B. 任何科学理论都最终需要通过实践的检验来证实</w:t>
      </w:r>
    </w:p>
    <w:p>
      <w:pPr>
        <w:pStyle w:val="ListBullet2"/>
      </w:pPr>
      <w:r>
        <w:t>C. 科学理论的验证往往是一个长期而复杂的过程</w:t>
      </w:r>
    </w:p>
    <w:p>
      <w:pPr>
        <w:pStyle w:val="ListBullet2"/>
      </w:pPr>
      <w:r>
        <w:t>D. 认识的反复性决定了客观事物的复杂性</w:t>
      </w:r>
    </w:p>
    <w:p>
      <w:r>
        <w:rPr>
          <w:sz w:val="20"/>
        </w:rPr>
        <w:t>正确答案：ABC</w:t>
      </w:r>
    </w:p>
    <w:p>
      <w:pPr>
        <w:pStyle w:val="ListNumber"/>
      </w:pPr>
      <w:r>
        <w:t>马克思曾指出：“物的有用性是人的活动的产物。”他以“葡萄的价值在于它能够酿酒，但只有人去酿酒才能体现”为例，说明了以下哲理（）。</w:t>
      </w:r>
    </w:p>
    <w:p>
      <w:pPr>
        <w:pStyle w:val="ListBullet2"/>
      </w:pPr>
      <w:r>
        <w:t>A. 价值是在主体的需要和利益与客体的属性或性能的关系中发生和形成的</w:t>
      </w:r>
    </w:p>
    <w:p>
      <w:pPr>
        <w:pStyle w:val="ListBullet2"/>
      </w:pPr>
      <w:r>
        <w:t>B. 事物固有的客观属性决定其价值的唯一性</w:t>
      </w:r>
    </w:p>
    <w:p>
      <w:pPr>
        <w:pStyle w:val="ListBullet2"/>
      </w:pPr>
      <w:r>
        <w:t>C. 某物对人是否具有价值，取决于其是否满足人的需求</w:t>
      </w:r>
    </w:p>
    <w:p>
      <w:pPr>
        <w:pStyle w:val="ListBullet2"/>
      </w:pPr>
      <w:r>
        <w:t>D. 主客体之间的价值关系是主体在实践基础上确立的同客体之间的创造性关系</w:t>
      </w:r>
    </w:p>
    <w:p>
      <w:r>
        <w:rPr>
          <w:sz w:val="20"/>
        </w:rPr>
        <w:t>正确答案：ACD</w:t>
      </w:r>
    </w:p>
    <w:p>
      <w:pPr>
        <w:pStyle w:val="ListNumber"/>
      </w:pPr>
      <w:r>
        <w:t>真理和价值在实践中的辩证统一关系，主要体现在（）。</w:t>
      </w:r>
    </w:p>
    <w:p>
      <w:pPr>
        <w:pStyle w:val="ListBullet2"/>
      </w:pPr>
      <w:r>
        <w:t>A. 成功的实践必然是既遵循真理尺度，又符合价值尺度</w:t>
      </w:r>
    </w:p>
    <w:p>
      <w:pPr>
        <w:pStyle w:val="ListBullet2"/>
      </w:pPr>
      <w:r>
        <w:t>B. 价值的形成和实现以坚持真理为前提</w:t>
      </w:r>
    </w:p>
    <w:p>
      <w:pPr>
        <w:pStyle w:val="ListBullet2"/>
      </w:pPr>
      <w:r>
        <w:t>C. 真理必然是具有价值的</w:t>
      </w:r>
    </w:p>
    <w:p>
      <w:pPr>
        <w:pStyle w:val="ListBullet2"/>
      </w:pPr>
      <w:r>
        <w:t>D. 真理和价值在实践和认识活动中是相互制约、相互引导、相互促进的</w:t>
      </w:r>
    </w:p>
    <w:p>
      <w:r>
        <w:rPr>
          <w:sz w:val="20"/>
        </w:rPr>
        <w:t>正确答案：ABCD</w:t>
      </w:r>
    </w:p>
    <w:p>
      <w:pPr>
        <w:pStyle w:val="ListNumber"/>
      </w:pPr>
      <w:r>
        <w:t>在哲学层面，对事物进行价值评价是一种特殊的认识活动。这种价值评价活动的主要特征体现在（）。</w:t>
      </w:r>
    </w:p>
    <w:p>
      <w:pPr>
        <w:pStyle w:val="ListBullet2"/>
      </w:pPr>
      <w:r>
        <w:t>A. 评价的对象是主体与客体之间所形成的具体价值关系</w:t>
      </w:r>
    </w:p>
    <w:p>
      <w:pPr>
        <w:pStyle w:val="ListBullet2"/>
      </w:pPr>
      <w:r>
        <w:t>B. 价值评价过程是一个主观随意性的认识活动</w:t>
      </w:r>
    </w:p>
    <w:p>
      <w:pPr>
        <w:pStyle w:val="ListBullet2"/>
      </w:pPr>
      <w:r>
        <w:t>C. 评价结果受限于评价主体自身的需要、利益和立场等因素</w:t>
      </w:r>
    </w:p>
    <w:p>
      <w:pPr>
        <w:pStyle w:val="ListBullet2"/>
      </w:pPr>
      <w:r>
        <w:t>D. 价值评价的合理性与否，离不开对事物属性和规律的正确认识</w:t>
      </w:r>
    </w:p>
    <w:p>
      <w:r>
        <w:rPr>
          <w:sz w:val="20"/>
        </w:rPr>
        <w:t>正确答案：ACD</w:t>
      </w:r>
    </w:p>
    <w:p>
      <w:pPr>
        <w:pStyle w:val="ListNumber"/>
      </w:pPr>
      <w:r>
        <w:t>在人类的社会实践中，价值评价作为一种独特的精神活动，发挥着不可或缺的作用。关于其在实践中的重要功能，以下表述正确的是（）。</w:t>
      </w:r>
    </w:p>
    <w:p>
      <w:pPr>
        <w:pStyle w:val="ListBullet2"/>
      </w:pPr>
      <w:r>
        <w:t>A. 价值评价是衡量实践活动成败的唯一标准</w:t>
      </w:r>
    </w:p>
    <w:p>
      <w:pPr>
        <w:pStyle w:val="ListBullet2"/>
      </w:pPr>
      <w:r>
        <w:t>B. 价值评价为实践活动注入了精神动力，激励人们追求和实现目标</w:t>
      </w:r>
    </w:p>
    <w:p>
      <w:pPr>
        <w:pStyle w:val="ListBullet2"/>
      </w:pPr>
      <w:r>
        <w:t>C. 价值评价为实践活动设定了道德和行为的准则和界限</w:t>
      </w:r>
    </w:p>
    <w:p>
      <w:pPr>
        <w:pStyle w:val="ListBullet2"/>
      </w:pPr>
      <w:r>
        <w:t>D. 价值评级指引着实践活动的方向和目标，使其沿着既定路径发展</w:t>
      </w:r>
    </w:p>
    <w:p>
      <w:r>
        <w:rPr>
          <w:sz w:val="20"/>
        </w:rPr>
        <w:t>正确答案：BCD</w:t>
      </w:r>
    </w:p>
    <w:p>
      <w:pPr>
        <w:pStyle w:val="ListNumber"/>
      </w:pPr>
      <w:r>
        <w:t>恩格斯指出：“自由不在于幻想中摆脱自然规律而独立，而在于认识这些规律，从而能够有计划地使自然规律为一定的目的服务。”这句话揭示了自由与必然的辩证关系，其蕴含的哲理是（）。</w:t>
      </w:r>
    </w:p>
    <w:p>
      <w:pPr>
        <w:pStyle w:val="ListBullet2"/>
      </w:pPr>
      <w:r>
        <w:t>A. 自由是人类在认识必然性和改造客观世界过程中的自觉活动</w:t>
      </w:r>
    </w:p>
    <w:p>
      <w:pPr>
        <w:pStyle w:val="ListBullet2"/>
      </w:pPr>
      <w:r>
        <w:t>B. 真正的自由离不开对客观规律的掌握和运用</w:t>
      </w:r>
    </w:p>
    <w:p>
      <w:pPr>
        <w:pStyle w:val="ListBullet2"/>
      </w:pPr>
      <w:r>
        <w:t>C. 摆脱客观必然性束缚的绝对自由是不存在的</w:t>
      </w:r>
    </w:p>
    <w:p>
      <w:pPr>
        <w:pStyle w:val="ListBullet2"/>
      </w:pPr>
      <w:r>
        <w:t>D. 自由和必然是相互依存、相互转化的统一体</w:t>
      </w:r>
    </w:p>
    <w:p>
      <w:r>
        <w:rPr>
          <w:sz w:val="20"/>
        </w:rPr>
        <w:t>正确答案：ABCD</w:t>
      </w:r>
    </w:p>
    <w:p>
      <w:pPr>
        <w:pStyle w:val="ListNumber"/>
      </w:pPr>
      <w:r>
        <w:t>恩格斯曾说：“逻辑的范畴正因为亿万次的重复，才获得了公理的性质。”这表明（）。</w:t>
      </w:r>
    </w:p>
    <w:p>
      <w:pPr>
        <w:pStyle w:val="ListBullet2"/>
      </w:pPr>
      <w:r>
        <w:t>A. 人类思维中的各种逻辑形式和规律，其根源在于长期的实践活动</w:t>
      </w:r>
    </w:p>
    <w:p>
      <w:pPr>
        <w:pStyle w:val="ListBullet2"/>
      </w:pPr>
      <w:r>
        <w:t>B. 逻辑规则是实践活动在人脑中固化和升华的结果</w:t>
      </w:r>
    </w:p>
    <w:p>
      <w:pPr>
        <w:pStyle w:val="ListBullet2"/>
      </w:pPr>
      <w:r>
        <w:t>C. 逻辑形式是先于实践而存在于人脑中的先天范畴</w:t>
      </w:r>
    </w:p>
    <w:p>
      <w:pPr>
        <w:pStyle w:val="ListBullet2"/>
      </w:pPr>
      <w:r>
        <w:t>D. 逻辑规律与客观事物的规律是完全等同的</w:t>
      </w:r>
    </w:p>
    <w:p>
      <w:r>
        <w:rPr>
          <w:sz w:val="20"/>
        </w:rPr>
        <w:t>正确答案：AB</w:t>
      </w:r>
    </w:p>
    <w:p>
      <w:pPr>
        <w:pStyle w:val="ListNumber"/>
      </w:pPr>
      <w:r>
        <w:t>新中国成立初期，我国曾被西方地质界称为“贫油国”，但根据地质学家李四光的理论开展勘探，最终发现了大庆油田等丰富石油储藏而人口学家马寅初的人口理论在一段时间内未受重视，导致我国人口过快增长，给社会发展带来诸多挑战。这两个事例共同启示我们（）。</w:t>
      </w:r>
    </w:p>
    <w:p>
      <w:pPr>
        <w:pStyle w:val="ListBullet2"/>
      </w:pPr>
      <w:r>
        <w:t>A. 实践是检验真理的唯一标准</w:t>
      </w:r>
    </w:p>
    <w:p>
      <w:pPr>
        <w:pStyle w:val="ListBullet2"/>
      </w:pPr>
      <w:r>
        <w:t>B. 意识对物质具有能动作用</w:t>
      </w:r>
    </w:p>
    <w:p>
      <w:pPr>
        <w:pStyle w:val="ListBullet2"/>
      </w:pPr>
      <w:r>
        <w:t>C. 科学理论是检验真理的标准</w:t>
      </w:r>
    </w:p>
    <w:p>
      <w:pPr>
        <w:pStyle w:val="ListBullet2"/>
      </w:pPr>
      <w:r>
        <w:t>D. 用科学理论指导实践，才能使人们的行动少走弯路</w:t>
      </w:r>
    </w:p>
    <w:p>
      <w:r>
        <w:rPr>
          <w:sz w:val="20"/>
        </w:rPr>
        <w:t>正确答案：ABD</w:t>
      </w:r>
    </w:p>
    <w:p>
      <w:pPr>
        <w:pStyle w:val="ListNumber"/>
      </w:pPr>
      <w:r>
        <w:t>党的十八大以来，我们党强调要“坚持守正创新，实现理论创新和实践创性良性互动”。关于这一重要论断的理解，下列说法正确的是（）。</w:t>
      </w:r>
    </w:p>
    <w:p>
      <w:pPr>
        <w:pStyle w:val="ListBullet2"/>
      </w:pPr>
      <w:r>
        <w:t>A. “守正”要求我们坚持马克思主义基本原理，传承和发展中华优秀传统文化</w:t>
      </w:r>
    </w:p>
    <w:p>
      <w:pPr>
        <w:pStyle w:val="ListBullet2"/>
      </w:pPr>
      <w:r>
        <w:t>B. “创新”意味着要摆脱一切既有理论束缚，大胆进行突破性探索</w:t>
      </w:r>
    </w:p>
    <w:p>
      <w:pPr>
        <w:pStyle w:val="ListBullet2"/>
      </w:pPr>
      <w:r>
        <w:t>C. 理论创新为实践创新提供科学指导，实践创新则为理论创新提供不竭源泉和动力</w:t>
      </w:r>
    </w:p>
    <w:p>
      <w:pPr>
        <w:pStyle w:val="ListBullet2"/>
      </w:pPr>
      <w:r>
        <w:t>D. 守正与创新是辩证统一的关系，二者相互促进、缺一不可</w:t>
      </w:r>
    </w:p>
    <w:p>
      <w:r>
        <w:rPr>
          <w:sz w:val="20"/>
        </w:rPr>
        <w:t>正确答案：ACD</w:t>
      </w:r>
    </w:p>
    <w:p>
      <w:pPr>
        <w:pStyle w:val="Heading2"/>
      </w:pPr>
      <w:r>
        <w:t>判断题</w:t>
      </w:r>
    </w:p>
    <w:p>
      <w:pPr>
        <w:pStyle w:val="ListNumber"/>
      </w:pPr>
      <w:r>
        <w:t>任何成功的实践活动都是真理尺度和价值尺度的统一。</w:t>
      </w:r>
    </w:p>
    <w:p>
      <w:r>
        <w:t>【判断】：正确</w:t>
      </w:r>
    </w:p>
    <w:p>
      <w:pPr>
        <w:pStyle w:val="ListNumber"/>
      </w:pPr>
      <w:r>
        <w:t>主观真理就是指真理具有主观性。</w:t>
      </w:r>
    </w:p>
    <w:p>
      <w:r>
        <w:t>【判断】：错误</w:t>
      </w:r>
    </w:p>
    <w:p>
      <w:pPr>
        <w:pStyle w:val="ListNumber"/>
      </w:pPr>
      <w:r>
        <w:t>真理的绝对性就是指真理是永恒的。</w:t>
      </w:r>
    </w:p>
    <w:p>
      <w:r>
        <w:t>【判断】：错误</w:t>
      </w:r>
    </w:p>
    <w:p>
      <w:pPr>
        <w:pStyle w:val="ListNumber"/>
      </w:pPr>
      <w:r>
        <w:t>人类的任何实践活动都受真理尺度和价值尺度的共同制约。</w:t>
      </w:r>
    </w:p>
    <w:p>
      <w:r>
        <w:t>【判断】：正确</w:t>
      </w:r>
    </w:p>
    <w:p>
      <w:pPr>
        <w:pStyle w:val="ListNumber"/>
      </w:pPr>
      <w:r>
        <w:t>真理和谬误的鸿沟是永远不能逾越的。</w:t>
      </w:r>
    </w:p>
    <w:p>
      <w:r>
        <w:t>【判断】：错误</w:t>
      </w:r>
    </w:p>
    <w:p>
      <w:pPr>
        <w:pStyle w:val="ListNumber"/>
      </w:pPr>
      <w:r>
        <w:t>创新是守正的基本前提，也是守正的可靠保障。</w:t>
      </w:r>
    </w:p>
    <w:p>
      <w:r>
        <w:t>【判断】：错误</w:t>
      </w:r>
    </w:p>
    <w:p>
      <w:pPr>
        <w:pStyle w:val="ListNumber"/>
      </w:pPr>
      <w:r>
        <w:t>守正创新深刻揭示了“变”与“不变”、继承与发展的辩证统一。</w:t>
      </w:r>
    </w:p>
    <w:p>
      <w:r>
        <w:t>【判断】：正确</w:t>
      </w:r>
    </w:p>
    <w:p>
      <w:pPr>
        <w:pStyle w:val="ListNumber"/>
      </w:pPr>
      <w:r>
        <w:t>马克思主义在物质概念的重大变革，是通过实践的发现揭示了社会存在，克服了旧唯物主义将物质概念局限在自然领域的缺陷，把唯心主义从社会历史领域的庇护所中彻底驱除出去。</w:t>
      </w:r>
    </w:p>
    <w:p>
      <w:r>
        <w:t>【判断】：正确</w:t>
      </w:r>
    </w:p>
    <w:p>
      <w:pPr>
        <w:pStyle w:val="ListNumber"/>
      </w:pPr>
      <w:r>
        <w:t>实践没有止境，理论创新也没有止境。</w:t>
      </w:r>
    </w:p>
    <w:p>
      <w:r>
        <w:t>【判断】：正确</w:t>
      </w:r>
    </w:p>
    <w:p>
      <w:pPr>
        <w:pStyle w:val="ListNumber"/>
      </w:pPr>
      <w:r>
        <w:t>马克思主义发展不会一成不变，中国特色社会主义不能停滞不前。</w:t>
      </w:r>
    </w:p>
    <w:p>
      <w:r>
        <w:t>【判断】：正确</w:t>
      </w:r>
    </w:p>
    <w:p>
      <w:pPr>
        <w:pStyle w:val="ListNumber"/>
      </w:pPr>
      <w:r>
        <w:t>实践是认识的基础的观点属于辩证唯物主义认识论区别于旧唯物主义认识论的观点。</w:t>
      </w:r>
    </w:p>
    <w:p>
      <w:r>
        <w:t>【判断】：正确</w:t>
      </w:r>
    </w:p>
    <w:p>
      <w:pPr>
        <w:pStyle w:val="ListNumber"/>
      </w:pPr>
      <w:r>
        <w:t>人类使用的语言属于实践中介范畴。</w:t>
      </w:r>
    </w:p>
    <w:p>
      <w:r>
        <w:t>【判断】：正确</w:t>
      </w:r>
    </w:p>
    <w:p>
      <w:pPr>
        <w:pStyle w:val="ListNumber"/>
      </w:pPr>
      <w:r>
        <w:t>社会政治实践就是参与阶级斗争。</w:t>
      </w:r>
    </w:p>
    <w:p>
      <w:r>
        <w:t>【判断】：错误</w:t>
      </w:r>
    </w:p>
    <w:p>
      <w:pPr>
        <w:pStyle w:val="ListNumber"/>
      </w:pPr>
      <w:r>
        <w:t>从实际出发，关键是要注重事实，从事实出发。</w:t>
      </w:r>
    </w:p>
    <w:p>
      <w:r>
        <w:t>【判断】：正确</w:t>
      </w:r>
    </w:p>
    <w:p>
      <w:pPr>
        <w:pStyle w:val="ListNumber"/>
      </w:pPr>
      <w:r>
        <w:t>“我们党现阶段提出和实施的理论和路线方针政策，之所以正确，就是因为它们都是以我国现时代的社会存在为基础的。”这体现了实践是认识的来源。</w:t>
      </w:r>
    </w:p>
    <w:p>
      <w:r>
        <w:t>【判断】：正确</w:t>
      </w:r>
    </w:p>
    <w:p>
      <w:pPr>
        <w:pStyle w:val="ListNumber"/>
      </w:pPr>
      <w:r>
        <w:t>认识是否具有真理性，既不能从认识本身得到证实，也不能从认识对象中得到回答，只有在实践中才能得到验证。</w:t>
      </w:r>
    </w:p>
    <w:p>
      <w:r>
        <w:t>【判断】：正确</w:t>
      </w:r>
    </w:p>
    <w:p>
      <w:pPr>
        <w:pStyle w:val="ListNumber"/>
      </w:pPr>
      <w:r>
        <w:t>哲学家柏拉图提出的“认识即回忆”就属于唯心主义认识论。</w:t>
      </w:r>
    </w:p>
    <w:p>
      <w:r>
        <w:t>【判断】：正确</w:t>
      </w:r>
    </w:p>
    <w:p>
      <w:pPr>
        <w:pStyle w:val="ListNumber"/>
      </w:pPr>
      <w:r>
        <w:t>唯物主义认识论因其唯物性而绝对正确。</w:t>
      </w:r>
    </w:p>
    <w:p>
      <w:r>
        <w:t>【判断】：错误</w:t>
      </w:r>
    </w:p>
    <w:p>
      <w:pPr>
        <w:pStyle w:val="ListNumber"/>
      </w:pPr>
      <w:r>
        <w:t>在实践中出现出乎预料的情况时，原定的思想、理论、计划和方案，出现部分或全部不符合实际时，我们应该全盘否定原定的思想、理论、计划和方案。</w:t>
      </w:r>
    </w:p>
    <w:p>
      <w:r>
        <w:t>【判断】：错误</w:t>
      </w:r>
    </w:p>
    <w:p>
      <w:pPr>
        <w:pStyle w:val="ListNumber"/>
      </w:pPr>
      <w:r>
        <w:t>社会主义核心价值观是当代中国精神的集中体现，凝结着全体人民共同的价值追求。</w:t>
      </w:r>
    </w:p>
    <w:p>
      <w:r>
        <w:t>【判断】：正确</w:t>
      </w:r>
    </w:p>
    <w:p>
      <w:pPr>
        <w:pStyle w:val="ListNumber"/>
      </w:pPr>
      <w:r>
        <w:t>习近平新时代中国特色社会主义思想是正确地认识世界和有效地改造世界的指导思想和行动指南。</w:t>
      </w:r>
    </w:p>
    <w:p>
      <w:r>
        <w:t>【判断】：正确</w:t>
      </w:r>
    </w:p>
    <w:p>
      <w:pPr>
        <w:pStyle w:val="ListNumber"/>
      </w:pPr>
      <w:r>
        <w:t>真理固然是有用的，反之，有用的都是真理。</w:t>
      </w:r>
    </w:p>
    <w:p>
      <w:r>
        <w:t>【判断】：错误</w:t>
      </w:r>
    </w:p>
    <w:p>
      <w:pPr>
        <w:pStyle w:val="ListNumber"/>
      </w:pPr>
      <w:r>
        <w:t>理论的生命力在于创新。</w:t>
      </w:r>
    </w:p>
    <w:p>
      <w:r>
        <w:t>【判断】：正确</w:t>
      </w:r>
    </w:p>
    <w:p>
      <w:pPr>
        <w:pStyle w:val="ListNumber"/>
      </w:pPr>
      <w:r>
        <w:t>马克思主义价值观以绝大多数人的利益为是非、善恶、美丑的评价标准，归根结底以社会的进步和人类的彻底解放为标准。</w:t>
      </w:r>
    </w:p>
    <w:p>
      <w:r>
        <w:t>【判断】：正确</w:t>
      </w:r>
    </w:p>
    <w:p>
      <w:pPr>
        <w:pStyle w:val="ListNumber"/>
      </w:pPr>
      <w:r>
        <w:t>人们在实践中得来的思想、理论、计划和方案都可以毫无改变地实现。</w:t>
      </w:r>
    </w:p>
    <w:p>
      <w:r>
        <w:t>【判断】：错误</w:t>
      </w:r>
    </w:p>
    <w:p>
      <w:pPr>
        <w:pStyle w:val="ListNumber"/>
      </w:pPr>
      <w:r>
        <w:t>价值评价不仅要判断客体对于个人的意义，更要认识对于群体、社会和人类的意义。</w:t>
      </w:r>
    </w:p>
    <w:p>
      <w:r>
        <w:t>【判断】：正确</w:t>
      </w:r>
    </w:p>
    <w:p>
      <w:pPr>
        <w:pStyle w:val="ListNumber"/>
      </w:pPr>
      <w:r>
        <w:t>理论创新与实践创新的良性互动，指理论创新与实践创新之间形成相互激发、共同促进的因果关系。故而，他们是自然而然实现的。</w:t>
      </w:r>
    </w:p>
    <w:p>
      <w:r>
        <w:t>【判断】：错误</w:t>
      </w:r>
    </w:p>
    <w:p>
      <w:pPr>
        <w:pStyle w:val="ListNumber"/>
      </w:pPr>
      <w:r>
        <w:t>创新就是破除与客观事物进程不相符合的旧观念、旧理论、旧模式、旧做法，在继承历史发展成果的基础上，发现和运用事物的新联系、新属性、新规律，更有效地进行认识世界和改造世界的活动。</w:t>
      </w:r>
    </w:p>
    <w:p>
      <w:r>
        <w:t>【判断】：正确</w:t>
      </w:r>
    </w:p>
    <w:p>
      <w:pPr>
        <w:pStyle w:val="ListNumber"/>
      </w:pPr>
      <w:r>
        <w:t>任何真理都只是对客观对象一定方面、一定层次和一定程度的正确认识，认识反映事物的深度是有限度的，或是近似性的。</w:t>
      </w:r>
    </w:p>
    <w:p>
      <w:r>
        <w:t>【判断】：正确</w:t>
      </w:r>
    </w:p>
    <w:p>
      <w:pPr>
        <w:pStyle w:val="ListNumber"/>
      </w:pPr>
      <w:r>
        <w:t>人的认识的任务，就在于不断地克服主观和客观、认识和实践之间的矛盾，求得它们之间的具体的历史的统一，而不是企图去发现所谓的“永恒真理”“终极真理”。</w:t>
      </w:r>
    </w:p>
    <w:p>
      <w:r>
        <w:t>【判断】：正确</w:t>
      </w:r>
    </w:p>
    <w:p>
      <w:pPr>
        <w:pStyle w:val="ListNumber"/>
      </w:pPr>
      <w:r>
        <w:t>在实践检验真理的过程中，逻辑证明可以起到重要的补充作用，因此，逻辑证明有时可以取代实践检验认识真理性的标准。</w:t>
      </w:r>
    </w:p>
    <w:p>
      <w:r>
        <w:t>【判断】：错误</w:t>
      </w:r>
    </w:p>
    <w:p>
      <w:pPr>
        <w:pStyle w:val="ListNumber"/>
      </w:pPr>
      <w:r>
        <w:t>认识是一个不断反复和无限发展的过程。</w:t>
      </w:r>
    </w:p>
    <w:p>
      <w:r>
        <w:t>【判断】：正确</w:t>
      </w:r>
    </w:p>
    <w:p>
      <w:pPr>
        <w:pStyle w:val="ListNumber"/>
      </w:pPr>
      <w:r>
        <w:t>凡是亲眼所见，亲耳所听都是直接经验，是对客观事物本质的、真实反映。</w:t>
      </w:r>
    </w:p>
    <w:p>
      <w:r>
        <w:t>【判断】：错误</w:t>
      </w:r>
    </w:p>
    <w:p>
      <w:pPr>
        <w:pStyle w:val="ListNumber"/>
      </w:pPr>
      <w:r>
        <w:t>认识开始于经验。</w:t>
      </w:r>
    </w:p>
    <w:p>
      <w:r>
        <w:t>【判断】：错误</w:t>
      </w:r>
    </w:p>
    <w:p>
      <w:pPr>
        <w:pStyle w:val="ListNumber"/>
      </w:pPr>
      <w:r>
        <w:t>真理的内容是客观的，形式是主观的。</w:t>
      </w:r>
    </w:p>
    <w:p>
      <w:r>
        <w:t>【判断】：正确</w:t>
      </w:r>
    </w:p>
    <w:p>
      <w:pPr>
        <w:pStyle w:val="ListNumber"/>
      </w:pPr>
      <w:r>
        <w:t>认识过程就是从实践到认识的过程。</w:t>
      </w:r>
    </w:p>
    <w:p>
      <w:r>
        <w:t>【判断】：错误</w:t>
      </w:r>
    </w:p>
    <w:p>
      <w:pPr>
        <w:pStyle w:val="ListNumber"/>
      </w:pPr>
      <w:r>
        <w:t>真理和谬误是可以在一定条件下相互转化的。</w:t>
      </w:r>
    </w:p>
    <w:p>
      <w:r>
        <w:t>【判断】：正确</w:t>
      </w:r>
    </w:p>
    <w:p>
      <w:pPr>
        <w:pStyle w:val="ListNumber"/>
      </w:pPr>
      <w:r>
        <w:t>真理和价值在认识和实践中是相互制约、相互引导和相互促进的。</w:t>
      </w:r>
    </w:p>
    <w:p>
      <w:r>
        <w:t>【判断】：正确</w:t>
      </w:r>
    </w:p>
    <w:p>
      <w:pPr>
        <w:pStyle w:val="ListNumber"/>
      </w:pPr>
      <w:r>
        <w:t>理性认识以感性认识为基础，因此，理性认识高于感性认识。</w:t>
      </w:r>
    </w:p>
    <w:p>
      <w:r>
        <w:t>【判断】：错误</w:t>
      </w:r>
    </w:p>
    <w:p>
      <w:pPr>
        <w:pStyle w:val="ListNumber"/>
      </w:pPr>
      <w:r>
        <w:t>认识、实践及其相互关系问题，是马克思主义实践观、认识论和价值论要解决的问题。</w:t>
      </w:r>
    </w:p>
    <w:p>
      <w:r>
        <w:t>【判断】：正确</w:t>
      </w:r>
    </w:p>
    <w:p>
      <w:pPr>
        <w:pStyle w:val="ListNumber"/>
      </w:pPr>
      <w:r>
        <w:t>实践是改造世界的客观物质活动，是以感性事物为对象的现实的物质活动。</w:t>
      </w:r>
    </w:p>
    <w:p>
      <w:r>
        <w:t>【判断】：正确</w:t>
      </w:r>
    </w:p>
    <w:p>
      <w:pPr>
        <w:pStyle w:val="ListNumber"/>
      </w:pPr>
      <w:r>
        <w:t>实践的形式只有三大基本类型：物质生产实践、社会政治实践、科学文化实践。</w:t>
      </w:r>
    </w:p>
    <w:p>
      <w:r>
        <w:t>【判断】：错误</w:t>
      </w:r>
    </w:p>
    <w:p>
      <w:pPr>
        <w:pStyle w:val="ListNumber"/>
      </w:pPr>
      <w:r>
        <w:t>价值的主体性依赖于价值的客观性，或者说，价值的主体性是以价值的客观性为前提的。</w:t>
      </w:r>
    </w:p>
    <w:p>
      <w:r>
        <w:t>【判断】：正确</w:t>
      </w:r>
    </w:p>
    <w:p>
      <w:pPr>
        <w:pStyle w:val="ListNumber"/>
      </w:pPr>
      <w:r>
        <w:t>人们通过实践获得认识，其最终目的是为实践服务，指导实践，以满足人们生活和生产的需要。</w:t>
      </w:r>
    </w:p>
    <w:p>
      <w:r>
        <w:t>【判断】：正确</w:t>
      </w:r>
    </w:p>
    <w:p>
      <w:pPr>
        <w:pStyle w:val="ListNumber"/>
      </w:pPr>
      <w:r>
        <w:t>认识活动是一个复杂的运动过程，我们要杜绝非理性因素的影响。</w:t>
      </w:r>
    </w:p>
    <w:p>
      <w:r>
        <w:t>【判断】：错误</w:t>
      </w:r>
    </w:p>
    <w:p>
      <w:pPr>
        <w:pStyle w:val="ListNumber"/>
      </w:pPr>
      <w:r>
        <w:t>非理性因素属于感性认识，理性认识中并不包括非理性因素。</w:t>
      </w:r>
    </w:p>
    <w:p>
      <w:r>
        <w:t>【判断】：错误</w:t>
      </w:r>
    </w:p>
    <w:p>
      <w:pPr>
        <w:pStyle w:val="ListNumber"/>
      </w:pPr>
      <w:r>
        <w:t>任何成功的实践都是真理尺度和价值尺度的统一，是合规律性和合目的性的统一。</w:t>
      </w:r>
    </w:p>
    <w:p>
      <w:r>
        <w:t>【判断】：正确</w:t>
      </w:r>
    </w:p>
    <w:p>
      <w:pPr>
        <w:pStyle w:val="ListNumber"/>
      </w:pPr>
      <w:r>
        <w:t>在理论创新与实践创新的相互关系中，理论创新具有基础性的意义。</w:t>
      </w:r>
    </w:p>
    <w:p>
      <w:r>
        <w:t>【判断】：错误</w:t>
      </w:r>
    </w:p>
    <w:p>
      <w:pPr>
        <w:pStyle w:val="ListNumber"/>
      </w:pPr>
      <w:r>
        <w:t>认识的客体是指各种形式的工具手段。</w:t>
      </w:r>
    </w:p>
    <w:p>
      <w:r>
        <w:t>【判断】：错误</w:t>
      </w:r>
    </w:p>
    <w:p>
      <w:pPr>
        <w:pStyle w:val="ListNumber"/>
      </w:pPr>
      <w:r>
        <w:t>认识的主体和客体之间的关系最基本的是改造与被改造的实践关系。</w:t>
      </w:r>
    </w:p>
    <w:p>
      <w:r>
        <w:t>【判断】：正确</w:t>
      </w:r>
    </w:p>
    <w:p>
      <w:pPr>
        <w:pStyle w:val="ListNumber"/>
      </w:pPr>
      <w:r>
        <w:t>坚持“实践是检验真理的唯一标准”，就是坚持检验真理标准的稳定性。</w:t>
      </w:r>
    </w:p>
    <w:p>
      <w:r>
        <w:t>【判断】：错误</w:t>
      </w:r>
    </w:p>
    <w:p>
      <w:pPr>
        <w:pStyle w:val="ListNumber"/>
      </w:pPr>
      <w:r>
        <w:t>实践客体就是客观存在的事物。</w:t>
      </w:r>
    </w:p>
    <w:p>
      <w:r>
        <w:t>【判断】：错误</w:t>
      </w:r>
    </w:p>
    <w:p>
      <w:pPr>
        <w:pStyle w:val="ListNumber"/>
      </w:pPr>
      <w:r>
        <w:t>智能机器人属于实践中介范畴。</w:t>
      </w:r>
    </w:p>
    <w:p>
      <w:r>
        <w:t>【判断】：正确</w:t>
      </w:r>
    </w:p>
    <w:p>
      <w:pPr>
        <w:pStyle w:val="ListNumber"/>
      </w:pPr>
      <w:r>
        <w:t>语言不属于实践中介范畴。</w:t>
      </w:r>
    </w:p>
    <w:p>
      <w:r>
        <w:t>【判断】：错误</w:t>
      </w:r>
    </w:p>
    <w:p>
      <w:pPr>
        <w:pStyle w:val="ListNumber"/>
      </w:pPr>
      <w:r>
        <w:t>主体认识客体的过程，也是主体改造客体的过程。</w:t>
      </w:r>
    </w:p>
    <w:p>
      <w:r>
        <w:t>【判断】：正确</w:t>
      </w:r>
    </w:p>
    <w:p>
      <w:pPr>
        <w:pStyle w:val="ListNumber"/>
      </w:pPr>
      <w:r>
        <w:t>人类一切实践活动的结果都是主体客体化的结果。</w:t>
      </w:r>
    </w:p>
    <w:p>
      <w:r>
        <w:t>【判断】：正确</w:t>
      </w:r>
    </w:p>
    <w:p>
      <w:pPr>
        <w:pStyle w:val="ListNumber"/>
      </w:pPr>
      <w:r>
        <w:t>在主体客体化的同时，还发生着客体主体化的运动。</w:t>
      </w:r>
    </w:p>
    <w:p>
      <w:r>
        <w:t>【判断】：正确</w:t>
      </w:r>
    </w:p>
    <w:p>
      <w:pPr>
        <w:pStyle w:val="ListNumber"/>
      </w:pPr>
      <w:r>
        <w:t>客体主体化，是人通过实践使自己的本质力量作用于客体，使其按照主体的需要发生结构和功能上的变化，形成了世界上本来不存在的对象物。</w:t>
      </w:r>
    </w:p>
    <w:p>
      <w:r>
        <w:t>【判断】：错误</w:t>
      </w:r>
    </w:p>
    <w:p>
      <w:pPr>
        <w:pStyle w:val="ListNumber"/>
      </w:pPr>
      <w:r>
        <w:t>社会政治实践主要采取阶级对立和阶级斗争的形式。</w:t>
      </w:r>
    </w:p>
    <w:p>
      <w:r>
        <w:t>【判断】：正确</w:t>
      </w:r>
    </w:p>
    <w:p>
      <w:pPr>
        <w:pStyle w:val="ListNumber"/>
      </w:pPr>
      <w:r>
        <w:t>艺术、教育属于社会政治实践。</w:t>
      </w:r>
    </w:p>
    <w:p>
      <w:r>
        <w:t>【判断】：错误</w:t>
      </w:r>
    </w:p>
    <w:p>
      <w:pPr>
        <w:pStyle w:val="ListNumber"/>
      </w:pPr>
      <w:r>
        <w:t>一种活动能否被称为实践活动，关键是看它是否超出了纯粹的意识活动，是否改变了除实践主体的意识状态之外的其他存在物的状态。</w:t>
      </w:r>
    </w:p>
    <w:p>
      <w:r>
        <w:t>【判断】：正确</w:t>
      </w:r>
    </w:p>
    <w:p>
      <w:pPr>
        <w:pStyle w:val="ListNumber"/>
      </w:pPr>
      <w:r>
        <w:t>实践的观点是辩证唯物论的认识论之第一的和基本的观点。</w:t>
      </w:r>
    </w:p>
    <w:p>
      <w:r>
        <w:t>【判断】：正确</w:t>
      </w:r>
    </w:p>
    <w:p>
      <w:pPr>
        <w:pStyle w:val="ListNumber"/>
      </w:pPr>
      <w:r>
        <w:t>就知识的本源来说，任何知识都不能离开直接经验。所以，事事都必须去直接经验。</w:t>
      </w:r>
    </w:p>
    <w:p>
      <w:r>
        <w:t>【判断】：错误</w:t>
      </w:r>
    </w:p>
    <w:p>
      <w:pPr>
        <w:pStyle w:val="ListNumber"/>
      </w:pPr>
      <w:r>
        <w:t>实践的需要是推动认识在深度和广度上不断发展之根本。</w:t>
      </w:r>
    </w:p>
    <w:p>
      <w:r>
        <w:t>【判断】：正确</w:t>
      </w:r>
    </w:p>
    <w:p>
      <w:pPr>
        <w:pStyle w:val="ListNumber"/>
      </w:pPr>
      <w:r>
        <w:t>实践是认识发展的动力，还表现在实践为认识的发展提供了手段和条件。</w:t>
      </w:r>
    </w:p>
    <w:p>
      <w:r>
        <w:t>【判断】：正确</w:t>
      </w:r>
    </w:p>
    <w:p>
      <w:pPr>
        <w:pStyle w:val="ListNumber"/>
      </w:pPr>
      <w:r>
        <w:t>认识的本质是主体在实践基础上对客体的能动反映，这是辩证唯心主义认识论对认识本质的科学回答。</w:t>
      </w:r>
    </w:p>
    <w:p>
      <w:r>
        <w:t>【判断】：错误</w:t>
      </w:r>
    </w:p>
    <w:p>
      <w:pPr>
        <w:pStyle w:val="ListNumber"/>
      </w:pPr>
      <w:r>
        <w:t>认识的能动反映不具有创造性。</w:t>
      </w:r>
    </w:p>
    <w:p>
      <w:r>
        <w:t>【判断】：错误</w:t>
      </w:r>
    </w:p>
    <w:p>
      <w:pPr>
        <w:pStyle w:val="ListNumber"/>
      </w:pPr>
      <w:r>
        <w:t>概念是思维的细胞，也是最基本的思维形式。</w:t>
      </w:r>
    </w:p>
    <w:p>
      <w:r>
        <w:t>【判断】：正确</w:t>
      </w:r>
    </w:p>
    <w:p>
      <w:pPr>
        <w:pStyle w:val="ListNumber"/>
      </w:pPr>
      <w:r>
        <w:t>理性认识回到实践的过程，既是理论指导实践的过程，又是理论实现自身的过程。</w:t>
      </w:r>
    </w:p>
    <w:p>
      <w:r>
        <w:t>【判断】：正确</w:t>
      </w:r>
    </w:p>
    <w:p>
      <w:pPr>
        <w:pStyle w:val="ListNumber"/>
      </w:pPr>
      <w:r>
        <w:t>在实践和认识的辩证运动中，主观必须统一于客观，认识必须统一于实践。</w:t>
      </w:r>
    </w:p>
    <w:p>
      <w:r>
        <w:t>【判断】：正确</w:t>
      </w:r>
    </w:p>
    <w:p>
      <w:pPr>
        <w:pStyle w:val="ListNumber"/>
      </w:pPr>
      <w:r>
        <w:t>价值是客体本身所固有的，而与主体无关。</w:t>
      </w:r>
    </w:p>
    <w:p>
      <w:r>
        <w:t>【判断】：错误</w:t>
      </w:r>
    </w:p>
    <w:p>
      <w:pPr>
        <w:pStyle w:val="ListNumber"/>
      </w:pPr>
      <w:r>
        <w:t>价值就是主体的欲望、情感和兴趣，而与客体无关。</w:t>
      </w:r>
    </w:p>
    <w:p>
      <w:r>
        <w:t>【判断】：错误</w:t>
      </w:r>
    </w:p>
    <w:p>
      <w:pPr>
        <w:pStyle w:val="ListNumber"/>
      </w:pPr>
      <w:r>
        <w:t>主客体之间的价值关系是主体在实践基础上确立的同客体之间的一种创造性关系。</w:t>
      </w:r>
    </w:p>
    <w:p>
      <w:r>
        <w:t>【判断】：正确</w:t>
      </w:r>
    </w:p>
    <w:p>
      <w:pPr>
        <w:pStyle w:val="ListNumber"/>
      </w:pPr>
      <w:r>
        <w:t>社会主义核心价值观在培养担当民族复兴大任的时代新人，进行国民教育、精神文明创建、精神文化产品创作生产传播等方面具有强大的引领作用。</w:t>
      </w:r>
    </w:p>
    <w:p>
      <w:r>
        <w:t>【判断】：正确</w:t>
      </w:r>
    </w:p>
    <w:p>
      <w:pPr>
        <w:pStyle w:val="ListNumber"/>
      </w:pPr>
      <w:r>
        <w:t>自由是有条件的。</w:t>
      </w:r>
    </w:p>
    <w:p>
      <w:r>
        <w:t>【判断】：正确</w:t>
      </w:r>
    </w:p>
    <w:p>
      <w:pPr>
        <w:pStyle w:val="ListNumber"/>
      </w:pPr>
      <w:r>
        <w:t>能够将获得的规律性认识运用于指导实践，实现改造世界的目的，才是真正的自由。</w:t>
      </w:r>
    </w:p>
    <w:p>
      <w:r>
        <w:t>【判断】：正确</w:t>
      </w:r>
    </w:p>
    <w:p>
      <w:pPr>
        <w:pStyle w:val="ListNumber"/>
      </w:pPr>
      <w:r>
        <w:t>建设中国特色社会主义就是一个从必然向自由不断前进的过程。</w:t>
      </w:r>
    </w:p>
    <w:p>
      <w:r>
        <w:t>【判断】：正确</w:t>
      </w:r>
    </w:p>
    <w:p>
      <w:pPr>
        <w:pStyle w:val="ListNumber"/>
      </w:pPr>
      <w:r>
        <w:t>在当代中国，一切从实际出发，就是一切要从中国特色社会主义进入了新时代这个我国发展新的历史方位出发。</w:t>
      </w:r>
    </w:p>
    <w:p>
      <w:r>
        <w:t>【判断】：正确</w:t>
      </w:r>
    </w:p>
    <w:p>
      <w:pPr>
        <w:pStyle w:val="ListNumber"/>
      </w:pPr>
      <w:r>
        <w:t>解放思想、开拓进取，是坚持实事求是的内在要求。</w:t>
      </w:r>
    </w:p>
    <w:p>
      <w:r>
        <w:t>【判断】：正确</w:t>
      </w:r>
    </w:p>
    <w:p>
      <w:pPr>
        <w:pStyle w:val="ListNumber"/>
      </w:pPr>
      <w:r>
        <w:t>理论创新与实践创新的良性互动是自然而然实现的。</w:t>
      </w:r>
    </w:p>
    <w:p>
      <w:r>
        <w:t>【判断】：错误</w:t>
      </w:r>
    </w:p>
    <w:p>
      <w:pPr>
        <w:pStyle w:val="ListNumber"/>
      </w:pPr>
      <w:r>
        <w:t>“问题倒逼”是不断进行理论创新的助推器。</w:t>
      </w:r>
    </w:p>
    <w:p>
      <w:r>
        <w:t>【判断】：正确</w:t>
      </w:r>
    </w:p>
    <w:p>
      <w:pPr>
        <w:pStyle w:val="ListNumber"/>
      </w:pPr>
      <w:r>
        <w:t>真理与谬误的对立只是在非常有限的范围内才具有绝对的意义。</w:t>
      </w:r>
    </w:p>
    <w:p>
      <w:r>
        <w:t>【判断】：正确</w:t>
      </w:r>
    </w:p>
    <w:p>
      <w:pPr>
        <w:pStyle w:val="ListNumber"/>
      </w:pPr>
      <w:r>
        <w:t>任何真理都是在一定的范围内、一定的条件下才能够成立的，超出这个范围，失去特定的条件就会变成谬误。</w:t>
      </w:r>
    </w:p>
    <w:p>
      <w:r>
        <w:t>【判断】：正确</w:t>
      </w:r>
    </w:p>
    <w:p>
      <w:pPr>
        <w:pStyle w:val="Heading2"/>
      </w:pPr>
      <w:r>
        <w:t>填空题</w:t>
      </w:r>
    </w:p>
    <w:p>
      <w:pPr>
        <w:pStyle w:val="ListNumber"/>
      </w:pPr>
      <w:r>
        <w:t>认识的内容是在实践活动的基础上产生和发展的，实践是认识的( )。</w:t>
      </w:r>
    </w:p>
    <w:p>
      <w:r>
        <w:t>【答案】：来源</w:t>
      </w:r>
    </w:p>
    <w:p>
      <w:pPr>
        <w:pStyle w:val="ListNumber"/>
      </w:pPr>
      <w:r>
        <w:t>实践的需要推动认识的产生和发展，实践是认识发展的( )。</w:t>
      </w:r>
    </w:p>
    <w:p>
      <w:r>
        <w:t>【答案】：动力</w:t>
      </w:r>
    </w:p>
    <w:p>
      <w:pPr>
        <w:pStyle w:val="ListNumber"/>
      </w:pPr>
      <w:r>
        <w:t>人们通过实践获得认识，其最终目的是为实践服务，指导实践。所以，实践是认识的( )。</w:t>
      </w:r>
    </w:p>
    <w:p>
      <w:r>
        <w:t>【答案】：目的</w:t>
      </w:r>
    </w:p>
    <w:p>
      <w:pPr>
        <w:pStyle w:val="ListNumber"/>
      </w:pPr>
      <w:r>
        <w:t>实践是检验认识真理性的( )。</w:t>
      </w:r>
    </w:p>
    <w:p>
      <w:r>
        <w:t>【答案】：唯一标准</w:t>
      </w:r>
    </w:p>
    <w:p>
      <w:pPr>
        <w:pStyle w:val="ListNumber"/>
      </w:pPr>
      <w:r>
        <w:t>辩证唯物主义认识论认为，认识的本质是主体在实践基础上对客体的( )。</w:t>
      </w:r>
    </w:p>
    <w:p>
      <w:r>
        <w:t>【答案】：能动反映</w:t>
      </w:r>
    </w:p>
    <w:p>
      <w:pPr>
        <w:pStyle w:val="ListNumber"/>
      </w:pPr>
      <w:r>
        <w:t>真理是一个过程。就真理的发展过程以及人们对它的认识和掌握程度来说，真理既具有绝对性，又具有( )。</w:t>
      </w:r>
    </w:p>
    <w:p>
      <w:r>
        <w:t>【答案】：相对性</w:t>
      </w:r>
    </w:p>
    <w:p>
      <w:pPr>
        <w:pStyle w:val="ListNumber"/>
      </w:pPr>
      <w:r>
        <w:t>从实际出发，关键是要注重事实，从( )出发。</w:t>
      </w:r>
    </w:p>
    <w:p>
      <w:r>
        <w:t>【答案】：事实</w:t>
      </w:r>
    </w:p>
    <w:p>
      <w:pPr>
        <w:pStyle w:val="ListNumber"/>
      </w:pPr>
      <w:r>
        <w:t>( )是中国共产党思想路线的核心。</w:t>
      </w:r>
    </w:p>
    <w:p>
      <w:r>
        <w:t>【答案】：实事求是</w:t>
      </w:r>
    </w:p>
    <w:p>
      <w:r>
        <w:br w:type="page"/>
      </w:r>
    </w:p>
    <w:p>
      <w:pPr>
        <w:pStyle w:val="Heading1"/>
      </w:pPr>
      <w:r>
        <w:t>第五章</w:t>
      </w:r>
    </w:p>
    <w:p>
      <w:pPr>
        <w:pStyle w:val="Heading2"/>
      </w:pPr>
      <w:r>
        <w:t>单选题</w:t>
      </w:r>
    </w:p>
    <w:p>
      <w:pPr>
        <w:pStyle w:val="ListNumber"/>
      </w:pPr>
      <w:r>
        <w:t>在资本主义发展过程中，垄断资本的形成是一个重要现象。垄断资本的核心特征在于（）。</w:t>
      </w:r>
    </w:p>
    <w:p>
      <w:pPr>
        <w:pStyle w:val="ListBullet2"/>
      </w:pPr>
      <w:r>
        <w:t>A. 通过市场竞争获得垄断地位</w:t>
      </w:r>
    </w:p>
    <w:p>
      <w:pPr>
        <w:pStyle w:val="ListBullet2"/>
      </w:pPr>
      <w:r>
        <w:t>B. 追求超出竞争水平的垄断利润</w:t>
      </w:r>
    </w:p>
    <w:p>
      <w:pPr>
        <w:pStyle w:val="ListBullet2"/>
      </w:pPr>
      <w:r>
        <w:t>C. 设定高于市场均衡的垄断价格</w:t>
      </w:r>
    </w:p>
    <w:p>
      <w:pPr>
        <w:pStyle w:val="ListBullet2"/>
      </w:pPr>
      <w:r>
        <w:t>D. 维持对经济和政治的垄断统治</w:t>
      </w:r>
    </w:p>
    <w:p>
      <w:r>
        <w:rPr>
          <w:sz w:val="20"/>
        </w:rPr>
        <w:t>正确答案：B</w:t>
      </w:r>
    </w:p>
    <w:p>
      <w:pPr>
        <w:pStyle w:val="ListNumber"/>
      </w:pPr>
      <w:r>
        <w:t>作为现代资本主义经济中的一个重要组成部分，金融资本的形成是由于（）。</w:t>
      </w:r>
    </w:p>
    <w:p>
      <w:pPr>
        <w:pStyle w:val="ListBullet2"/>
      </w:pPr>
      <w:r>
        <w:t>A. 产业资本与商业资本的融合与共同发展</w:t>
      </w:r>
    </w:p>
    <w:p>
      <w:pPr>
        <w:pStyle w:val="ListBullet2"/>
      </w:pPr>
      <w:r>
        <w:t>B. 工业垄断资本和银行垄断资本融合在一起而形成的</w:t>
      </w:r>
    </w:p>
    <w:p>
      <w:pPr>
        <w:pStyle w:val="ListBullet2"/>
      </w:pPr>
      <w:r>
        <w:t>C. 垄断银行资本与垄断工业资本的相互渗透与发展</w:t>
      </w:r>
    </w:p>
    <w:p>
      <w:pPr>
        <w:pStyle w:val="ListBullet2"/>
      </w:pPr>
      <w:r>
        <w:t>D. 垄断银行与一般银行资本的融合和共同成长</w:t>
      </w:r>
    </w:p>
    <w:p>
      <w:r>
        <w:rPr>
          <w:sz w:val="20"/>
        </w:rPr>
        <w:t>正确答案：B</w:t>
      </w:r>
    </w:p>
    <w:p>
      <w:pPr>
        <w:pStyle w:val="ListNumber"/>
      </w:pPr>
      <w:r>
        <w:t>当代资本主义通常被视为西方发达国家实施国家垄断资本主义的阶段，这一阶段的起始时间是（）。</w:t>
      </w:r>
    </w:p>
    <w:p>
      <w:pPr>
        <w:pStyle w:val="ListBullet2"/>
      </w:pPr>
      <w:r>
        <w:t>A. 文艺复兴以来</w:t>
      </w:r>
    </w:p>
    <w:p>
      <w:pPr>
        <w:pStyle w:val="ListBullet2"/>
      </w:pPr>
      <w:r>
        <w:t>B. 明治维新以来</w:t>
      </w:r>
    </w:p>
    <w:p>
      <w:pPr>
        <w:pStyle w:val="ListBullet2"/>
      </w:pPr>
      <w:r>
        <w:t>C. 思想启蒙以来</w:t>
      </w:r>
    </w:p>
    <w:p>
      <w:pPr>
        <w:pStyle w:val="ListBullet2"/>
      </w:pPr>
      <w:r>
        <w:t>D. 第二次世界大战结束以来</w:t>
      </w:r>
    </w:p>
    <w:p>
      <w:r>
        <w:rPr>
          <w:sz w:val="20"/>
        </w:rPr>
        <w:t>正确答案：D</w:t>
      </w:r>
    </w:p>
    <w:p>
      <w:pPr>
        <w:pStyle w:val="ListNumber"/>
      </w:pPr>
      <w:r>
        <w:t>在全球化进程中，商品和劳动力的自由流动是一个重要特征，这种现象主要体现为（）。</w:t>
      </w:r>
    </w:p>
    <w:p>
      <w:pPr>
        <w:pStyle w:val="ListBullet2"/>
      </w:pPr>
      <w:r>
        <w:t>A. 贸易全球化的加速发展</w:t>
      </w:r>
    </w:p>
    <w:p>
      <w:pPr>
        <w:pStyle w:val="ListBullet2"/>
      </w:pPr>
      <w:r>
        <w:t>B. 商品全球化的深入推进</w:t>
      </w:r>
    </w:p>
    <w:p>
      <w:pPr>
        <w:pStyle w:val="ListBullet2"/>
      </w:pPr>
      <w:r>
        <w:t>C. 劳务全球化的广泛实施</w:t>
      </w:r>
    </w:p>
    <w:p>
      <w:pPr>
        <w:pStyle w:val="ListBullet2"/>
      </w:pPr>
      <w:r>
        <w:t>D. 工人全球化的普遍趋势</w:t>
      </w:r>
    </w:p>
    <w:p>
      <w:r>
        <w:rPr>
          <w:sz w:val="20"/>
        </w:rPr>
        <w:t>正确答案：A</w:t>
      </w:r>
    </w:p>
    <w:p>
      <w:pPr>
        <w:pStyle w:val="ListNumber"/>
      </w:pPr>
      <w:r>
        <w:t>经济全球化是指在全球范围内，商品、资本、技术和劳动力等要素的自由流动与相互依赖加深的过程。经济全球化的标志是（）。</w:t>
      </w:r>
    </w:p>
    <w:p>
      <w:pPr>
        <w:pStyle w:val="ListBullet2"/>
      </w:pPr>
      <w:r>
        <w:t>A. 全球化公司的创立与扩展</w:t>
      </w:r>
    </w:p>
    <w:p>
      <w:pPr>
        <w:pStyle w:val="ListBullet2"/>
      </w:pPr>
      <w:r>
        <w:t>B. 全球化生产体系的形成和建立</w:t>
      </w:r>
    </w:p>
    <w:p>
      <w:pPr>
        <w:pStyle w:val="ListBullet2"/>
      </w:pPr>
      <w:r>
        <w:t>C. 互联网的普及与应用</w:t>
      </w:r>
    </w:p>
    <w:p>
      <w:pPr>
        <w:pStyle w:val="ListBullet2"/>
      </w:pPr>
      <w:r>
        <w:t>D. 计算机技术的发明与发展</w:t>
      </w:r>
    </w:p>
    <w:p>
      <w:r>
        <w:rPr>
          <w:sz w:val="20"/>
        </w:rPr>
        <w:t>正确答案：B</w:t>
      </w:r>
    </w:p>
    <w:p>
      <w:pPr>
        <w:pStyle w:val="ListNumber"/>
      </w:pPr>
      <w:r>
        <w:t>帝国主义是资本主义发展的高级阶段，其本质被认为是垄断资本主义。在这一背景下，帝国主义的实质可以理解为（）。</w:t>
      </w:r>
    </w:p>
    <w:p>
      <w:pPr>
        <w:pStyle w:val="ListBullet2"/>
      </w:pPr>
      <w:r>
        <w:t>A. 对殖民地的掠夺与剥削</w:t>
      </w:r>
    </w:p>
    <w:p>
      <w:pPr>
        <w:pStyle w:val="ListBullet2"/>
      </w:pPr>
      <w:r>
        <w:t>B. 垄断资本利用其垄断地位获取高额垄断利润</w:t>
      </w:r>
    </w:p>
    <w:p>
      <w:pPr>
        <w:pStyle w:val="ListBullet2"/>
      </w:pPr>
      <w:r>
        <w:t>C. 对外殖民扩张的政策</w:t>
      </w:r>
    </w:p>
    <w:p>
      <w:pPr>
        <w:pStyle w:val="ListBullet2"/>
      </w:pPr>
      <w:r>
        <w:t>D. 贩卖奴隶的经济活动</w:t>
      </w:r>
    </w:p>
    <w:p>
      <w:r>
        <w:rPr>
          <w:sz w:val="20"/>
        </w:rPr>
        <w:t>正确答案：B</w:t>
      </w:r>
    </w:p>
    <w:p>
      <w:pPr>
        <w:pStyle w:val="ListNumber"/>
      </w:pPr>
      <w:r>
        <w:t>国家垄断资本主义是资本主义发展到一定阶段后形成的一种经济形态，其本质是（）。这种形态强调了国家力量与垄断资本之间的紧密结合。</w:t>
      </w:r>
    </w:p>
    <w:p>
      <w:pPr>
        <w:pStyle w:val="ListBullet2"/>
      </w:pPr>
      <w:r>
        <w:t>A. 资产阶级国家力量和垄断组织力量的结合</w:t>
      </w:r>
    </w:p>
    <w:p>
      <w:pPr>
        <w:pStyle w:val="ListBullet2"/>
      </w:pPr>
      <w:r>
        <w:t>B. 资产阶级国家力量和扶贫组织的结合</w:t>
      </w:r>
    </w:p>
    <w:p>
      <w:pPr>
        <w:pStyle w:val="ListBullet2"/>
      </w:pPr>
      <w:r>
        <w:t>C. 资产阶级国家力量和志愿服务的结合</w:t>
      </w:r>
    </w:p>
    <w:p>
      <w:pPr>
        <w:pStyle w:val="ListBullet2"/>
      </w:pPr>
      <w:r>
        <w:t>D. 资产阶级国家力量和公益力量的结合</w:t>
      </w:r>
    </w:p>
    <w:p>
      <w:r>
        <w:rPr>
          <w:sz w:val="20"/>
        </w:rPr>
        <w:t>正确答案：A</w:t>
      </w:r>
    </w:p>
    <w:p>
      <w:pPr>
        <w:pStyle w:val="ListNumber"/>
      </w:pPr>
      <w:r>
        <w:t>尽管垄断企业在市场上拥有强大的定价权，能够制定高于或低于生产成本的价格，但从根本上来说，垄断价格的形成（）。</w:t>
      </w:r>
    </w:p>
    <w:p>
      <w:pPr>
        <w:pStyle w:val="ListBullet2"/>
      </w:pPr>
      <w:r>
        <w:t>A. 并没有否定价值规律的作用</w:t>
      </w:r>
    </w:p>
    <w:p>
      <w:pPr>
        <w:pStyle w:val="ListBullet2"/>
      </w:pPr>
      <w:r>
        <w:t>B. 完全颠覆了价值规律的运作机制</w:t>
      </w:r>
    </w:p>
    <w:p>
      <w:pPr>
        <w:pStyle w:val="ListBullet2"/>
      </w:pPr>
      <w:r>
        <w:t>C. 在一定程度上削弱了价值规律的影响</w:t>
      </w:r>
    </w:p>
    <w:p>
      <w:pPr>
        <w:pStyle w:val="ListBullet2"/>
      </w:pPr>
      <w:r>
        <w:t>D. 某种程度上印证了价值规律的有效性</w:t>
      </w:r>
    </w:p>
    <w:p>
      <w:r>
        <w:rPr>
          <w:sz w:val="20"/>
        </w:rPr>
        <w:t>正确答案：A</w:t>
      </w:r>
    </w:p>
    <w:p>
      <w:pPr>
        <w:pStyle w:val="ListNumber"/>
      </w:pPr>
      <w:r>
        <w:t>在宏观经济层面，当我们考察整个社会所有商品的交换时，会发现一个有趣的现象：从总量上看，商品的价格总额最终会趋向于（）。这反映了商品经济运行中的一个基本规律</w:t>
      </w:r>
    </w:p>
    <w:p>
      <w:pPr>
        <w:pStyle w:val="ListBullet2"/>
      </w:pPr>
      <w:r>
        <w:t>A. 商品的价值总额</w:t>
      </w:r>
    </w:p>
    <w:p>
      <w:pPr>
        <w:pStyle w:val="ListBullet2"/>
      </w:pPr>
      <w:r>
        <w:t>B. 商品的使用价值总量</w:t>
      </w:r>
    </w:p>
    <w:p>
      <w:pPr>
        <w:pStyle w:val="ListBullet2"/>
      </w:pPr>
      <w:r>
        <w:t>C. 商品的成本总和</w:t>
      </w:r>
    </w:p>
    <w:p>
      <w:pPr>
        <w:pStyle w:val="ListBullet2"/>
      </w:pPr>
      <w:r>
        <w:t>D. 商品的售价总和</w:t>
      </w:r>
    </w:p>
    <w:p>
      <w:r>
        <w:rPr>
          <w:sz w:val="20"/>
        </w:rPr>
        <w:t>正确答案：A</w:t>
      </w:r>
    </w:p>
    <w:p>
      <w:pPr>
        <w:pStyle w:val="ListNumber"/>
      </w:pPr>
      <w:r>
        <w:t>当一个企业在市场上形成垄断地位后，它所制定的商品价格往往不再仅仅是成本的反映。这种特殊的“垄断价格”通常是（）构成。</w:t>
      </w:r>
    </w:p>
    <w:p>
      <w:pPr>
        <w:pStyle w:val="ListBullet2"/>
      </w:pPr>
      <w:r>
        <w:t>A. 出厂价与运营价之和</w:t>
      </w:r>
    </w:p>
    <w:p>
      <w:pPr>
        <w:pStyle w:val="ListBullet2"/>
      </w:pPr>
      <w:r>
        <w:t>B. 成本价格、平均利润与垄断利润之和。</w:t>
      </w:r>
    </w:p>
    <w:p>
      <w:pPr>
        <w:pStyle w:val="ListBullet2"/>
      </w:pPr>
      <w:r>
        <w:t>C. 出厂价与运费价之和</w:t>
      </w:r>
    </w:p>
    <w:p>
      <w:pPr>
        <w:pStyle w:val="ListBullet2"/>
      </w:pPr>
      <w:r>
        <w:t>D. 出厂价与人工成本之和</w:t>
      </w:r>
    </w:p>
    <w:p>
      <w:r>
        <w:rPr>
          <w:sz w:val="20"/>
        </w:rPr>
        <w:t>正确答案：B</w:t>
      </w:r>
    </w:p>
    <w:p>
      <w:pPr>
        <w:pStyle w:val="ListNumber"/>
      </w:pPr>
      <w:r>
        <w:t>在现代资本主义社会中，金融寡头凭借其庞大的资本实力，不仅在金融界呼风唤雨，更将影响力渗透到国民经济的各个领域。他们对经济领域的实际统治，主要是通过（）实现的。</w:t>
      </w:r>
    </w:p>
    <w:p>
      <w:pPr>
        <w:pStyle w:val="ListBullet2"/>
      </w:pPr>
      <w:r>
        <w:t>A. 民主制</w:t>
      </w:r>
    </w:p>
    <w:p>
      <w:pPr>
        <w:pStyle w:val="ListBullet2"/>
      </w:pPr>
      <w:r>
        <w:t>B. 集中制</w:t>
      </w:r>
    </w:p>
    <w:p>
      <w:pPr>
        <w:pStyle w:val="ListBullet2"/>
      </w:pPr>
      <w:r>
        <w:t>C. 领导制</w:t>
      </w:r>
    </w:p>
    <w:p>
      <w:pPr>
        <w:pStyle w:val="ListBullet2"/>
      </w:pPr>
      <w:r>
        <w:t>D. 参与制</w:t>
      </w:r>
    </w:p>
    <w:p>
      <w:r>
        <w:rPr>
          <w:sz w:val="20"/>
        </w:rPr>
        <w:t>正确答案：D</w:t>
      </w:r>
    </w:p>
    <w:p>
      <w:pPr>
        <w:pStyle w:val="ListNumber"/>
      </w:pPr>
      <w:r>
        <w:t>回顾经济史，我们会发现，那些最终形成强大垄断地位的企业或行业，并非一开始就拥有这种特权。它们通常是在一个特定的经济发展阶段中，通过激烈的市场竞争，逐渐脱颖而出并最终确立其主导地位的。也就是说，垄断是在（）的经济环境中孕育和形成的。</w:t>
      </w:r>
    </w:p>
    <w:p>
      <w:pPr>
        <w:pStyle w:val="ListBullet2"/>
      </w:pPr>
      <w:r>
        <w:t>A. 经济持续高涨的繁荣时期</w:t>
      </w:r>
    </w:p>
    <w:p>
      <w:pPr>
        <w:pStyle w:val="ListBullet2"/>
      </w:pPr>
      <w:r>
        <w:t>B. 充分且激烈的自由竞争阶段</w:t>
      </w:r>
    </w:p>
    <w:p>
      <w:pPr>
        <w:pStyle w:val="ListBullet2"/>
      </w:pPr>
      <w:r>
        <w:t>C. 周期性爆发的经济危机时期</w:t>
      </w:r>
    </w:p>
    <w:p>
      <w:pPr>
        <w:pStyle w:val="ListBullet2"/>
      </w:pPr>
      <w:r>
        <w:t>D. 企业家之间私下协商与合作</w:t>
      </w:r>
    </w:p>
    <w:p>
      <w:r>
        <w:rPr>
          <w:sz w:val="20"/>
        </w:rPr>
        <w:t>正确答案：B</w:t>
      </w:r>
    </w:p>
    <w:p>
      <w:pPr>
        <w:pStyle w:val="ListNumber"/>
      </w:pPr>
      <w:r>
        <w:t>在经济发展过程中，生产资料、劳动力和商品的生产日益集中于少数大型企业，这一过程在经济学上被称为（）。</w:t>
      </w:r>
    </w:p>
    <w:p>
      <w:pPr>
        <w:pStyle w:val="ListBullet2"/>
      </w:pPr>
      <w:r>
        <w:t>A. 企业集中</w:t>
      </w:r>
    </w:p>
    <w:p>
      <w:pPr>
        <w:pStyle w:val="ListBullet2"/>
      </w:pPr>
      <w:r>
        <w:t>B. 福利集中</w:t>
      </w:r>
    </w:p>
    <w:p>
      <w:pPr>
        <w:pStyle w:val="ListBullet2"/>
      </w:pPr>
      <w:r>
        <w:t>C. 成本集中</w:t>
      </w:r>
    </w:p>
    <w:p>
      <w:pPr>
        <w:pStyle w:val="ListBullet2"/>
      </w:pPr>
      <w:r>
        <w:t>D. 生产集中</w:t>
      </w:r>
    </w:p>
    <w:p>
      <w:r>
        <w:rPr>
          <w:sz w:val="20"/>
        </w:rPr>
        <w:t>正确答案：D</w:t>
      </w:r>
    </w:p>
    <w:p>
      <w:pPr>
        <w:pStyle w:val="ListNumber"/>
      </w:pPr>
      <w:r>
        <w:t>美国政府于2019年4月8日威胁对欧盟产品征收关税，以报复欧盟对空中客车公司的补贴。欧盟委员会官员次日回应称美方报复金额“过于夸张”，并主张应由世界贸易组织（WTO）裁定。从这起事件中，我们可以看出经济全球化的负面影响之一是（）。</w:t>
      </w:r>
    </w:p>
    <w:p>
      <w:pPr>
        <w:pStyle w:val="ListBullet2"/>
      </w:pPr>
      <w:r>
        <w:t>A. 一定程度上增加了经济风险</w:t>
      </w:r>
    </w:p>
    <w:p>
      <w:pPr>
        <w:pStyle w:val="ListBullet2"/>
      </w:pPr>
      <w:r>
        <w:t>B. 为一些发展中国家提供现金技术和管理经验</w:t>
      </w:r>
    </w:p>
    <w:p>
      <w:pPr>
        <w:pStyle w:val="ListBullet2"/>
      </w:pPr>
      <w:r>
        <w:t>C. 为发展中国家提供更多的就业机会</w:t>
      </w:r>
    </w:p>
    <w:p>
      <w:pPr>
        <w:pStyle w:val="ListBullet2"/>
      </w:pPr>
      <w:r>
        <w:t>D. 推动发展中国家国际贸易发展</w:t>
      </w:r>
    </w:p>
    <w:p>
      <w:r>
        <w:rPr>
          <w:sz w:val="20"/>
        </w:rPr>
        <w:t>正确答案：A</w:t>
      </w:r>
    </w:p>
    <w:p>
      <w:pPr>
        <w:pStyle w:val="ListNumber"/>
      </w:pPr>
      <w:r>
        <w:t>资本主义经济危机的实质是（）。</w:t>
      </w:r>
    </w:p>
    <w:p>
      <w:pPr>
        <w:pStyle w:val="ListBullet2"/>
      </w:pPr>
      <w:r>
        <w:t>A. 生产过剩的危机</w:t>
      </w:r>
    </w:p>
    <w:p>
      <w:pPr>
        <w:pStyle w:val="ListBullet2"/>
      </w:pPr>
      <w:r>
        <w:t>B. 生产不足的危机</w:t>
      </w:r>
    </w:p>
    <w:p>
      <w:pPr>
        <w:pStyle w:val="ListBullet2"/>
      </w:pPr>
      <w:r>
        <w:t>C. 虚拟资本过度膨胀的危机</w:t>
      </w:r>
    </w:p>
    <w:p>
      <w:pPr>
        <w:pStyle w:val="ListBullet2"/>
      </w:pPr>
      <w:r>
        <w:t>D. 国际贸易摩擦加剧的危机</w:t>
      </w:r>
    </w:p>
    <w:p>
      <w:r>
        <w:rPr>
          <w:sz w:val="20"/>
        </w:rPr>
        <w:t>正确答案：A</w:t>
      </w:r>
    </w:p>
    <w:p>
      <w:pPr>
        <w:pStyle w:val="ListNumber"/>
      </w:pPr>
      <w:r>
        <w:t>垄断资本主义阶段，国家垄断资本主义的产生和发展，是（）。</w:t>
      </w:r>
    </w:p>
    <w:p>
      <w:pPr>
        <w:pStyle w:val="ListBullet2"/>
      </w:pPr>
      <w:r>
        <w:t>A. 资本主义生产关系发生根本性变化的标志</w:t>
      </w:r>
    </w:p>
    <w:p>
      <w:pPr>
        <w:pStyle w:val="ListBullet2"/>
      </w:pPr>
      <w:r>
        <w:t>B. 资本主义国家职能发生根本性变化的标志</w:t>
      </w:r>
    </w:p>
    <w:p>
      <w:pPr>
        <w:pStyle w:val="ListBullet2"/>
      </w:pPr>
      <w:r>
        <w:t>C. 资本主义生产力发展到一定阶段的必然产物</w:t>
      </w:r>
    </w:p>
    <w:p>
      <w:pPr>
        <w:pStyle w:val="ListBullet2"/>
      </w:pPr>
      <w:r>
        <w:t>D. 资本主义私有制向社会主义公有制过渡的开始</w:t>
      </w:r>
    </w:p>
    <w:p>
      <w:r>
        <w:rPr>
          <w:sz w:val="20"/>
        </w:rPr>
        <w:t>正确答案：C</w:t>
      </w:r>
    </w:p>
    <w:p>
      <w:pPr>
        <w:pStyle w:val="ListNumber"/>
      </w:pPr>
      <w:r>
        <w:t>关于发达资本主义国家对发展中国家提供的“经济援助”，以下说法正确的是（）。</w:t>
      </w:r>
    </w:p>
    <w:p>
      <w:pPr>
        <w:pStyle w:val="ListBullet2"/>
      </w:pPr>
      <w:r>
        <w:t>A. 这种援助通常是无偿的</w:t>
      </w:r>
    </w:p>
    <w:p>
      <w:pPr>
        <w:pStyle w:val="ListBullet2"/>
      </w:pPr>
      <w:r>
        <w:t>B. 它被认为是新殖民主义的一种表现形式</w:t>
      </w:r>
    </w:p>
    <w:p>
      <w:pPr>
        <w:pStyle w:val="ListBullet2"/>
      </w:pPr>
      <w:r>
        <w:t>C. 对发展中国家而言，这种援助是完全不利的</w:t>
      </w:r>
    </w:p>
    <w:p>
      <w:pPr>
        <w:pStyle w:val="ListBullet2"/>
      </w:pPr>
      <w:r>
        <w:t>D. 这种援助是发展中国家自身发展的内在要求</w:t>
      </w:r>
    </w:p>
    <w:p>
      <w:r>
        <w:rPr>
          <w:sz w:val="20"/>
        </w:rPr>
        <w:t>正确答案：B</w:t>
      </w:r>
    </w:p>
    <w:p>
      <w:pPr>
        <w:pStyle w:val="ListNumber"/>
      </w:pPr>
      <w:r>
        <w:t>当私人垄断资本与资产阶级国家政权紧密结合时，这种经济形态通常被称为（）。</w:t>
      </w:r>
    </w:p>
    <w:p>
      <w:pPr>
        <w:pStyle w:val="ListBullet2"/>
      </w:pPr>
      <w:r>
        <w:t>A. 垄断资本主义</w:t>
      </w:r>
    </w:p>
    <w:p>
      <w:pPr>
        <w:pStyle w:val="ListBullet2"/>
      </w:pPr>
      <w:r>
        <w:t>B. 国家资本主义</w:t>
      </w:r>
    </w:p>
    <w:p>
      <w:pPr>
        <w:pStyle w:val="ListBullet2"/>
      </w:pPr>
      <w:r>
        <w:t>C. 国家垄断资本主义</w:t>
      </w:r>
    </w:p>
    <w:p>
      <w:pPr>
        <w:pStyle w:val="ListBullet2"/>
      </w:pPr>
      <w:r>
        <w:t>D. 金融资本</w:t>
      </w:r>
    </w:p>
    <w:p>
      <w:r>
        <w:rPr>
          <w:sz w:val="20"/>
        </w:rPr>
        <w:t>正确答案：C</w:t>
      </w:r>
    </w:p>
    <w:p>
      <w:pPr>
        <w:pStyle w:val="ListNumber"/>
      </w:pPr>
      <w:r>
        <w:t>国家垄断资本主义之所以产生和发展，其根本原因在于（）。</w:t>
      </w:r>
    </w:p>
    <w:p>
      <w:pPr>
        <w:pStyle w:val="ListBullet2"/>
      </w:pPr>
      <w:r>
        <w:t>A. 国内市场竞争日益激烈</w:t>
      </w:r>
    </w:p>
    <w:p>
      <w:pPr>
        <w:pStyle w:val="ListBullet2"/>
      </w:pPr>
      <w:r>
        <w:t>B. 国际竞争的不断加剧</w:t>
      </w:r>
    </w:p>
    <w:p>
      <w:pPr>
        <w:pStyle w:val="ListBullet2"/>
      </w:pPr>
      <w:r>
        <w:t>C. 垄断统治的持续强化</w:t>
      </w:r>
    </w:p>
    <w:p>
      <w:pPr>
        <w:pStyle w:val="ListBullet2"/>
      </w:pPr>
      <w:r>
        <w:t>D. 生产社会化和资本主义私人占有制之间矛盾的深化</w:t>
      </w:r>
    </w:p>
    <w:p>
      <w:r>
        <w:rPr>
          <w:sz w:val="20"/>
        </w:rPr>
        <w:t>正确答案：D</w:t>
      </w:r>
    </w:p>
    <w:p>
      <w:pPr>
        <w:pStyle w:val="ListNumber"/>
      </w:pPr>
      <w:r>
        <w:t>在当代资本主义经济中，国际垄断组织的主要表现形式是（）。</w:t>
      </w:r>
    </w:p>
    <w:p>
      <w:pPr>
        <w:pStyle w:val="ListBullet2"/>
      </w:pPr>
      <w:r>
        <w:t>A. 国际卡特尔</w:t>
      </w:r>
    </w:p>
    <w:p>
      <w:pPr>
        <w:pStyle w:val="ListBullet2"/>
      </w:pPr>
      <w:r>
        <w:t>B. 混合联合企业</w:t>
      </w:r>
    </w:p>
    <w:p>
      <w:pPr>
        <w:pStyle w:val="ListBullet2"/>
      </w:pPr>
      <w:r>
        <w:t xml:space="preserve">C. 跨国公司 </w:t>
      </w:r>
    </w:p>
    <w:p>
      <w:pPr>
        <w:pStyle w:val="ListBullet2"/>
      </w:pPr>
      <w:r>
        <w:t>D. 国际康采恩</w:t>
      </w:r>
    </w:p>
    <w:p>
      <w:r>
        <w:rPr>
          <w:sz w:val="20"/>
        </w:rPr>
        <w:t>正确答案：C</w:t>
      </w:r>
    </w:p>
    <w:p>
      <w:pPr>
        <w:pStyle w:val="ListNumber"/>
      </w:pPr>
      <w:r>
        <w:t>在垄断资本主义发展阶段，占主导地位的资本形式是（）。</w:t>
      </w:r>
    </w:p>
    <w:p>
      <w:pPr>
        <w:pStyle w:val="ListBullet2"/>
      </w:pPr>
      <w:r>
        <w:t>A. 工业资本</w:t>
      </w:r>
    </w:p>
    <w:p>
      <w:pPr>
        <w:pStyle w:val="ListBullet2"/>
      </w:pPr>
      <w:r>
        <w:t>B. 农业资本</w:t>
      </w:r>
    </w:p>
    <w:p>
      <w:pPr>
        <w:pStyle w:val="ListBullet2"/>
      </w:pPr>
      <w:r>
        <w:t>C. 银行资本</w:t>
      </w:r>
    </w:p>
    <w:p>
      <w:pPr>
        <w:pStyle w:val="ListBullet2"/>
      </w:pPr>
      <w:r>
        <w:t>D. 金融资本</w:t>
      </w:r>
    </w:p>
    <w:p>
      <w:r>
        <w:rPr>
          <w:sz w:val="20"/>
        </w:rPr>
        <w:t>正确答案：D</w:t>
      </w:r>
    </w:p>
    <w:p>
      <w:pPr>
        <w:pStyle w:val="ListNumber"/>
      </w:pPr>
      <w:r>
        <w:t>国家垄断资本主义的发展，从其影响来看，下列表述正确的是（）。</w:t>
      </w:r>
    </w:p>
    <w:p>
      <w:pPr>
        <w:pStyle w:val="ListBullet2"/>
      </w:pPr>
      <w:r>
        <w:t xml:space="preserve">A. 改变了经济的资本主义性质 </w:t>
      </w:r>
    </w:p>
    <w:p>
      <w:pPr>
        <w:pStyle w:val="ListBullet2"/>
      </w:pPr>
      <w:r>
        <w:t xml:space="preserve">B. 符合垄断资本家的整体利益 </w:t>
      </w:r>
    </w:p>
    <w:p>
      <w:pPr>
        <w:pStyle w:val="ListBullet2"/>
      </w:pPr>
      <w:r>
        <w:t>C. 代表了个别资本家的利益</w:t>
      </w:r>
    </w:p>
    <w:p>
      <w:pPr>
        <w:pStyle w:val="ListBullet2"/>
      </w:pPr>
      <w:r>
        <w:t>D. 消灭了私人垄断资本主义的基础</w:t>
      </w:r>
    </w:p>
    <w:p>
      <w:r>
        <w:rPr>
          <w:sz w:val="20"/>
        </w:rPr>
        <w:t>正确答案：B</w:t>
      </w:r>
    </w:p>
    <w:p>
      <w:pPr>
        <w:pStyle w:val="ListNumber"/>
      </w:pPr>
      <w:r>
        <w:t>金融寡头实现经济上统治的“参与制”是指金融寡头（）。</w:t>
      </w:r>
    </w:p>
    <w:p>
      <w:pPr>
        <w:pStyle w:val="ListBullet2"/>
      </w:pPr>
      <w:r>
        <w:t xml:space="preserve">A. 直接参与工业企业的生产经营和管理           </w:t>
      </w:r>
    </w:p>
    <w:p>
      <w:pPr>
        <w:pStyle w:val="ListBullet2"/>
      </w:pPr>
      <w:r>
        <w:t xml:space="preserve">B. 直接参与银行的经营和管理 </w:t>
      </w:r>
    </w:p>
    <w:p>
      <w:pPr>
        <w:pStyle w:val="ListBullet2"/>
      </w:pPr>
      <w:r>
        <w:t>C. 通过购买一定数量的股票，层层控制许多大型企业和银行的经济统治方式</w:t>
      </w:r>
    </w:p>
    <w:p>
      <w:pPr>
        <w:pStyle w:val="ListBullet2"/>
      </w:pPr>
      <w:r>
        <w:t>D. 通过购买所属公司全部股票，直接掌握许多大型企业和银行的经济统治方式</w:t>
      </w:r>
    </w:p>
    <w:p>
      <w:r>
        <w:rPr>
          <w:sz w:val="20"/>
        </w:rPr>
        <w:t>正确答案：C</w:t>
      </w:r>
    </w:p>
    <w:p>
      <w:pPr>
        <w:pStyle w:val="ListNumber"/>
      </w:pPr>
      <w:r>
        <w:t>经济全球化为发达国家带来了诸多益处，但不包括（）。</w:t>
      </w:r>
    </w:p>
    <w:p>
      <w:pPr>
        <w:pStyle w:val="ListBullet2"/>
      </w:pPr>
      <w:r>
        <w:t xml:space="preserve">A. 从世界各地获取大量的利润    </w:t>
      </w:r>
    </w:p>
    <w:p>
      <w:pPr>
        <w:pStyle w:val="ListBullet2"/>
      </w:pPr>
      <w:r>
        <w:t xml:space="preserve">B. 降低其生产成本 </w:t>
      </w:r>
    </w:p>
    <w:p>
      <w:pPr>
        <w:pStyle w:val="ListBullet2"/>
      </w:pPr>
      <w:r>
        <w:t xml:space="preserve">C. 扩大了贸易逆差     </w:t>
      </w:r>
    </w:p>
    <w:p>
      <w:pPr>
        <w:pStyle w:val="ListBullet2"/>
      </w:pPr>
      <w:r>
        <w:t>D. 加强对国际金融市场的控制</w:t>
      </w:r>
    </w:p>
    <w:p>
      <w:r>
        <w:rPr>
          <w:sz w:val="20"/>
        </w:rPr>
        <w:t>正确答案：C</w:t>
      </w:r>
    </w:p>
    <w:p>
      <w:pPr>
        <w:pStyle w:val="ListNumber"/>
      </w:pPr>
      <w:r>
        <w:t>国家垄断资本主义的本质特征是资本主义国家政权（）。</w:t>
      </w:r>
    </w:p>
    <w:p>
      <w:pPr>
        <w:pStyle w:val="ListBullet2"/>
      </w:pPr>
      <w:r>
        <w:t>A. 掌握全部社会垄断资本</w:t>
      </w:r>
    </w:p>
    <w:p>
      <w:pPr>
        <w:pStyle w:val="ListBullet2"/>
      </w:pPr>
      <w:r>
        <w:t>B. 掌握全部私人垄断资本</w:t>
      </w:r>
    </w:p>
    <w:p>
      <w:pPr>
        <w:pStyle w:val="ListBullet2"/>
      </w:pPr>
      <w:r>
        <w:t>C. 与私人垄断资本融合在一起</w:t>
      </w:r>
    </w:p>
    <w:p>
      <w:pPr>
        <w:pStyle w:val="ListBullet2"/>
      </w:pPr>
      <w:r>
        <w:t>D. 通过投资实现全部资本国有化</w:t>
      </w:r>
    </w:p>
    <w:p>
      <w:r>
        <w:rPr>
          <w:sz w:val="20"/>
        </w:rPr>
        <w:t>正确答案：C</w:t>
      </w:r>
    </w:p>
    <w:p>
      <w:pPr>
        <w:pStyle w:val="ListNumber"/>
      </w:pPr>
      <w:r>
        <w:t>垄断资本主义对经济发展（）。</w:t>
      </w:r>
    </w:p>
    <w:p>
      <w:pPr>
        <w:pStyle w:val="ListBullet2"/>
      </w:pPr>
      <w:r>
        <w:t xml:space="preserve">A. 只有积极作用，没有消极作用    </w:t>
      </w:r>
    </w:p>
    <w:p>
      <w:pPr>
        <w:pStyle w:val="ListBullet2"/>
      </w:pPr>
      <w:r>
        <w:t xml:space="preserve">B. 只有消极作用，没有积极作用 </w:t>
      </w:r>
    </w:p>
    <w:p>
      <w:pPr>
        <w:pStyle w:val="ListBullet2"/>
      </w:pPr>
      <w:r>
        <w:t xml:space="preserve">C. 既有积极作用，也有消极作用   </w:t>
      </w:r>
    </w:p>
    <w:p>
      <w:pPr>
        <w:pStyle w:val="ListBullet2"/>
      </w:pPr>
      <w:r>
        <w:t>D. 既无积极作用，也无消极作用</w:t>
      </w:r>
    </w:p>
    <w:p>
      <w:r>
        <w:rPr>
          <w:sz w:val="20"/>
        </w:rPr>
        <w:t>正确答案：C</w:t>
      </w:r>
    </w:p>
    <w:p>
      <w:pPr>
        <w:pStyle w:val="ListNumber"/>
      </w:pPr>
      <w:r>
        <w:t>尽管各种垄断组织形式多样，但其核心本质都是为了（）。</w:t>
      </w:r>
    </w:p>
    <w:p>
      <w:pPr>
        <w:pStyle w:val="ListBullet2"/>
      </w:pPr>
      <w:r>
        <w:t xml:space="preserve">A. 避免两败俱伤        </w:t>
      </w:r>
    </w:p>
    <w:p>
      <w:pPr>
        <w:pStyle w:val="ListBullet2"/>
      </w:pPr>
      <w:r>
        <w:t>B. 联合起来共同发展</w:t>
      </w:r>
    </w:p>
    <w:p>
      <w:pPr>
        <w:pStyle w:val="ListBullet2"/>
      </w:pPr>
      <w:r>
        <w:t xml:space="preserve">C. 相互之间竞争        </w:t>
      </w:r>
    </w:p>
    <w:p>
      <w:pPr>
        <w:pStyle w:val="ListBullet2"/>
      </w:pPr>
      <w:r>
        <w:t>D. 获取高额垄断利润</w:t>
      </w:r>
    </w:p>
    <w:p>
      <w:r>
        <w:rPr>
          <w:sz w:val="20"/>
        </w:rPr>
        <w:t>正确答案：D</w:t>
      </w:r>
    </w:p>
    <w:p>
      <w:pPr>
        <w:pStyle w:val="ListNumber"/>
      </w:pPr>
      <w:r>
        <w:t>经济全球化的内在实质决定了其发展趋势必然（）。</w:t>
      </w:r>
    </w:p>
    <w:p>
      <w:pPr>
        <w:pStyle w:val="ListBullet2"/>
      </w:pPr>
      <w:r>
        <w:t xml:space="preserve">A. 有利于所有国家      </w:t>
      </w:r>
    </w:p>
    <w:p>
      <w:pPr>
        <w:pStyle w:val="ListBullet2"/>
      </w:pPr>
      <w:r>
        <w:t xml:space="preserve">B. 有利于发达资本主义国家 </w:t>
      </w:r>
    </w:p>
    <w:p>
      <w:pPr>
        <w:pStyle w:val="ListBullet2"/>
      </w:pPr>
      <w:r>
        <w:t xml:space="preserve">C. 有利于发展中国家      </w:t>
      </w:r>
    </w:p>
    <w:p>
      <w:pPr>
        <w:pStyle w:val="ListBullet2"/>
      </w:pPr>
      <w:r>
        <w:t>D. 有利于社会主义国家</w:t>
      </w:r>
    </w:p>
    <w:p>
      <w:r>
        <w:rPr>
          <w:sz w:val="20"/>
        </w:rPr>
        <w:t>正确答案：B</w:t>
      </w:r>
    </w:p>
    <w:p>
      <w:pPr>
        <w:pStyle w:val="ListNumber"/>
      </w:pPr>
      <w:r>
        <w:t>当代西方发达国家的经济社会制度，其性质可以准确概括为（）。</w:t>
      </w:r>
    </w:p>
    <w:p>
      <w:pPr>
        <w:pStyle w:val="ListBullet2"/>
      </w:pPr>
      <w:r>
        <w:t xml:space="preserve">A. 私人垄断资本主义           </w:t>
      </w:r>
    </w:p>
    <w:p>
      <w:pPr>
        <w:pStyle w:val="ListBullet2"/>
      </w:pPr>
      <w:r>
        <w:t xml:space="preserve">B. 自由竞争资本主义   </w:t>
      </w:r>
    </w:p>
    <w:p>
      <w:pPr>
        <w:pStyle w:val="ListBullet2"/>
      </w:pPr>
      <w:r>
        <w:t xml:space="preserve">C. 国家垄断资本主义           </w:t>
      </w:r>
    </w:p>
    <w:p>
      <w:pPr>
        <w:pStyle w:val="ListBullet2"/>
      </w:pPr>
      <w:r>
        <w:t xml:space="preserve">D. 后资本主义  </w:t>
      </w:r>
    </w:p>
    <w:p>
      <w:r>
        <w:rPr>
          <w:sz w:val="20"/>
        </w:rPr>
        <w:t>正确答案：C</w:t>
      </w:r>
    </w:p>
    <w:p>
      <w:pPr>
        <w:pStyle w:val="ListNumber"/>
      </w:pPr>
      <w:r>
        <w:t>资本主义从自由竞争阶段发展到垄断阶段的时期是（）。</w:t>
      </w:r>
    </w:p>
    <w:p>
      <w:pPr>
        <w:pStyle w:val="ListBullet2"/>
      </w:pPr>
      <w:r>
        <w:t>A. 18世纪末期</w:t>
      </w:r>
    </w:p>
    <w:p>
      <w:pPr>
        <w:pStyle w:val="ListBullet2"/>
      </w:pPr>
      <w:r>
        <w:t>B. 19世纪中期</w:t>
      </w:r>
    </w:p>
    <w:p>
      <w:pPr>
        <w:pStyle w:val="ListBullet2"/>
      </w:pPr>
      <w:r>
        <w:t>C. 19世纪末20世纪初</w:t>
      </w:r>
    </w:p>
    <w:p>
      <w:pPr>
        <w:pStyle w:val="ListBullet2"/>
      </w:pPr>
      <w:r>
        <w:t>D. 第二次世界大战后</w:t>
      </w:r>
    </w:p>
    <w:p>
      <w:r>
        <w:rPr>
          <w:sz w:val="20"/>
        </w:rPr>
        <w:t>正确答案：C</w:t>
      </w:r>
    </w:p>
    <w:p>
      <w:pPr>
        <w:pStyle w:val="ListNumber"/>
      </w:pPr>
      <w:r>
        <w:t>第二次世界大战后，发达资本主义国家的发展进入国家垄断资本主义的新阶段，这意味着（）。</w:t>
      </w:r>
    </w:p>
    <w:p>
      <w:pPr>
        <w:pStyle w:val="ListBullet2"/>
      </w:pPr>
      <w:r>
        <w:t>A. 资本主义的基本矛盾得以消除</w:t>
      </w:r>
    </w:p>
    <w:p>
      <w:pPr>
        <w:pStyle w:val="ListBullet2"/>
      </w:pPr>
      <w:r>
        <w:t>B. 发达资本主义国家的政府担当调控国家宏观经济的重要职能</w:t>
      </w:r>
    </w:p>
    <w:p>
      <w:pPr>
        <w:pStyle w:val="ListBullet2"/>
      </w:pPr>
      <w:r>
        <w:t>C. 所有重要的经济部门实行国有化</w:t>
      </w:r>
    </w:p>
    <w:p>
      <w:pPr>
        <w:pStyle w:val="ListBullet2"/>
      </w:pPr>
      <w:r>
        <w:t>D. 国家垄断重于私人垄断</w:t>
      </w:r>
    </w:p>
    <w:p>
      <w:r>
        <w:rPr>
          <w:sz w:val="20"/>
        </w:rPr>
        <w:t>正确答案：B</w:t>
      </w:r>
    </w:p>
    <w:p>
      <w:pPr>
        <w:pStyle w:val="ListNumber"/>
      </w:pPr>
      <w:r>
        <w:t>垄断资本主义之所以能够形成并占据主导地位，其根本原因在于（）。</w:t>
      </w:r>
    </w:p>
    <w:p>
      <w:pPr>
        <w:pStyle w:val="ListBullet2"/>
      </w:pPr>
      <w:r>
        <w:t>A. 它是早期资本积累阶段的直接遗产</w:t>
      </w:r>
    </w:p>
    <w:p>
      <w:pPr>
        <w:pStyle w:val="ListBullet2"/>
      </w:pPr>
      <w:r>
        <w:t>B. 它是对有限资源无休止争夺的必然结果</w:t>
      </w:r>
    </w:p>
    <w:p>
      <w:pPr>
        <w:pStyle w:val="ListBullet2"/>
      </w:pPr>
      <w:r>
        <w:t>C. 它是生产与资本高度集中发展到特定阶段的内在要求</w:t>
      </w:r>
    </w:p>
    <w:p>
      <w:pPr>
        <w:pStyle w:val="ListBullet2"/>
      </w:pPr>
      <w:r>
        <w:t>D. 它是全球资本主义体系内部激烈竞争的最终产物</w:t>
      </w:r>
    </w:p>
    <w:p>
      <w:r>
        <w:rPr>
          <w:sz w:val="20"/>
        </w:rPr>
        <w:t>正确答案：C</w:t>
      </w:r>
    </w:p>
    <w:p>
      <w:pPr>
        <w:pStyle w:val="ListNumber"/>
      </w:pPr>
      <w:r>
        <w:t>金融寡头对政治领域施加影响，其主要手段是与政府建立（）。</w:t>
      </w:r>
    </w:p>
    <w:p>
      <w:pPr>
        <w:pStyle w:val="ListBullet2"/>
      </w:pPr>
      <w:r>
        <w:t>A. 股权参与机制</w:t>
      </w:r>
    </w:p>
    <w:p>
      <w:pPr>
        <w:pStyle w:val="ListBullet2"/>
      </w:pPr>
      <w:r>
        <w:t>B. 个人联合</w:t>
      </w:r>
    </w:p>
    <w:p>
      <w:pPr>
        <w:pStyle w:val="ListBullet2"/>
      </w:pPr>
      <w:r>
        <w:t>C. 代理制</w:t>
      </w:r>
    </w:p>
    <w:p>
      <w:pPr>
        <w:pStyle w:val="ListBullet2"/>
      </w:pPr>
      <w:r>
        <w:t>D. 建立垄断同盟</w:t>
      </w:r>
    </w:p>
    <w:p>
      <w:r>
        <w:rPr>
          <w:sz w:val="20"/>
        </w:rPr>
        <w:t>正确答案：B</w:t>
      </w:r>
    </w:p>
    <w:p>
      <w:pPr>
        <w:pStyle w:val="ListNumber"/>
      </w:pPr>
      <w:r>
        <w:t>金融寡头是指垄断资本主义国家中（）。</w:t>
      </w:r>
    </w:p>
    <w:p>
      <w:pPr>
        <w:pStyle w:val="ListBullet2"/>
      </w:pPr>
      <w:r>
        <w:t>A. 掌握全部借贷资本的所有的银行资本家</w:t>
      </w:r>
    </w:p>
    <w:p>
      <w:pPr>
        <w:pStyle w:val="ListBullet2"/>
      </w:pPr>
      <w:r>
        <w:t>B. 掌握部分工业资本的各大银行的资本家</w:t>
      </w:r>
    </w:p>
    <w:p>
      <w:pPr>
        <w:pStyle w:val="ListBullet2"/>
      </w:pPr>
      <w:r>
        <w:t>C. 掌握金融资本、操纵国民经济命脉、实际控制国家政权的少数垄断资本家</w:t>
      </w:r>
    </w:p>
    <w:p>
      <w:pPr>
        <w:pStyle w:val="ListBullet2"/>
      </w:pPr>
      <w:r>
        <w:t>D. 掌握垄断资本、能左右市场行情，但不涉及政治行为的垄断资本家</w:t>
      </w:r>
    </w:p>
    <w:p>
      <w:r>
        <w:rPr>
          <w:sz w:val="20"/>
        </w:rPr>
        <w:t>正确答案：C</w:t>
      </w:r>
    </w:p>
    <w:p>
      <w:pPr>
        <w:pStyle w:val="ListNumber"/>
      </w:pPr>
      <w:r>
        <w:t>垄断价格的出现，对价值规律产生的影响在于（）。</w:t>
      </w:r>
    </w:p>
    <w:p>
      <w:pPr>
        <w:pStyle w:val="ListBullet2"/>
      </w:pPr>
      <w:r>
        <w:t>A. 彻底颠覆了其核心内容与客观要求</w:t>
      </w:r>
    </w:p>
    <w:p>
      <w:pPr>
        <w:pStyle w:val="ListBullet2"/>
      </w:pPr>
      <w:r>
        <w:t>B. 改变了其作用的根本性质</w:t>
      </w:r>
    </w:p>
    <w:p>
      <w:pPr>
        <w:pStyle w:val="ListBullet2"/>
      </w:pPr>
      <w:r>
        <w:t>C. 改变了其发挥作用的具体形式</w:t>
      </w:r>
    </w:p>
    <w:p>
      <w:pPr>
        <w:pStyle w:val="ListBullet2"/>
      </w:pPr>
      <w:r>
        <w:t>D. 仅仅削弱了其作用的强度</w:t>
      </w:r>
    </w:p>
    <w:p>
      <w:r>
        <w:rPr>
          <w:sz w:val="20"/>
        </w:rPr>
        <w:t>正确答案：C</w:t>
      </w:r>
    </w:p>
    <w:p>
      <w:pPr>
        <w:pStyle w:val="ListNumber"/>
      </w:pPr>
      <w:r>
        <w:t>当资本主义发展到垄断阶段，垄断与竞争之间的关系可以被准确描述为（）。</w:t>
      </w:r>
    </w:p>
    <w:p>
      <w:pPr>
        <w:pStyle w:val="ListBullet2"/>
      </w:pPr>
      <w:r>
        <w:t xml:space="preserve">A. 垄断消灭了竞争　</w:t>
      </w:r>
    </w:p>
    <w:p>
      <w:pPr>
        <w:pStyle w:val="ListBullet2"/>
      </w:pPr>
      <w:r>
        <w:t>B. 垄断凌驾于竞争之上并与之并存</w:t>
      </w:r>
    </w:p>
    <w:p>
      <w:pPr>
        <w:pStyle w:val="ListBullet2"/>
      </w:pPr>
      <w:r>
        <w:t xml:space="preserve">C. 竞争凌驾于垄断之上　　</w:t>
      </w:r>
    </w:p>
    <w:p>
      <w:pPr>
        <w:pStyle w:val="ListBullet2"/>
      </w:pPr>
      <w:r>
        <w:t>D. 垄断缓和了竞争</w:t>
      </w:r>
    </w:p>
    <w:p>
      <w:r>
        <w:rPr>
          <w:sz w:val="20"/>
        </w:rPr>
        <w:t>正确答案：B</w:t>
      </w:r>
    </w:p>
    <w:p>
      <w:pPr>
        <w:pStyle w:val="ListNumber"/>
      </w:pPr>
      <w:r>
        <w:t>关于垄断利润，下列说法不正确的是（）。</w:t>
      </w:r>
    </w:p>
    <w:p>
      <w:pPr>
        <w:pStyle w:val="ListBullet2"/>
      </w:pPr>
      <w:r>
        <w:t>A. 通过资本自由转移而形成的一种利润</w:t>
      </w:r>
    </w:p>
    <w:p>
      <w:pPr>
        <w:pStyle w:val="ListBullet2"/>
      </w:pPr>
      <w:r>
        <w:t>B. 超过平均利润的高额利润</w:t>
      </w:r>
    </w:p>
    <w:p>
      <w:pPr>
        <w:pStyle w:val="ListBullet2"/>
      </w:pPr>
      <w:r>
        <w:t>C. 凭借垄断地位获得的利润</w:t>
      </w:r>
    </w:p>
    <w:p>
      <w:pPr>
        <w:pStyle w:val="ListBullet2"/>
      </w:pPr>
      <w:r>
        <w:t>D. 垄断资本所有权在经济上的实现形式</w:t>
      </w:r>
    </w:p>
    <w:p>
      <w:r>
        <w:rPr>
          <w:sz w:val="20"/>
        </w:rPr>
        <w:t>正确答案：A</w:t>
      </w:r>
    </w:p>
    <w:p>
      <w:pPr>
        <w:pStyle w:val="ListNumber"/>
      </w:pPr>
      <w:r>
        <w:t>国际垄断同盟在经济上划分全球势力范围的主要依据是（）。</w:t>
      </w:r>
    </w:p>
    <w:p>
      <w:pPr>
        <w:pStyle w:val="ListBullet2"/>
      </w:pPr>
      <w:r>
        <w:t>A. 军备力量的强弱</w:t>
      </w:r>
    </w:p>
    <w:p>
      <w:pPr>
        <w:pStyle w:val="ListBullet2"/>
      </w:pPr>
      <w:r>
        <w:t>B. 资本和经济实力的大小</w:t>
      </w:r>
    </w:p>
    <w:p>
      <w:pPr>
        <w:pStyle w:val="ListBullet2"/>
      </w:pPr>
      <w:r>
        <w:t>C. 国土的大小</w:t>
      </w:r>
    </w:p>
    <w:p>
      <w:pPr>
        <w:pStyle w:val="ListBullet2"/>
      </w:pPr>
      <w:r>
        <w:t xml:space="preserve">D. 人口的多少　</w:t>
      </w:r>
    </w:p>
    <w:p>
      <w:r>
        <w:rPr>
          <w:sz w:val="20"/>
        </w:rPr>
        <w:t>正确答案：B</w:t>
      </w:r>
    </w:p>
    <w:p>
      <w:pPr>
        <w:pStyle w:val="ListNumber"/>
      </w:pPr>
      <w:r>
        <w:t>关于跨国公司的定义，以下说法正确的是（）。</w:t>
      </w:r>
    </w:p>
    <w:p>
      <w:pPr>
        <w:pStyle w:val="ListBullet2"/>
      </w:pPr>
      <w:r>
        <w:t>A. 它们是由多个发达国家共同出资组建的企业</w:t>
      </w:r>
    </w:p>
    <w:p>
      <w:pPr>
        <w:pStyle w:val="ListBullet2"/>
      </w:pPr>
      <w:r>
        <w:t>B. 它们主要由一个国家或该国的垄断组织发起并建立</w:t>
      </w:r>
    </w:p>
    <w:p>
      <w:pPr>
        <w:pStyle w:val="ListBullet2"/>
      </w:pPr>
      <w:r>
        <w:t>C. 它们是多个国家垄断组织之间形成的联盟</w:t>
      </w:r>
    </w:p>
    <w:p>
      <w:pPr>
        <w:pStyle w:val="ListBullet2"/>
      </w:pPr>
      <w:r>
        <w:t>D. 它们是由相关的国际经济组织投资设立的实体</w:t>
      </w:r>
    </w:p>
    <w:p>
      <w:r>
        <w:rPr>
          <w:sz w:val="20"/>
        </w:rPr>
        <w:t>正确答案：B</w:t>
      </w:r>
    </w:p>
    <w:p>
      <w:pPr>
        <w:pStyle w:val="ListNumber"/>
      </w:pPr>
      <w:r>
        <w:t>经济全球化带给发展中国家的消极影响有许多，但不包括（）。</w:t>
      </w:r>
    </w:p>
    <w:p>
      <w:pPr>
        <w:pStyle w:val="ListBullet2"/>
      </w:pPr>
      <w:r>
        <w:t>A. 经济发展受到一定程度的损失</w:t>
      </w:r>
    </w:p>
    <w:p>
      <w:pPr>
        <w:pStyle w:val="ListBullet2"/>
      </w:pPr>
      <w:r>
        <w:t>B. 在国际贸易关系中剩余价值大量流失</w:t>
      </w:r>
    </w:p>
    <w:p>
      <w:pPr>
        <w:pStyle w:val="ListBullet2"/>
      </w:pPr>
      <w:r>
        <w:t>C. 金融风险加大</w:t>
      </w:r>
    </w:p>
    <w:p>
      <w:pPr>
        <w:pStyle w:val="ListBullet2"/>
      </w:pPr>
      <w:r>
        <w:t>D. 经济发展机会大大减少</w:t>
      </w:r>
    </w:p>
    <w:p>
      <w:r>
        <w:rPr>
          <w:sz w:val="20"/>
        </w:rPr>
        <w:t>正确答案：D</w:t>
      </w:r>
    </w:p>
    <w:p>
      <w:pPr>
        <w:pStyle w:val="ListNumber"/>
      </w:pPr>
      <w:r>
        <w:t>当各国垄断组织在经济上进行世界范围的划分时，其直接结果是形成了（）。</w:t>
      </w:r>
    </w:p>
    <w:p>
      <w:pPr>
        <w:pStyle w:val="ListBullet2"/>
      </w:pPr>
      <w:r>
        <w:t>A. 国家垄断资本主义</w:t>
      </w:r>
    </w:p>
    <w:p>
      <w:pPr>
        <w:pStyle w:val="ListBullet2"/>
      </w:pPr>
      <w:r>
        <w:t>B. 国际垄断同盟</w:t>
      </w:r>
    </w:p>
    <w:p>
      <w:pPr>
        <w:pStyle w:val="ListBullet2"/>
      </w:pPr>
      <w:r>
        <w:t>C. 金融资本和金融寡头</w:t>
      </w:r>
    </w:p>
    <w:p>
      <w:pPr>
        <w:pStyle w:val="ListBullet2"/>
      </w:pPr>
      <w:r>
        <w:t>D. 殖民地和宗主国</w:t>
      </w:r>
    </w:p>
    <w:p>
      <w:r>
        <w:rPr>
          <w:sz w:val="20"/>
        </w:rPr>
        <w:t>正确答案：B</w:t>
      </w:r>
    </w:p>
    <w:p>
      <w:pPr>
        <w:pStyle w:val="ListNumber"/>
      </w:pPr>
      <w:r>
        <w:t>当代资本主义发生新变化的原因是多方面的，最根本的原因是（）。</w:t>
      </w:r>
    </w:p>
    <w:p>
      <w:pPr>
        <w:pStyle w:val="ListBullet2"/>
      </w:pPr>
      <w:r>
        <w:t>A. 科学技术革命和生产力的发展</w:t>
      </w:r>
    </w:p>
    <w:p>
      <w:pPr>
        <w:pStyle w:val="ListBullet2"/>
      </w:pPr>
      <w:r>
        <w:t>B. 工人阶级争取自身权力和利益斗争的作用</w:t>
      </w:r>
    </w:p>
    <w:p>
      <w:pPr>
        <w:pStyle w:val="ListBullet2"/>
      </w:pPr>
      <w:r>
        <w:t>C. 社会主义制度初步显示的优越性对资本主义产生了一定影响</w:t>
      </w:r>
    </w:p>
    <w:p>
      <w:pPr>
        <w:pStyle w:val="ListBullet2"/>
      </w:pPr>
      <w:r>
        <w:t>D. 主张改良主义的政党对资本主义制度的改革</w:t>
      </w:r>
    </w:p>
    <w:p>
      <w:r>
        <w:rPr>
          <w:sz w:val="20"/>
        </w:rPr>
        <w:t>正确答案：A</w:t>
      </w:r>
    </w:p>
    <w:p>
      <w:pPr>
        <w:pStyle w:val="ListNumber"/>
      </w:pPr>
      <w:r>
        <w:t>资本社会化的最高形式是（）。</w:t>
      </w:r>
    </w:p>
    <w:p>
      <w:pPr>
        <w:pStyle w:val="ListBullet2"/>
      </w:pPr>
      <w:r>
        <w:t>A. 垄断资本主义</w:t>
      </w:r>
    </w:p>
    <w:p>
      <w:pPr>
        <w:pStyle w:val="ListBullet2"/>
      </w:pPr>
      <w:r>
        <w:t>B. 国家垄断资本主义</w:t>
      </w:r>
    </w:p>
    <w:p>
      <w:pPr>
        <w:pStyle w:val="ListBullet2"/>
      </w:pPr>
      <w:r>
        <w:t>C. 生产社会化</w:t>
      </w:r>
    </w:p>
    <w:p>
      <w:pPr>
        <w:pStyle w:val="ListBullet2"/>
      </w:pPr>
      <w:r>
        <w:t>D. 经营管理社会化</w:t>
      </w:r>
    </w:p>
    <w:p>
      <w:r>
        <w:rPr>
          <w:sz w:val="20"/>
        </w:rPr>
        <w:t>正确答案：B</w:t>
      </w:r>
    </w:p>
    <w:p>
      <w:pPr>
        <w:pStyle w:val="ListNumber"/>
      </w:pPr>
      <w:r>
        <w:t>国家垄断资本主义为向社会主义过渡准备了物质条件，这里的“物质条件”是指（）。</w:t>
      </w:r>
    </w:p>
    <w:p>
      <w:pPr>
        <w:pStyle w:val="ListBullet2"/>
      </w:pPr>
      <w:r>
        <w:t>A. 生产和经济关系的全面社会化</w:t>
      </w:r>
    </w:p>
    <w:p>
      <w:pPr>
        <w:pStyle w:val="ListBullet2"/>
      </w:pPr>
      <w:r>
        <w:t>B. 生产和产品的全面商品化</w:t>
      </w:r>
    </w:p>
    <w:p>
      <w:pPr>
        <w:pStyle w:val="ListBullet2"/>
      </w:pPr>
      <w:r>
        <w:t>C. 经济运行的全面市场化</w:t>
      </w:r>
    </w:p>
    <w:p>
      <w:pPr>
        <w:pStyle w:val="ListBullet2"/>
      </w:pPr>
      <w:r>
        <w:t>D. 市场运作的计划化</w:t>
      </w:r>
    </w:p>
    <w:p>
      <w:r>
        <w:rPr>
          <w:sz w:val="20"/>
        </w:rPr>
        <w:t>正确答案：A</w:t>
      </w:r>
    </w:p>
    <w:p>
      <w:pPr>
        <w:pStyle w:val="ListNumber"/>
      </w:pPr>
      <w:r>
        <w:t>国家垄断资本主义的（），是国家垄断同盟的高级形式。</w:t>
      </w:r>
    </w:p>
    <w:p>
      <w:pPr>
        <w:pStyle w:val="ListBullet2"/>
      </w:pPr>
      <w:r>
        <w:t>A. 国际联盟</w:t>
      </w:r>
    </w:p>
    <w:p>
      <w:pPr>
        <w:pStyle w:val="ListBullet2"/>
      </w:pPr>
      <w:r>
        <w:t>B. 国际力量</w:t>
      </w:r>
    </w:p>
    <w:p>
      <w:pPr>
        <w:pStyle w:val="ListBullet2"/>
      </w:pPr>
      <w:r>
        <w:t>C. 跨国组织</w:t>
      </w:r>
    </w:p>
    <w:p>
      <w:pPr>
        <w:pStyle w:val="ListBullet2"/>
      </w:pPr>
      <w:r>
        <w:t>D. 跨国公司</w:t>
      </w:r>
    </w:p>
    <w:p>
      <w:r>
        <w:rPr>
          <w:sz w:val="20"/>
        </w:rPr>
        <w:t>正确答案：A</w:t>
      </w:r>
    </w:p>
    <w:p>
      <w:pPr>
        <w:pStyle w:val="ListNumber"/>
      </w:pPr>
      <w:r>
        <w:t>垄断利润主要是通过垄断组织制定（）来实现的。</w:t>
      </w:r>
    </w:p>
    <w:p>
      <w:pPr>
        <w:pStyle w:val="ListBullet2"/>
      </w:pPr>
      <w:r>
        <w:t>A. 垄断价格</w:t>
      </w:r>
    </w:p>
    <w:p>
      <w:pPr>
        <w:pStyle w:val="ListBullet2"/>
      </w:pPr>
      <w:r>
        <w:t>B. 垄断规则</w:t>
      </w:r>
    </w:p>
    <w:p>
      <w:pPr>
        <w:pStyle w:val="ListBullet2"/>
      </w:pPr>
      <w:r>
        <w:t>C. 垄断制度</w:t>
      </w:r>
    </w:p>
    <w:p>
      <w:pPr>
        <w:pStyle w:val="ListBullet2"/>
      </w:pPr>
      <w:r>
        <w:t>D. 垄断章程</w:t>
      </w:r>
    </w:p>
    <w:p>
      <w:r>
        <w:rPr>
          <w:sz w:val="20"/>
        </w:rPr>
        <w:t>正确答案：A</w:t>
      </w:r>
    </w:p>
    <w:p>
      <w:pPr>
        <w:pStyle w:val="ListNumber"/>
      </w:pPr>
      <w:r>
        <w:t>在金融资本逐步形成并壮大的过程中，直接催生了（）。</w:t>
      </w:r>
    </w:p>
    <w:p>
      <w:pPr>
        <w:pStyle w:val="ListBullet2"/>
      </w:pPr>
      <w:r>
        <w:t>A. 金融寡头</w:t>
      </w:r>
    </w:p>
    <w:p>
      <w:pPr>
        <w:pStyle w:val="ListBullet2"/>
      </w:pPr>
      <w:r>
        <w:t>B. 跨国企业</w:t>
      </w:r>
    </w:p>
    <w:p>
      <w:pPr>
        <w:pStyle w:val="ListBullet2"/>
      </w:pPr>
      <w:r>
        <w:t>C. 全球化</w:t>
      </w:r>
    </w:p>
    <w:p>
      <w:pPr>
        <w:pStyle w:val="ListBullet2"/>
      </w:pPr>
      <w:r>
        <w:t>D. 自由竞争</w:t>
      </w:r>
    </w:p>
    <w:p>
      <w:r>
        <w:rPr>
          <w:sz w:val="20"/>
        </w:rPr>
        <w:t>正确答案：A</w:t>
      </w:r>
    </w:p>
    <w:p>
      <w:pPr>
        <w:pStyle w:val="ListNumber"/>
      </w:pPr>
      <w:r>
        <w:t>资本集中是指（）。</w:t>
      </w:r>
    </w:p>
    <w:p>
      <w:pPr>
        <w:pStyle w:val="ListBullet2"/>
      </w:pPr>
      <w:r>
        <w:t>A. 把剩余价值转化为资本</w:t>
      </w:r>
    </w:p>
    <w:p>
      <w:pPr>
        <w:pStyle w:val="ListBullet2"/>
      </w:pPr>
      <w:r>
        <w:t>B. 大资本吞并小资本，或由许多小资本合并而成大资本的过程</w:t>
      </w:r>
    </w:p>
    <w:p>
      <w:pPr>
        <w:pStyle w:val="ListBullet2"/>
      </w:pPr>
      <w:r>
        <w:t>C. 由工业垄断资本和银行垄断资本融合在一起而形成的一种垄断资本</w:t>
      </w:r>
    </w:p>
    <w:p>
      <w:pPr>
        <w:pStyle w:val="ListBullet2"/>
      </w:pPr>
      <w:r>
        <w:t>D. 个别资本通过剩余价值的资本化来增大资本的总量</w:t>
      </w:r>
    </w:p>
    <w:p>
      <w:r>
        <w:rPr>
          <w:sz w:val="20"/>
        </w:rPr>
        <w:t>正确答案：B</w:t>
      </w:r>
    </w:p>
    <w:p>
      <w:pPr>
        <w:pStyle w:val="ListNumber"/>
      </w:pPr>
      <w:r>
        <w:t>垄断的形式多样，但是本质都是（）。</w:t>
      </w:r>
    </w:p>
    <w:p>
      <w:pPr>
        <w:pStyle w:val="ListBullet2"/>
      </w:pPr>
      <w:r>
        <w:t>A. 通过联合来操纵垄断价格以攫取高额垄断利润</w:t>
      </w:r>
    </w:p>
    <w:p>
      <w:pPr>
        <w:pStyle w:val="ListBullet2"/>
      </w:pPr>
      <w:r>
        <w:t>B. 通过签订各种协定阻止其他企业进入高利润行业</w:t>
      </w:r>
    </w:p>
    <w:p>
      <w:pPr>
        <w:pStyle w:val="ListBullet2"/>
      </w:pPr>
      <w:r>
        <w:t>C. 通过消除竞争达到独占市场的目的</w:t>
      </w:r>
    </w:p>
    <w:p>
      <w:pPr>
        <w:pStyle w:val="ListBullet2"/>
      </w:pPr>
      <w:r>
        <w:t>D. 通过兼并小企业已达到生产集中和资本集中的趋势</w:t>
      </w:r>
    </w:p>
    <w:p>
      <w:r>
        <w:rPr>
          <w:sz w:val="20"/>
        </w:rPr>
        <w:t>正确答案：A</w:t>
      </w:r>
    </w:p>
    <w:p>
      <w:pPr>
        <w:pStyle w:val="ListNumber"/>
      </w:pPr>
      <w:r>
        <w:t>英国经济学家凯恩斯于1936年发表《就业、利息和货币通论》，为（）的形成奠定了理论基础。</w:t>
      </w:r>
    </w:p>
    <w:p>
      <w:pPr>
        <w:pStyle w:val="ListBullet2"/>
      </w:pPr>
      <w:r>
        <w:t>A. 国家垄断资本主义</w:t>
      </w:r>
    </w:p>
    <w:p>
      <w:pPr>
        <w:pStyle w:val="ListBullet2"/>
      </w:pPr>
      <w:r>
        <w:t>B. 垄断资本主义</w:t>
      </w:r>
    </w:p>
    <w:p>
      <w:pPr>
        <w:pStyle w:val="ListBullet2"/>
      </w:pPr>
      <w:r>
        <w:t>C. 自由资本主义</w:t>
      </w:r>
    </w:p>
    <w:p>
      <w:pPr>
        <w:pStyle w:val="ListBullet2"/>
      </w:pPr>
      <w:r>
        <w:t>D. 帝国主义</w:t>
      </w:r>
    </w:p>
    <w:p>
      <w:r>
        <w:rPr>
          <w:sz w:val="20"/>
        </w:rPr>
        <w:t>正确答案：A</w:t>
      </w:r>
    </w:p>
    <w:p>
      <w:pPr>
        <w:pStyle w:val="ListNumber"/>
      </w:pPr>
      <w:r>
        <w:t>关于垄断价格，下列说法错误的是（）。</w:t>
      </w:r>
    </w:p>
    <w:p>
      <w:pPr>
        <w:pStyle w:val="ListBullet2"/>
      </w:pPr>
      <w:r>
        <w:t>A. 垄断利润主要通过垄断组织制定的垄断价格来实现</w:t>
      </w:r>
    </w:p>
    <w:p>
      <w:pPr>
        <w:pStyle w:val="ListBullet2"/>
      </w:pPr>
      <w:r>
        <w:t>B. 垄断价格是垄断组织在销售或者购买商品时，凭借其垄断地位规定的，旨在保证获取最大限度利润的市场价格</w:t>
      </w:r>
    </w:p>
    <w:p>
      <w:pPr>
        <w:pStyle w:val="ListBullet2"/>
      </w:pPr>
      <w:r>
        <w:t>C. 垄断价格包括垄断高价和垄断低价两种形式</w:t>
      </w:r>
    </w:p>
    <w:p>
      <w:pPr>
        <w:pStyle w:val="ListBullet2"/>
      </w:pPr>
      <w:r>
        <w:t>D. 垄断价格的产生否定了价值规律</w:t>
      </w:r>
    </w:p>
    <w:p>
      <w:r>
        <w:rPr>
          <w:sz w:val="20"/>
        </w:rPr>
        <w:t>正确答案：D</w:t>
      </w:r>
    </w:p>
    <w:p>
      <w:pPr>
        <w:pStyle w:val="ListNumber"/>
      </w:pPr>
      <w:r>
        <w:t>在垄断资本主义阶段，占统治地位的资本形式是（）。</w:t>
      </w:r>
    </w:p>
    <w:p>
      <w:pPr>
        <w:pStyle w:val="ListBullet2"/>
      </w:pPr>
      <w:r>
        <w:t xml:space="preserve">A. 工业资本　  </w:t>
      </w:r>
    </w:p>
    <w:p>
      <w:pPr>
        <w:pStyle w:val="ListBullet2"/>
      </w:pPr>
      <w:r>
        <w:t xml:space="preserve">B. 银行资本    </w:t>
      </w:r>
    </w:p>
    <w:p>
      <w:pPr>
        <w:pStyle w:val="ListBullet2"/>
      </w:pPr>
      <w:r>
        <w:t xml:space="preserve">C. 金融资本    </w:t>
      </w:r>
    </w:p>
    <w:p>
      <w:pPr>
        <w:pStyle w:val="ListBullet2"/>
      </w:pPr>
      <w:r>
        <w:t>D. 垄断资本</w:t>
      </w:r>
    </w:p>
    <w:p>
      <w:r>
        <w:rPr>
          <w:sz w:val="20"/>
        </w:rPr>
        <w:t>正确答案：C</w:t>
      </w:r>
    </w:p>
    <w:p>
      <w:pPr>
        <w:pStyle w:val="ListNumber"/>
      </w:pPr>
      <w:r>
        <w:t>垄断取代自由竞争并占据主导地位的时期是（）。</w:t>
      </w:r>
    </w:p>
    <w:p>
      <w:pPr>
        <w:pStyle w:val="ListBullet2"/>
      </w:pPr>
      <w:r>
        <w:t xml:space="preserve">A. 19世纪70年代以前           </w:t>
      </w:r>
    </w:p>
    <w:p>
      <w:pPr>
        <w:pStyle w:val="ListBullet2"/>
      </w:pPr>
      <w:r>
        <w:t>B. 19世纪70年代开始</w:t>
      </w:r>
    </w:p>
    <w:p>
      <w:pPr>
        <w:pStyle w:val="ListBullet2"/>
      </w:pPr>
      <w:r>
        <w:t xml:space="preserve">C. 19世纪末20世纪初           </w:t>
      </w:r>
    </w:p>
    <w:p>
      <w:pPr>
        <w:pStyle w:val="ListBullet2"/>
      </w:pPr>
      <w:r>
        <w:t>D. 20世纪30年代后</w:t>
      </w:r>
    </w:p>
    <w:p>
      <w:r>
        <w:rPr>
          <w:sz w:val="20"/>
        </w:rPr>
        <w:t>正确答案：C</w:t>
      </w:r>
    </w:p>
    <w:p>
      <w:pPr>
        <w:pStyle w:val="ListNumber"/>
      </w:pPr>
      <w:r>
        <w:t>关于国际垄断同盟，以下说法正确的是（）。</w:t>
      </w:r>
    </w:p>
    <w:p>
      <w:pPr>
        <w:pStyle w:val="ListBullet2"/>
      </w:pPr>
      <w:r>
        <w:t>A. 它们主要通过领土划分来瓜分世界</w:t>
      </w:r>
    </w:p>
    <w:p>
      <w:pPr>
        <w:pStyle w:val="ListBullet2"/>
      </w:pPr>
      <w:r>
        <w:t>B. 其发展趋势已基本终结</w:t>
      </w:r>
    </w:p>
    <w:p>
      <w:pPr>
        <w:pStyle w:val="ListBullet2"/>
      </w:pPr>
      <w:r>
        <w:t>C. 在当代，它们主要以混合联合公司的形式存在</w:t>
      </w:r>
    </w:p>
    <w:p>
      <w:pPr>
        <w:pStyle w:val="ListBullet2"/>
      </w:pPr>
      <w:r>
        <w:t>D. 它们主要在经济领域对世界进行瓜分</w:t>
      </w:r>
    </w:p>
    <w:p>
      <w:r>
        <w:rPr>
          <w:sz w:val="20"/>
        </w:rPr>
        <w:t>正确答案：D</w:t>
      </w:r>
    </w:p>
    <w:p>
      <w:pPr>
        <w:pStyle w:val="ListNumber"/>
      </w:pPr>
      <w:r>
        <w:t>在19世纪末至20世纪初，资本主义经济中占据主导地位的所有制形式是（）。</w:t>
      </w:r>
    </w:p>
    <w:p>
      <w:pPr>
        <w:pStyle w:val="ListBullet2"/>
      </w:pPr>
      <w:r>
        <w:t>A. 个体资本所有制</w:t>
      </w:r>
    </w:p>
    <w:p>
      <w:pPr>
        <w:pStyle w:val="ListBullet2"/>
      </w:pPr>
      <w:r>
        <w:t>B. 私人股份资本所有制</w:t>
      </w:r>
    </w:p>
    <w:p>
      <w:pPr>
        <w:pStyle w:val="ListBullet2"/>
      </w:pPr>
      <w:r>
        <w:t>C. 法人资本所有制</w:t>
      </w:r>
    </w:p>
    <w:p>
      <w:pPr>
        <w:pStyle w:val="ListBullet2"/>
      </w:pPr>
      <w:r>
        <w:t>D. 国家资本所有制</w:t>
      </w:r>
    </w:p>
    <w:p>
      <w:r>
        <w:rPr>
          <w:sz w:val="20"/>
        </w:rPr>
        <w:t>正确答案：B</w:t>
      </w:r>
    </w:p>
    <w:p>
      <w:pPr>
        <w:pStyle w:val="ListNumber"/>
      </w:pPr>
      <w:r>
        <w:t>自20世纪70年代起，为有效应对“滞胀”问题，西方国家普遍采取了（）的方法来提升经济竞争力。</w:t>
      </w:r>
    </w:p>
    <w:p>
      <w:pPr>
        <w:pStyle w:val="ListBullet2"/>
      </w:pPr>
      <w:r>
        <w:t xml:space="preserve">A. 发展科学技术 </w:t>
      </w:r>
    </w:p>
    <w:p>
      <w:pPr>
        <w:pStyle w:val="ListBullet2"/>
      </w:pPr>
      <w:r>
        <w:t>B. 改善劳资关系</w:t>
      </w:r>
    </w:p>
    <w:p>
      <w:pPr>
        <w:pStyle w:val="ListBullet2"/>
      </w:pPr>
      <w:r>
        <w:t>C. 国有企业私有化</w:t>
      </w:r>
    </w:p>
    <w:p>
      <w:pPr>
        <w:pStyle w:val="ListBullet2"/>
      </w:pPr>
      <w:r>
        <w:t>D. 完善法律法规</w:t>
      </w:r>
    </w:p>
    <w:p>
      <w:r>
        <w:rPr>
          <w:sz w:val="20"/>
        </w:rPr>
        <w:t>正确答案：C</w:t>
      </w:r>
    </w:p>
    <w:p>
      <w:pPr>
        <w:pStyle w:val="ListNumber"/>
      </w:pPr>
      <w:r>
        <w:t>垄断利润的获取主要依赖于（）。</w:t>
      </w:r>
    </w:p>
    <w:p>
      <w:pPr>
        <w:pStyle w:val="ListBullet2"/>
      </w:pPr>
      <w:r>
        <w:t xml:space="preserve">A. 平均利润       </w:t>
      </w:r>
    </w:p>
    <w:p>
      <w:pPr>
        <w:pStyle w:val="ListBullet2"/>
      </w:pPr>
      <w:r>
        <w:t xml:space="preserve">B. 剩余价值     </w:t>
      </w:r>
    </w:p>
    <w:p>
      <w:pPr>
        <w:pStyle w:val="ListBullet2"/>
      </w:pPr>
      <w:r>
        <w:t xml:space="preserve">C. 垄断价格       </w:t>
      </w:r>
    </w:p>
    <w:p>
      <w:pPr>
        <w:pStyle w:val="ListBullet2"/>
      </w:pPr>
      <w:r>
        <w:t>D. 成本价格</w:t>
      </w:r>
    </w:p>
    <w:p>
      <w:r>
        <w:rPr>
          <w:sz w:val="20"/>
        </w:rPr>
        <w:t>正确答案：C</w:t>
      </w:r>
    </w:p>
    <w:p>
      <w:pPr>
        <w:pStyle w:val="ListNumber"/>
      </w:pPr>
      <w:r>
        <w:t>垄断资本向世界范围扩展是通过（）实现的。</w:t>
      </w:r>
    </w:p>
    <w:p>
      <w:pPr>
        <w:pStyle w:val="ListBullet2"/>
      </w:pPr>
      <w:r>
        <w:t xml:space="preserve">A. 国际联盟           </w:t>
      </w:r>
    </w:p>
    <w:p>
      <w:pPr>
        <w:pStyle w:val="ListBullet2"/>
      </w:pPr>
      <w:r>
        <w:t xml:space="preserve">B. 金融寡头        </w:t>
      </w:r>
    </w:p>
    <w:p>
      <w:pPr>
        <w:pStyle w:val="ListBullet2"/>
      </w:pPr>
      <w:r>
        <w:t xml:space="preserve">C. 跨国公司          </w:t>
      </w:r>
    </w:p>
    <w:p>
      <w:pPr>
        <w:pStyle w:val="ListBullet2"/>
      </w:pPr>
      <w:r>
        <w:t>D. 国家政权</w:t>
      </w:r>
    </w:p>
    <w:p>
      <w:r>
        <w:rPr>
          <w:sz w:val="20"/>
        </w:rPr>
        <w:t>正确答案：C</w:t>
      </w:r>
    </w:p>
    <w:p>
      <w:pPr>
        <w:pStyle w:val="ListNumber"/>
      </w:pPr>
      <w:r>
        <w:t>第二次世界大战后，资本主义生产资料所有制发展的新形式是（）。</w:t>
      </w:r>
    </w:p>
    <w:p>
      <w:pPr>
        <w:pStyle w:val="ListBullet2"/>
      </w:pPr>
      <w:r>
        <w:t xml:space="preserve">A. 私人股份资本所有制        </w:t>
      </w:r>
    </w:p>
    <w:p>
      <w:pPr>
        <w:pStyle w:val="ListBullet2"/>
      </w:pPr>
      <w:r>
        <w:t>B. 法人资本所有制</w:t>
      </w:r>
    </w:p>
    <w:p>
      <w:pPr>
        <w:pStyle w:val="ListBullet2"/>
      </w:pPr>
      <w:r>
        <w:t>C. 国家资本所有制</w:t>
      </w:r>
    </w:p>
    <w:p>
      <w:pPr>
        <w:pStyle w:val="ListBullet2"/>
      </w:pPr>
      <w:r>
        <w:t>D. 国际垄断资本所有制</w:t>
      </w:r>
    </w:p>
    <w:p>
      <w:r>
        <w:rPr>
          <w:sz w:val="20"/>
        </w:rPr>
        <w:t>正确答案：B</w:t>
      </w:r>
    </w:p>
    <w:p>
      <w:pPr>
        <w:pStyle w:val="ListNumber"/>
      </w:pPr>
      <w:r>
        <w:t>经济全球化的一个重要表现是跨国公司的迅猛发展。跨国公司在全球范围内组织生产和销售，其直接动因是（）。</w:t>
      </w:r>
    </w:p>
    <w:p>
      <w:pPr>
        <w:pStyle w:val="ListBullet2"/>
      </w:pPr>
      <w:r>
        <w:t>A. 追求更高的利润和更广阔的市场</w:t>
      </w:r>
    </w:p>
    <w:p>
      <w:pPr>
        <w:pStyle w:val="ListBullet2"/>
      </w:pPr>
      <w:r>
        <w:t>B. 促进世界各国经济的均衡发展</w:t>
      </w:r>
    </w:p>
    <w:p>
      <w:pPr>
        <w:pStyle w:val="ListBullet2"/>
      </w:pPr>
      <w:r>
        <w:t>C. 推动科技进步和生产力发展</w:t>
      </w:r>
    </w:p>
    <w:p>
      <w:pPr>
        <w:pStyle w:val="ListBullet2"/>
      </w:pPr>
      <w:r>
        <w:t>D. 解决发展中国家的贫困问题</w:t>
      </w:r>
    </w:p>
    <w:p>
      <w:r>
        <w:rPr>
          <w:sz w:val="20"/>
        </w:rPr>
        <w:t>正确答案：A</w:t>
      </w:r>
    </w:p>
    <w:p>
      <w:pPr>
        <w:pStyle w:val="ListNumber"/>
      </w:pPr>
      <w:r>
        <w:t>当代资本主义国家大公司经营活动的实际控制者是（）。</w:t>
      </w:r>
    </w:p>
    <w:p>
      <w:pPr>
        <w:pStyle w:val="ListBullet2"/>
      </w:pPr>
      <w:r>
        <w:t xml:space="preserve">A. 高级职业经理     </w:t>
      </w:r>
    </w:p>
    <w:p>
      <w:pPr>
        <w:pStyle w:val="ListBullet2"/>
      </w:pPr>
      <w:r>
        <w:t xml:space="preserve">B. 公司董事会      </w:t>
      </w:r>
    </w:p>
    <w:p>
      <w:pPr>
        <w:pStyle w:val="ListBullet2"/>
      </w:pPr>
      <w:r>
        <w:t xml:space="preserve">C. 普通劳动者      </w:t>
      </w:r>
    </w:p>
    <w:p>
      <w:pPr>
        <w:pStyle w:val="ListBullet2"/>
      </w:pPr>
      <w:r>
        <w:t>D. 全体股民</w:t>
      </w:r>
    </w:p>
    <w:p>
      <w:r>
        <w:rPr>
          <w:sz w:val="20"/>
        </w:rPr>
        <w:t>正确答案：A</w:t>
      </w:r>
    </w:p>
    <w:p>
      <w:pPr>
        <w:pStyle w:val="ListNumber"/>
      </w:pPr>
      <w:r>
        <w:t>当代资本主义发生新变化的根本推动力量是（）。</w:t>
      </w:r>
    </w:p>
    <w:p>
      <w:pPr>
        <w:pStyle w:val="ListBullet2"/>
      </w:pPr>
      <w:r>
        <w:t xml:space="preserve">A. 科学技术革命和生产力的发展        </w:t>
      </w:r>
    </w:p>
    <w:p>
      <w:pPr>
        <w:pStyle w:val="ListBullet2"/>
      </w:pPr>
      <w:r>
        <w:t>B. 工人阶级争取自身权利和利益的斗争</w:t>
      </w:r>
    </w:p>
    <w:p>
      <w:pPr>
        <w:pStyle w:val="ListBullet2"/>
      </w:pPr>
      <w:r>
        <w:t xml:space="preserve">C. 社会主义制度初步显示的优越性的影响  </w:t>
      </w:r>
    </w:p>
    <w:p>
      <w:pPr>
        <w:pStyle w:val="ListBullet2"/>
      </w:pPr>
      <w:r>
        <w:t>D. 改良主义政党的改革</w:t>
      </w:r>
    </w:p>
    <w:p>
      <w:r>
        <w:rPr>
          <w:sz w:val="20"/>
        </w:rPr>
        <w:t>正确答案：A</w:t>
      </w:r>
    </w:p>
    <w:p>
      <w:pPr>
        <w:pStyle w:val="ListNumber"/>
      </w:pPr>
      <w:r>
        <w:t>根据马克思和恩格斯的观点，（）形式将为社会主义革命提供直接的物质前提，并被视为无产阶级社会主义革命的切入点。</w:t>
      </w:r>
    </w:p>
    <w:p>
      <w:pPr>
        <w:pStyle w:val="ListBullet2"/>
      </w:pPr>
      <w:r>
        <w:t>A. 资本国有化</w:t>
      </w:r>
    </w:p>
    <w:p>
      <w:pPr>
        <w:pStyle w:val="ListBullet2"/>
      </w:pPr>
      <w:r>
        <w:t xml:space="preserve">B. 资本的个人所有制      </w:t>
      </w:r>
    </w:p>
    <w:p>
      <w:pPr>
        <w:pStyle w:val="ListBullet2"/>
      </w:pPr>
      <w:r>
        <w:t>C. 股份资本所有制</w:t>
      </w:r>
    </w:p>
    <w:p>
      <w:pPr>
        <w:pStyle w:val="ListBullet2"/>
      </w:pPr>
      <w:r>
        <w:t>D. 法人资本所有制</w:t>
      </w:r>
    </w:p>
    <w:p>
      <w:r>
        <w:rPr>
          <w:sz w:val="20"/>
        </w:rPr>
        <w:t>正确答案：A</w:t>
      </w:r>
    </w:p>
    <w:p>
      <w:pPr>
        <w:pStyle w:val="ListNumber"/>
      </w:pPr>
      <w:r>
        <w:t>从世界范围来看，资本主义向社会主义过渡必将经历一个相当长的历史过程，其原因在于（）。</w:t>
      </w:r>
    </w:p>
    <w:p>
      <w:pPr>
        <w:pStyle w:val="ListBullet2"/>
      </w:pPr>
      <w:r>
        <w:t xml:space="preserve">A. 资本主义社会发展比较稳定          </w:t>
      </w:r>
    </w:p>
    <w:p>
      <w:pPr>
        <w:pStyle w:val="ListBullet2"/>
      </w:pPr>
      <w:r>
        <w:t>B. 资本主义发展的不平衡性</w:t>
      </w:r>
    </w:p>
    <w:p>
      <w:pPr>
        <w:pStyle w:val="ListBullet2"/>
      </w:pPr>
      <w:r>
        <w:t xml:space="preserve">C. 社会主义仍然处于初级阶段          </w:t>
      </w:r>
    </w:p>
    <w:p>
      <w:pPr>
        <w:pStyle w:val="ListBullet2"/>
      </w:pPr>
      <w:r>
        <w:t>D. 无产阶级力量比较弱小</w:t>
      </w:r>
    </w:p>
    <w:p>
      <w:r>
        <w:rPr>
          <w:sz w:val="20"/>
        </w:rPr>
        <w:t>正确答案：B</w:t>
      </w:r>
    </w:p>
    <w:p>
      <w:pPr>
        <w:pStyle w:val="ListNumber"/>
      </w:pPr>
      <w:r>
        <w:t>第二次世界大战后西方资本主义国家政治生活中十分引人注目的现象是（）。</w:t>
      </w:r>
    </w:p>
    <w:p>
      <w:pPr>
        <w:pStyle w:val="ListBullet2"/>
      </w:pPr>
      <w:r>
        <w:t xml:space="preserve">A. 改良主义政党在政治舞台上的影响日益扩大       </w:t>
      </w:r>
    </w:p>
    <w:p>
      <w:pPr>
        <w:pStyle w:val="ListBullet2"/>
      </w:pPr>
      <w:r>
        <w:t>B. 工人阶级斗争的发展</w:t>
      </w:r>
    </w:p>
    <w:p>
      <w:pPr>
        <w:pStyle w:val="ListBullet2"/>
      </w:pPr>
      <w:r>
        <w:t xml:space="preserve">C. 新的社会阶层不断出现                      </w:t>
      </w:r>
    </w:p>
    <w:p>
      <w:pPr>
        <w:pStyle w:val="ListBullet2"/>
      </w:pPr>
      <w:r>
        <w:t>D. 资本家集团的变化</w:t>
      </w:r>
    </w:p>
    <w:p>
      <w:r>
        <w:rPr>
          <w:sz w:val="20"/>
        </w:rPr>
        <w:t>正确答案：A</w:t>
      </w:r>
    </w:p>
    <w:p>
      <w:pPr>
        <w:pStyle w:val="ListNumber"/>
      </w:pPr>
      <w:r>
        <w:t>国家垄断资本主义的产生和发展，从根本上说是（）。</w:t>
      </w:r>
    </w:p>
    <w:p>
      <w:pPr>
        <w:pStyle w:val="ListBullet2"/>
      </w:pPr>
      <w:r>
        <w:t>A. 国内市场竞争的结果</w:t>
      </w:r>
    </w:p>
    <w:p>
      <w:pPr>
        <w:pStyle w:val="ListBullet2"/>
      </w:pPr>
      <w:r>
        <w:t>B. 国际竞争激烈化的结果</w:t>
      </w:r>
    </w:p>
    <w:p>
      <w:pPr>
        <w:pStyle w:val="ListBullet2"/>
      </w:pPr>
      <w:r>
        <w:t>C. 垄断统治加强的结果</w:t>
      </w:r>
    </w:p>
    <w:p>
      <w:pPr>
        <w:pStyle w:val="ListBullet2"/>
      </w:pPr>
      <w:r>
        <w:t>D. 生产社会化和资本主义私人占有制之间矛盾发展的结果</w:t>
      </w:r>
    </w:p>
    <w:p>
      <w:r>
        <w:rPr>
          <w:sz w:val="20"/>
        </w:rPr>
        <w:t>正确答案：D</w:t>
      </w:r>
    </w:p>
    <w:p>
      <w:pPr>
        <w:pStyle w:val="ListNumber"/>
      </w:pPr>
      <w:r>
        <w:t>垄断利润是垄断资本家凭借其在社会生产和流通中的垄断地位而获得的（）。</w:t>
      </w:r>
    </w:p>
    <w:p>
      <w:pPr>
        <w:pStyle w:val="ListBullet2"/>
      </w:pPr>
      <w:r>
        <w:t>A. 平均利润</w:t>
      </w:r>
    </w:p>
    <w:p>
      <w:pPr>
        <w:pStyle w:val="ListBullet2"/>
      </w:pPr>
      <w:r>
        <w:t>B. 超额利润</w:t>
      </w:r>
    </w:p>
    <w:p>
      <w:pPr>
        <w:pStyle w:val="ListBullet2"/>
      </w:pPr>
      <w:r>
        <w:t>C. 高额利润</w:t>
      </w:r>
    </w:p>
    <w:p>
      <w:pPr>
        <w:pStyle w:val="ListBullet2"/>
      </w:pPr>
      <w:r>
        <w:t>D. 超过平均利润的高额利润</w:t>
      </w:r>
    </w:p>
    <w:p>
      <w:r>
        <w:rPr>
          <w:sz w:val="20"/>
        </w:rPr>
        <w:t>正确答案：D</w:t>
      </w:r>
    </w:p>
    <w:p>
      <w:pPr>
        <w:pStyle w:val="ListNumber"/>
      </w:pPr>
      <w:r>
        <w:t>第二次世界大战以后，资本所有制发生了新的变化，生产资料由国家占有并服务于垄断资本的所有制形式是（）。</w:t>
      </w:r>
    </w:p>
    <w:p>
      <w:pPr>
        <w:pStyle w:val="ListBullet2"/>
      </w:pPr>
      <w:r>
        <w:t>A. 垄断组织</w:t>
      </w:r>
    </w:p>
    <w:p>
      <w:pPr>
        <w:pStyle w:val="ListBullet2"/>
      </w:pPr>
      <w:r>
        <w:t>B. 垄断机构</w:t>
      </w:r>
    </w:p>
    <w:p>
      <w:pPr>
        <w:pStyle w:val="ListBullet2"/>
      </w:pPr>
      <w:r>
        <w:t>C. 国家资本所有制</w:t>
      </w:r>
    </w:p>
    <w:p>
      <w:pPr>
        <w:pStyle w:val="ListBullet2"/>
      </w:pPr>
      <w:r>
        <w:t>D. 垄断资本</w:t>
      </w:r>
    </w:p>
    <w:p>
      <w:r>
        <w:rPr>
          <w:sz w:val="20"/>
        </w:rPr>
        <w:t>正确答案：C</w:t>
      </w:r>
    </w:p>
    <w:p>
      <w:pPr>
        <w:pStyle w:val="ListNumber"/>
      </w:pPr>
      <w:r>
        <w:t>当代资本主义是指（）西方发达国家的国家垄断资本主义。</w:t>
      </w:r>
    </w:p>
    <w:p>
      <w:pPr>
        <w:pStyle w:val="ListBullet2"/>
      </w:pPr>
      <w:r>
        <w:t>A. 19世纪末</w:t>
      </w:r>
    </w:p>
    <w:p>
      <w:pPr>
        <w:pStyle w:val="ListBullet2"/>
      </w:pPr>
      <w:r>
        <w:t>B. 二战前</w:t>
      </w:r>
    </w:p>
    <w:p>
      <w:pPr>
        <w:pStyle w:val="ListBullet2"/>
      </w:pPr>
      <w:r>
        <w:t>C. 二战后</w:t>
      </w:r>
    </w:p>
    <w:p>
      <w:pPr>
        <w:pStyle w:val="ListBullet2"/>
      </w:pPr>
      <w:r>
        <w:t>D. 21世纪初</w:t>
      </w:r>
    </w:p>
    <w:p>
      <w:r>
        <w:rPr>
          <w:sz w:val="20"/>
        </w:rPr>
        <w:t>正确答案：C</w:t>
      </w:r>
    </w:p>
    <w:p>
      <w:pPr>
        <w:pStyle w:val="ListNumber"/>
      </w:pPr>
      <w:r>
        <w:t>帝国主义的实质是（）。</w:t>
      </w:r>
    </w:p>
    <w:p>
      <w:pPr>
        <w:pStyle w:val="ListBullet2"/>
      </w:pPr>
      <w:r>
        <w:t>A. 资本输出</w:t>
      </w:r>
    </w:p>
    <w:p>
      <w:pPr>
        <w:pStyle w:val="ListBullet2"/>
      </w:pPr>
      <w:r>
        <w:t>B. 殖民扩张</w:t>
      </w:r>
    </w:p>
    <w:p>
      <w:pPr>
        <w:pStyle w:val="ListBullet2"/>
      </w:pPr>
      <w:r>
        <w:t>C. 垄断统治</w:t>
      </w:r>
    </w:p>
    <w:p>
      <w:pPr>
        <w:pStyle w:val="ListBullet2"/>
      </w:pPr>
      <w:r>
        <w:t>D. 技术垄断</w:t>
      </w:r>
    </w:p>
    <w:p>
      <w:r>
        <w:rPr>
          <w:sz w:val="20"/>
        </w:rPr>
        <w:t>正确答案：C</w:t>
      </w:r>
    </w:p>
    <w:p>
      <w:pPr>
        <w:pStyle w:val="ListNumber"/>
      </w:pPr>
      <w:r>
        <w:t>国家垄断资本主义的本质是（）相结合的垄断资本主义。</w:t>
      </w:r>
    </w:p>
    <w:p>
      <w:pPr>
        <w:pStyle w:val="ListBullet2"/>
      </w:pPr>
      <w:r>
        <w:t>A. 私人资本与国家政权</w:t>
      </w:r>
    </w:p>
    <w:p>
      <w:pPr>
        <w:pStyle w:val="ListBullet2"/>
      </w:pPr>
      <w:r>
        <w:t>B. 工业资本与金融资本</w:t>
      </w:r>
    </w:p>
    <w:p>
      <w:pPr>
        <w:pStyle w:val="ListBullet2"/>
      </w:pPr>
      <w:r>
        <w:t>C. 国内资本与国际资本</w:t>
      </w:r>
    </w:p>
    <w:p>
      <w:pPr>
        <w:pStyle w:val="ListBullet2"/>
      </w:pPr>
      <w:r>
        <w:t>D. 技术资本与人力资本</w:t>
      </w:r>
    </w:p>
    <w:p>
      <w:r>
        <w:rPr>
          <w:sz w:val="20"/>
        </w:rPr>
        <w:t>正确答案：A</w:t>
      </w:r>
    </w:p>
    <w:p>
      <w:pPr>
        <w:pStyle w:val="ListNumber"/>
      </w:pPr>
      <w:r>
        <w:t>垄断价格的出现对价值规律的作用是（）。</w:t>
      </w:r>
    </w:p>
    <w:p>
      <w:pPr>
        <w:pStyle w:val="ListBullet2"/>
      </w:pPr>
      <w:r>
        <w:t>A. 彻底否定</w:t>
      </w:r>
    </w:p>
    <w:p>
      <w:pPr>
        <w:pStyle w:val="ListBullet2"/>
      </w:pPr>
      <w:r>
        <w:t>B. 修正</w:t>
      </w:r>
    </w:p>
    <w:p>
      <w:pPr>
        <w:pStyle w:val="ListBullet2"/>
      </w:pPr>
      <w:r>
        <w:t>C. 改变其作用形式</w:t>
      </w:r>
    </w:p>
    <w:p>
      <w:pPr>
        <w:pStyle w:val="ListBullet2"/>
      </w:pPr>
      <w:r>
        <w:t>D. 完全遵循</w:t>
      </w:r>
    </w:p>
    <w:p>
      <w:r>
        <w:rPr>
          <w:sz w:val="20"/>
        </w:rPr>
        <w:t>正确答案：C</w:t>
      </w:r>
    </w:p>
    <w:p>
      <w:pPr>
        <w:pStyle w:val="ListNumber"/>
      </w:pPr>
      <w:r>
        <w:t>垄断是在（）中形成的。</w:t>
      </w:r>
    </w:p>
    <w:p>
      <w:pPr>
        <w:pStyle w:val="ListBullet2"/>
      </w:pPr>
      <w:r>
        <w:t>A. 自由竞争</w:t>
      </w:r>
    </w:p>
    <w:p>
      <w:pPr>
        <w:pStyle w:val="ListBullet2"/>
      </w:pPr>
      <w:r>
        <w:t>B. 国家干预</w:t>
      </w:r>
    </w:p>
    <w:p>
      <w:pPr>
        <w:pStyle w:val="ListBullet2"/>
      </w:pPr>
      <w:r>
        <w:t>C. 殖民扩张</w:t>
      </w:r>
    </w:p>
    <w:p>
      <w:pPr>
        <w:pStyle w:val="ListBullet2"/>
      </w:pPr>
      <w:r>
        <w:t>D. 技术革命</w:t>
      </w:r>
    </w:p>
    <w:p>
      <w:r>
        <w:rPr>
          <w:sz w:val="20"/>
        </w:rPr>
        <w:t>正确答案：A</w:t>
      </w:r>
    </w:p>
    <w:p>
      <w:pPr>
        <w:pStyle w:val="ListNumber"/>
      </w:pPr>
      <w:r>
        <w:t>美国政府2019年对欧盟加征关税事件反映了经济全球化的负面影响中的（）。</w:t>
      </w:r>
    </w:p>
    <w:p>
      <w:pPr>
        <w:pStyle w:val="ListBullet2"/>
      </w:pPr>
      <w:r>
        <w:t>A. 贸易保护主义加剧</w:t>
      </w:r>
    </w:p>
    <w:p>
      <w:pPr>
        <w:pStyle w:val="ListBullet2"/>
      </w:pPr>
      <w:r>
        <w:t>B. 金融风险扩散</w:t>
      </w:r>
    </w:p>
    <w:p>
      <w:pPr>
        <w:pStyle w:val="ListBullet2"/>
      </w:pPr>
      <w:r>
        <w:t>C. 技术鸿沟扩大</w:t>
      </w:r>
    </w:p>
    <w:p>
      <w:pPr>
        <w:pStyle w:val="ListBullet2"/>
      </w:pPr>
      <w:r>
        <w:t>D. 环境问题恶化</w:t>
      </w:r>
    </w:p>
    <w:p>
      <w:r>
        <w:rPr>
          <w:sz w:val="20"/>
        </w:rPr>
        <w:t>正确答案：A</w:t>
      </w:r>
    </w:p>
    <w:p>
      <w:pPr>
        <w:pStyle w:val="ListNumber"/>
      </w:pPr>
      <w:r>
        <w:t>国家垄断资本主义的产生和发展，从根本上说是（）。</w:t>
      </w:r>
    </w:p>
    <w:p>
      <w:pPr>
        <w:pStyle w:val="ListBullet2"/>
      </w:pPr>
      <w:r>
        <w:t>A. 资本主义基本矛盾深化的结果</w:t>
      </w:r>
    </w:p>
    <w:p>
      <w:pPr>
        <w:pStyle w:val="ListBullet2"/>
      </w:pPr>
      <w:r>
        <w:t>B. 技术革命的推动</w:t>
      </w:r>
    </w:p>
    <w:p>
      <w:pPr>
        <w:pStyle w:val="ListBullet2"/>
      </w:pPr>
      <w:r>
        <w:t>C. 工人运动的要求</w:t>
      </w:r>
    </w:p>
    <w:p>
      <w:pPr>
        <w:pStyle w:val="ListBullet2"/>
      </w:pPr>
      <w:r>
        <w:t>D. 国际竞争的压力</w:t>
      </w:r>
    </w:p>
    <w:p>
      <w:r>
        <w:rPr>
          <w:sz w:val="20"/>
        </w:rPr>
        <w:t>正确答案：A</w:t>
      </w:r>
    </w:p>
    <w:p>
      <w:pPr>
        <w:pStyle w:val="ListNumber"/>
      </w:pPr>
      <w:r>
        <w:t>在垄断资本主义阶段占统治地位的资本是（）。</w:t>
      </w:r>
    </w:p>
    <w:p>
      <w:pPr>
        <w:pStyle w:val="ListBullet2"/>
      </w:pPr>
      <w:r>
        <w:t>A. 工业资本</w:t>
      </w:r>
    </w:p>
    <w:p>
      <w:pPr>
        <w:pStyle w:val="ListBullet2"/>
      </w:pPr>
      <w:r>
        <w:t>B. 银行资本</w:t>
      </w:r>
    </w:p>
    <w:p>
      <w:pPr>
        <w:pStyle w:val="ListBullet2"/>
      </w:pPr>
      <w:r>
        <w:t>C. 金融资本</w:t>
      </w:r>
    </w:p>
    <w:p>
      <w:pPr>
        <w:pStyle w:val="ListBullet2"/>
      </w:pPr>
      <w:r>
        <w:t>D. 商业资本</w:t>
      </w:r>
    </w:p>
    <w:p>
      <w:r>
        <w:rPr>
          <w:sz w:val="20"/>
        </w:rPr>
        <w:t>正确答案：C</w:t>
      </w:r>
    </w:p>
    <w:p>
      <w:pPr>
        <w:pStyle w:val="ListNumber"/>
      </w:pPr>
      <w:r>
        <w:t>国家垄断资本主义的发展（）。</w:t>
      </w:r>
    </w:p>
    <w:p>
      <w:pPr>
        <w:pStyle w:val="ListBullet2"/>
      </w:pPr>
      <w:r>
        <w:t>A. 消除了资本主义基本矛盾</w:t>
      </w:r>
    </w:p>
    <w:p>
      <w:pPr>
        <w:pStyle w:val="ListBullet2"/>
      </w:pPr>
      <w:r>
        <w:t>B. 改变了资本主义剥削本质</w:t>
      </w:r>
    </w:p>
    <w:p>
      <w:pPr>
        <w:pStyle w:val="ListBullet2"/>
      </w:pPr>
      <w:r>
        <w:t>C. 为社会主义提供物质准备</w:t>
      </w:r>
    </w:p>
    <w:p>
      <w:pPr>
        <w:pStyle w:val="ListBullet2"/>
      </w:pPr>
      <w:r>
        <w:t>D. 解决了经济危机问题</w:t>
      </w:r>
    </w:p>
    <w:p>
      <w:r>
        <w:rPr>
          <w:sz w:val="20"/>
        </w:rPr>
        <w:t>正确答案：C</w:t>
      </w:r>
    </w:p>
    <w:p>
      <w:pPr>
        <w:pStyle w:val="ListNumber"/>
      </w:pPr>
      <w:r>
        <w:t>金融寡头实现经济上统治的“参与制”是指金融寡头（）。</w:t>
      </w:r>
    </w:p>
    <w:p>
      <w:pPr>
        <w:pStyle w:val="ListBullet2"/>
      </w:pPr>
      <w:r>
        <w:t>A. 直接管理企业</w:t>
      </w:r>
    </w:p>
    <w:p>
      <w:pPr>
        <w:pStyle w:val="ListBullet2"/>
      </w:pPr>
      <w:r>
        <w:t>B. 通过控股控制企业链</w:t>
      </w:r>
    </w:p>
    <w:p>
      <w:pPr>
        <w:pStyle w:val="ListBullet2"/>
      </w:pPr>
      <w:r>
        <w:t>C. 制定行业标准</w:t>
      </w:r>
    </w:p>
    <w:p>
      <w:pPr>
        <w:pStyle w:val="ListBullet2"/>
      </w:pPr>
      <w:r>
        <w:t>D. 垄断技术专利</w:t>
      </w:r>
    </w:p>
    <w:p>
      <w:r>
        <w:rPr>
          <w:sz w:val="20"/>
        </w:rPr>
        <w:t>正确答案：B</w:t>
      </w:r>
    </w:p>
    <w:p>
      <w:pPr>
        <w:pStyle w:val="ListNumber"/>
      </w:pPr>
      <w:r>
        <w:t>国家垄断资本主义是资本主义国家政权（）。</w:t>
      </w:r>
    </w:p>
    <w:p>
      <w:pPr>
        <w:pStyle w:val="ListBullet2"/>
      </w:pPr>
      <w:r>
        <w:t>A. 与私人垄断资本的外部结合</w:t>
      </w:r>
    </w:p>
    <w:p>
      <w:pPr>
        <w:pStyle w:val="ListBullet2"/>
      </w:pPr>
      <w:r>
        <w:t>B. 对经济的全面计划管理</w:t>
      </w:r>
    </w:p>
    <w:p>
      <w:pPr>
        <w:pStyle w:val="ListBullet2"/>
      </w:pPr>
      <w:r>
        <w:t>C. 与私人垄断资本的内部融合</w:t>
      </w:r>
    </w:p>
    <w:p>
      <w:pPr>
        <w:pStyle w:val="ListBullet2"/>
      </w:pPr>
      <w:r>
        <w:t>D. 取代私人资本的地位</w:t>
      </w:r>
    </w:p>
    <w:p>
      <w:r>
        <w:rPr>
          <w:sz w:val="20"/>
        </w:rPr>
        <w:t>正确答案：C</w:t>
      </w:r>
    </w:p>
    <w:p>
      <w:pPr>
        <w:pStyle w:val="ListNumber"/>
      </w:pPr>
      <w:r>
        <w:t>经济全球化对发展中国家的积极影响是（）。</w:t>
      </w:r>
    </w:p>
    <w:p>
      <w:pPr>
        <w:pStyle w:val="ListBullet2"/>
      </w:pPr>
      <w:r>
        <w:t>A. 完全丧失经济主权</w:t>
      </w:r>
    </w:p>
    <w:p>
      <w:pPr>
        <w:pStyle w:val="ListBullet2"/>
      </w:pPr>
      <w:r>
        <w:t>B. 加剧资源环境破坏</w:t>
      </w:r>
    </w:p>
    <w:p>
      <w:pPr>
        <w:pStyle w:val="ListBullet2"/>
      </w:pPr>
      <w:r>
        <w:t>C. 提供发展机遇</w:t>
      </w:r>
    </w:p>
    <w:p>
      <w:pPr>
        <w:pStyle w:val="ListBullet2"/>
      </w:pPr>
      <w:r>
        <w:t>D. 扩大技术鸿沟</w:t>
      </w:r>
    </w:p>
    <w:p>
      <w:r>
        <w:rPr>
          <w:sz w:val="20"/>
        </w:rPr>
        <w:t>正确答案：C</w:t>
      </w:r>
    </w:p>
    <w:p>
      <w:pPr>
        <w:pStyle w:val="ListNumber"/>
      </w:pPr>
      <w:r>
        <w:t>资本主义的历史趋势是（）。</w:t>
      </w:r>
    </w:p>
    <w:p>
      <w:pPr>
        <w:pStyle w:val="ListBullet2"/>
      </w:pPr>
      <w:r>
        <w:t>A. 永恒存在</w:t>
      </w:r>
    </w:p>
    <w:p>
      <w:pPr>
        <w:pStyle w:val="ListBullet2"/>
      </w:pPr>
      <w:r>
        <w:t>B. 被社会主义取代</w:t>
      </w:r>
    </w:p>
    <w:p>
      <w:pPr>
        <w:pStyle w:val="ListBullet2"/>
      </w:pPr>
      <w:r>
        <w:t>C. 自我完善为理想制度</w:t>
      </w:r>
    </w:p>
    <w:p>
      <w:pPr>
        <w:pStyle w:val="ListBullet2"/>
      </w:pPr>
      <w:r>
        <w:t>D. 与社会主义长期共存</w:t>
      </w:r>
    </w:p>
    <w:p>
      <w:r>
        <w:rPr>
          <w:sz w:val="20"/>
        </w:rPr>
        <w:t>正确答案：B</w:t>
      </w:r>
    </w:p>
    <w:p>
      <w:pPr>
        <w:pStyle w:val="ListNumber"/>
      </w:pPr>
      <w:r>
        <w:t>国际垄断同盟的高级形式是（）。</w:t>
      </w:r>
    </w:p>
    <w:p>
      <w:pPr>
        <w:pStyle w:val="ListBullet2"/>
      </w:pPr>
      <w:r>
        <w:t>A. 跨国公司联盟</w:t>
      </w:r>
    </w:p>
    <w:p>
      <w:pPr>
        <w:pStyle w:val="ListBullet2"/>
      </w:pPr>
      <w:r>
        <w:t>B. 国家垄断资本主义的国际联合</w:t>
      </w:r>
    </w:p>
    <w:p>
      <w:pPr>
        <w:pStyle w:val="ListBullet2"/>
      </w:pPr>
      <w:r>
        <w:t>C. 国际卡特尔</w:t>
      </w:r>
    </w:p>
    <w:p>
      <w:pPr>
        <w:pStyle w:val="ListBullet2"/>
      </w:pPr>
      <w:r>
        <w:t>D. 世界贸易组织</w:t>
      </w:r>
    </w:p>
    <w:p>
      <w:r>
        <w:rPr>
          <w:sz w:val="20"/>
        </w:rPr>
        <w:t>正确答案：B</w:t>
      </w:r>
    </w:p>
    <w:p>
      <w:pPr>
        <w:pStyle w:val="ListNumber"/>
      </w:pPr>
      <w:r>
        <w:t>当代资本主义生产资料所有制的新形式是（）。</w:t>
      </w:r>
    </w:p>
    <w:p>
      <w:pPr>
        <w:pStyle w:val="ListBullet2"/>
      </w:pPr>
      <w:r>
        <w:t>A. 私人资本所有制</w:t>
      </w:r>
    </w:p>
    <w:p>
      <w:pPr>
        <w:pStyle w:val="ListBullet2"/>
      </w:pPr>
      <w:r>
        <w:t>B. 国家资本所有制</w:t>
      </w:r>
    </w:p>
    <w:p>
      <w:pPr>
        <w:pStyle w:val="ListBullet2"/>
      </w:pPr>
      <w:r>
        <w:t>C. 法人资本所有制</w:t>
      </w:r>
    </w:p>
    <w:p>
      <w:pPr>
        <w:pStyle w:val="ListBullet2"/>
      </w:pPr>
      <w:r>
        <w:t>D. 合作社所有制</w:t>
      </w:r>
    </w:p>
    <w:p>
      <w:r>
        <w:rPr>
          <w:sz w:val="20"/>
        </w:rPr>
        <w:t>正确答案：C</w:t>
      </w:r>
    </w:p>
    <w:p>
      <w:pPr>
        <w:pStyle w:val="ListNumber"/>
      </w:pPr>
      <w:r>
        <w:t>资本主义经济危机在当代的新特点是（）。</w:t>
      </w:r>
    </w:p>
    <w:p>
      <w:pPr>
        <w:pStyle w:val="ListBullet2"/>
      </w:pPr>
      <w:r>
        <w:t>A. 周期性消失</w:t>
      </w:r>
    </w:p>
    <w:p>
      <w:pPr>
        <w:pStyle w:val="ListBullet2"/>
      </w:pPr>
      <w:r>
        <w:t>B. 金融危机频繁化</w:t>
      </w:r>
    </w:p>
    <w:p>
      <w:pPr>
        <w:pStyle w:val="ListBullet2"/>
      </w:pPr>
      <w:r>
        <w:t>C. 仅影响农业领域</w:t>
      </w:r>
    </w:p>
    <w:p>
      <w:pPr>
        <w:pStyle w:val="ListBullet2"/>
      </w:pPr>
      <w:r>
        <w:t>D. 完全由国家调控化解</w:t>
      </w:r>
    </w:p>
    <w:p>
      <w:r>
        <w:rPr>
          <w:sz w:val="20"/>
        </w:rPr>
        <w:t>正确答案：B</w:t>
      </w:r>
    </w:p>
    <w:p>
      <w:pPr>
        <w:pStyle w:val="ListNumber"/>
      </w:pPr>
      <w:r>
        <w:t>资本主义民主制度在当代的变化趋势是（）。</w:t>
      </w:r>
    </w:p>
    <w:p>
      <w:pPr>
        <w:pStyle w:val="ListBullet2"/>
      </w:pPr>
      <w:r>
        <w:t>A. 民主范围不断扩大</w:t>
      </w:r>
    </w:p>
    <w:p>
      <w:pPr>
        <w:pStyle w:val="ListBullet2"/>
      </w:pPr>
      <w:r>
        <w:t>B. 资本对政治的控制更加隐蔽</w:t>
      </w:r>
    </w:p>
    <w:p>
      <w:pPr>
        <w:pStyle w:val="ListBullet2"/>
      </w:pPr>
      <w:r>
        <w:t>C. 全民直接参与决策</w:t>
      </w:r>
    </w:p>
    <w:p>
      <w:pPr>
        <w:pStyle w:val="ListBullet2"/>
      </w:pPr>
      <w:r>
        <w:t>D. 政党制度消亡</w:t>
      </w:r>
    </w:p>
    <w:p>
      <w:r>
        <w:rPr>
          <w:sz w:val="20"/>
        </w:rPr>
        <w:t>正确答案：B</w:t>
      </w:r>
    </w:p>
    <w:p>
      <w:pPr>
        <w:pStyle w:val="ListNumber"/>
      </w:pPr>
      <w:r>
        <w:t>资本主义基本矛盾在当代的具体表现之一是（）。</w:t>
      </w:r>
    </w:p>
    <w:p>
      <w:pPr>
        <w:pStyle w:val="ListBullet2"/>
      </w:pPr>
      <w:r>
        <w:t>A. 虚拟经济与实体经济脱节</w:t>
      </w:r>
    </w:p>
    <w:p>
      <w:pPr>
        <w:pStyle w:val="ListBullet2"/>
      </w:pPr>
      <w:r>
        <w:t>B. 劳资矛盾完全消失</w:t>
      </w:r>
    </w:p>
    <w:p>
      <w:pPr>
        <w:pStyle w:val="ListBullet2"/>
      </w:pPr>
      <w:r>
        <w:t>C. 国家干预取代市场调节</w:t>
      </w:r>
    </w:p>
    <w:p>
      <w:pPr>
        <w:pStyle w:val="ListBullet2"/>
      </w:pPr>
      <w:r>
        <w:t>D. 全球贸易完全自由化</w:t>
      </w:r>
    </w:p>
    <w:p>
      <w:r>
        <w:rPr>
          <w:sz w:val="20"/>
        </w:rPr>
        <w:t>正确答案：A</w:t>
      </w:r>
    </w:p>
    <w:p>
      <w:pPr>
        <w:pStyle w:val="ListNumber"/>
      </w:pPr>
      <w:r>
        <w:t>当代资本主义国家调节经济的主要手段是（）。</w:t>
      </w:r>
    </w:p>
    <w:p>
      <w:pPr>
        <w:pStyle w:val="ListBullet2"/>
      </w:pPr>
      <w:r>
        <w:t>A. 自由放任政策</w:t>
      </w:r>
    </w:p>
    <w:p>
      <w:pPr>
        <w:pStyle w:val="ListBullet2"/>
      </w:pPr>
      <w:r>
        <w:t>B. 军事扩张</w:t>
      </w:r>
    </w:p>
    <w:p>
      <w:pPr>
        <w:pStyle w:val="ListBullet2"/>
      </w:pPr>
      <w:r>
        <w:t>C. 财政政策与货币政策</w:t>
      </w:r>
    </w:p>
    <w:p>
      <w:pPr>
        <w:pStyle w:val="ListBullet2"/>
      </w:pPr>
      <w:r>
        <w:t>D. 计划指令经济</w:t>
      </w:r>
    </w:p>
    <w:p>
      <w:r>
        <w:rPr>
          <w:sz w:val="20"/>
        </w:rPr>
        <w:t>正确答案：C</w:t>
      </w:r>
    </w:p>
    <w:p>
      <w:pPr>
        <w:pStyle w:val="ListNumber"/>
      </w:pPr>
      <w:r>
        <w:t>新自由主义政策的核心主张是（）。</w:t>
      </w:r>
    </w:p>
    <w:p>
      <w:pPr>
        <w:pStyle w:val="ListBullet2"/>
      </w:pPr>
      <w:r>
        <w:t>A. 强化政府干预</w:t>
      </w:r>
    </w:p>
    <w:p>
      <w:pPr>
        <w:pStyle w:val="ListBullet2"/>
      </w:pPr>
      <w:r>
        <w:t>B. 推行私有化、市场化、自由化</w:t>
      </w:r>
    </w:p>
    <w:p>
      <w:pPr>
        <w:pStyle w:val="ListBullet2"/>
      </w:pPr>
      <w:r>
        <w:t>C. 建立福利国家</w:t>
      </w:r>
    </w:p>
    <w:p>
      <w:pPr>
        <w:pStyle w:val="ListBullet2"/>
      </w:pPr>
      <w:r>
        <w:t>D. 实行贸易保护</w:t>
      </w:r>
    </w:p>
    <w:p>
      <w:r>
        <w:rPr>
          <w:sz w:val="20"/>
        </w:rPr>
        <w:t>正确答案：B</w:t>
      </w:r>
    </w:p>
    <w:p>
      <w:pPr>
        <w:pStyle w:val="ListNumber"/>
      </w:pPr>
      <w:r>
        <w:t>资本主义国家推行“福利制度”的根本目的是（）。</w:t>
      </w:r>
    </w:p>
    <w:p>
      <w:pPr>
        <w:pStyle w:val="ListBullet2"/>
      </w:pPr>
      <w:r>
        <w:t>A. 消除贫困</w:t>
      </w:r>
    </w:p>
    <w:p>
      <w:pPr>
        <w:pStyle w:val="ListBullet2"/>
      </w:pPr>
      <w:r>
        <w:t>B. 维护社会稳定以保障资本积累</w:t>
      </w:r>
    </w:p>
    <w:p>
      <w:pPr>
        <w:pStyle w:val="ListBullet2"/>
      </w:pPr>
      <w:r>
        <w:t>C. 实现共同富裕</w:t>
      </w:r>
    </w:p>
    <w:p>
      <w:pPr>
        <w:pStyle w:val="ListBullet2"/>
      </w:pPr>
      <w:r>
        <w:t>D. 扩大消费需求</w:t>
      </w:r>
    </w:p>
    <w:p>
      <w:r>
        <w:rPr>
          <w:sz w:val="20"/>
        </w:rPr>
        <w:t>正确答案：B</w:t>
      </w:r>
    </w:p>
    <w:p>
      <w:pPr>
        <w:pStyle w:val="ListNumber"/>
      </w:pPr>
      <w:r>
        <w:t>当代资本主义国家中，大型跨国公司的实际控制者是（）。</w:t>
      </w:r>
    </w:p>
    <w:p>
      <w:pPr>
        <w:pStyle w:val="ListBullet2"/>
      </w:pPr>
      <w:r>
        <w:t>A. 全体股东</w:t>
      </w:r>
    </w:p>
    <w:p>
      <w:pPr>
        <w:pStyle w:val="ListBullet2"/>
      </w:pPr>
      <w:r>
        <w:t>B. 高级经理层</w:t>
      </w:r>
    </w:p>
    <w:p>
      <w:pPr>
        <w:pStyle w:val="ListBullet2"/>
      </w:pPr>
      <w:r>
        <w:t xml:space="preserve">C. 金融寡头 </w:t>
      </w:r>
    </w:p>
    <w:p>
      <w:pPr>
        <w:pStyle w:val="ListBullet2"/>
      </w:pPr>
      <w:r>
        <w:t>D. 普通员工</w:t>
      </w:r>
    </w:p>
    <w:p>
      <w:r>
        <w:rPr>
          <w:sz w:val="20"/>
        </w:rPr>
        <w:t>正确答案：C</w:t>
      </w:r>
    </w:p>
    <w:p>
      <w:pPr>
        <w:pStyle w:val="ListNumber"/>
      </w:pPr>
      <w:r>
        <w:t>资本主义国家对外扩张的根本动力是（）。</w:t>
      </w:r>
    </w:p>
    <w:p>
      <w:pPr>
        <w:pStyle w:val="ListBullet2"/>
      </w:pPr>
      <w:r>
        <w:t>A. 传播民主价值观</w:t>
      </w:r>
    </w:p>
    <w:p>
      <w:pPr>
        <w:pStyle w:val="ListBullet2"/>
      </w:pPr>
      <w:r>
        <w:t>B. 争夺资源和市场</w:t>
      </w:r>
    </w:p>
    <w:p>
      <w:pPr>
        <w:pStyle w:val="ListBullet2"/>
      </w:pPr>
      <w:r>
        <w:t>C. 维护世界和平</w:t>
      </w:r>
    </w:p>
    <w:p>
      <w:pPr>
        <w:pStyle w:val="ListBullet2"/>
      </w:pPr>
      <w:r>
        <w:t>D. 促进文化交融</w:t>
      </w:r>
    </w:p>
    <w:p>
      <w:r>
        <w:rPr>
          <w:sz w:val="20"/>
        </w:rPr>
        <w:t>正确答案：B</w:t>
      </w:r>
    </w:p>
    <w:p>
      <w:pPr>
        <w:pStyle w:val="ListNumber"/>
      </w:pPr>
      <w:r>
        <w:t>资本主义向社会主义过渡的长期性根源在于（）。</w:t>
      </w:r>
    </w:p>
    <w:p>
      <w:pPr>
        <w:pStyle w:val="ListBullet2"/>
      </w:pPr>
      <w:r>
        <w:t>A. 资本主义生产关系完全适应生产力</w:t>
      </w:r>
    </w:p>
    <w:p>
      <w:pPr>
        <w:pStyle w:val="ListBullet2"/>
      </w:pPr>
      <w:r>
        <w:t>B. 资本主义生产关系仍有调整空间</w:t>
      </w:r>
    </w:p>
    <w:p>
      <w:pPr>
        <w:pStyle w:val="ListBullet2"/>
      </w:pPr>
      <w:r>
        <w:t>C. 社会主义制度尚未诞生</w:t>
      </w:r>
    </w:p>
    <w:p>
      <w:pPr>
        <w:pStyle w:val="ListBullet2"/>
      </w:pPr>
      <w:r>
        <w:t>D. 无产阶级缺乏革命意识</w:t>
      </w:r>
    </w:p>
    <w:p>
      <w:r>
        <w:rPr>
          <w:sz w:val="20"/>
        </w:rPr>
        <w:t>正确答案：B</w:t>
      </w:r>
    </w:p>
    <w:p>
      <w:pPr>
        <w:pStyle w:val="ListNumber"/>
      </w:pPr>
      <w:r>
        <w:t>当代资本主义社会阶层结构的新变化表现为（）。</w:t>
      </w:r>
    </w:p>
    <w:p>
      <w:pPr>
        <w:pStyle w:val="ListBullet2"/>
      </w:pPr>
      <w:r>
        <w:t>A. 无产阶级绝对贫困化</w:t>
      </w:r>
    </w:p>
    <w:p>
      <w:pPr>
        <w:pStyle w:val="ListBullet2"/>
      </w:pPr>
      <w:r>
        <w:t>B. 中间阶层规模缩小</w:t>
      </w:r>
    </w:p>
    <w:p>
      <w:pPr>
        <w:pStyle w:val="ListBullet2"/>
      </w:pPr>
      <w:r>
        <w:t>C. 高级职业经理人成为新阶层</w:t>
      </w:r>
    </w:p>
    <w:p>
      <w:pPr>
        <w:pStyle w:val="ListBullet2"/>
      </w:pPr>
      <w:r>
        <w:t>D. 阶级对立消失</w:t>
      </w:r>
    </w:p>
    <w:p>
      <w:r>
        <w:rPr>
          <w:sz w:val="20"/>
        </w:rPr>
        <w:t>正确答案：C</w:t>
      </w:r>
    </w:p>
    <w:p>
      <w:pPr>
        <w:pStyle w:val="ListNumber"/>
      </w:pPr>
      <w:r>
        <w:t>资本主义意识形态在当代的新特点是（）。</w:t>
      </w:r>
    </w:p>
    <w:p>
      <w:pPr>
        <w:pStyle w:val="ListBullet2"/>
      </w:pPr>
      <w:r>
        <w:t>A. 公开宣扬阶级压迫</w:t>
      </w:r>
    </w:p>
    <w:p>
      <w:pPr>
        <w:pStyle w:val="ListBullet2"/>
      </w:pPr>
      <w:r>
        <w:t>B. 以“普世价值”掩盖阶级本质</w:t>
      </w:r>
    </w:p>
    <w:p>
      <w:pPr>
        <w:pStyle w:val="ListBullet2"/>
      </w:pPr>
      <w:r>
        <w:t>C. 彻底批判私有制</w:t>
      </w:r>
    </w:p>
    <w:p>
      <w:pPr>
        <w:pStyle w:val="ListBullet2"/>
      </w:pPr>
      <w:r>
        <w:t>D. 放弃个人主义</w:t>
      </w:r>
    </w:p>
    <w:p>
      <w:r>
        <w:rPr>
          <w:sz w:val="20"/>
        </w:rPr>
        <w:t>正确答案：B</w:t>
      </w:r>
    </w:p>
    <w:p>
      <w:pPr>
        <w:pStyle w:val="ListNumber"/>
      </w:pPr>
      <w:r>
        <w:t>国家垄断资本主义为向社会主义过渡准备的物质条件是（）。</w:t>
      </w:r>
    </w:p>
    <w:p>
      <w:pPr>
        <w:pStyle w:val="ListBullet2"/>
      </w:pPr>
      <w:r>
        <w:t>A. 全面的社会化生产</w:t>
      </w:r>
    </w:p>
    <w:p>
      <w:pPr>
        <w:pStyle w:val="ListBullet2"/>
      </w:pPr>
      <w:r>
        <w:t>B. 完善的福利制度</w:t>
      </w:r>
    </w:p>
    <w:p>
      <w:pPr>
        <w:pStyle w:val="ListBullet2"/>
      </w:pPr>
      <w:r>
        <w:t>C. 多党制政治体系</w:t>
      </w:r>
    </w:p>
    <w:p>
      <w:pPr>
        <w:pStyle w:val="ListBullet2"/>
      </w:pPr>
      <w:r>
        <w:t>D. 宗教文化统一</w:t>
      </w:r>
    </w:p>
    <w:p>
      <w:r>
        <w:rPr>
          <w:sz w:val="20"/>
        </w:rPr>
        <w:t>正确答案：A</w:t>
      </w:r>
    </w:p>
    <w:p>
      <w:pPr>
        <w:pStyle w:val="ListNumber"/>
      </w:pPr>
      <w:r>
        <w:t>当代资本主义经济体制的主要特征是（）。</w:t>
      </w:r>
    </w:p>
    <w:p>
      <w:pPr>
        <w:pStyle w:val="ListBullet2"/>
      </w:pPr>
      <w:r>
        <w:t>A. 完全自由竞争</w:t>
      </w:r>
    </w:p>
    <w:p>
      <w:pPr>
        <w:pStyle w:val="ListBullet2"/>
      </w:pPr>
      <w:r>
        <w:t>B. 市场调节与国家干预结合</w:t>
      </w:r>
    </w:p>
    <w:p>
      <w:pPr>
        <w:pStyle w:val="ListBullet2"/>
      </w:pPr>
      <w:r>
        <w:t>C. 彻底的计划经济</w:t>
      </w:r>
    </w:p>
    <w:p>
      <w:pPr>
        <w:pStyle w:val="ListBullet2"/>
      </w:pPr>
      <w:r>
        <w:t>D. 排斥科技创新</w:t>
      </w:r>
    </w:p>
    <w:p>
      <w:r>
        <w:rPr>
          <w:sz w:val="20"/>
        </w:rPr>
        <w:t>正确答案：B</w:t>
      </w:r>
    </w:p>
    <w:p>
      <w:pPr>
        <w:pStyle w:val="ListNumber"/>
      </w:pPr>
      <w:r>
        <w:t>资本主义国家推行“新殖民主义”的主要手段是（）。</w:t>
      </w:r>
    </w:p>
    <w:p>
      <w:pPr>
        <w:pStyle w:val="ListBullet2"/>
      </w:pPr>
      <w:r>
        <w:t>A. 军事占领</w:t>
      </w:r>
    </w:p>
    <w:p>
      <w:pPr>
        <w:pStyle w:val="ListBullet2"/>
      </w:pPr>
      <w:r>
        <w:t>B. 经济控制和意识形态渗透</w:t>
      </w:r>
    </w:p>
    <w:p>
      <w:pPr>
        <w:pStyle w:val="ListBullet2"/>
      </w:pPr>
      <w:r>
        <w:t>C. 直接政治统治</w:t>
      </w:r>
    </w:p>
    <w:p>
      <w:pPr>
        <w:pStyle w:val="ListBullet2"/>
      </w:pPr>
      <w:r>
        <w:t>D. 种族隔离政策</w:t>
      </w:r>
    </w:p>
    <w:p>
      <w:r>
        <w:rPr>
          <w:sz w:val="20"/>
        </w:rPr>
        <w:t>正确答案：B</w:t>
      </w:r>
    </w:p>
    <w:p>
      <w:pPr>
        <w:pStyle w:val="ListNumber"/>
      </w:pPr>
      <w:r>
        <w:t>当代资本主义社会劳资关系的变化表现为（）。</w:t>
      </w:r>
    </w:p>
    <w:p>
      <w:pPr>
        <w:pStyle w:val="ListBullet2"/>
      </w:pPr>
      <w:r>
        <w:t>A. 绝对剩余价值剥削消失</w:t>
      </w:r>
    </w:p>
    <w:p>
      <w:pPr>
        <w:pStyle w:val="ListBullet2"/>
      </w:pPr>
      <w:r>
        <w:t>B. 相对剩余价值剥削成为主要形式</w:t>
      </w:r>
    </w:p>
    <w:p>
      <w:pPr>
        <w:pStyle w:val="ListBullet2"/>
      </w:pPr>
      <w:r>
        <w:t>C. 工人完全掌握生产资料</w:t>
      </w:r>
    </w:p>
    <w:p>
      <w:pPr>
        <w:pStyle w:val="ListBullet2"/>
      </w:pPr>
      <w:r>
        <w:t>D. 劳资冲突彻底化解</w:t>
      </w:r>
    </w:p>
    <w:p>
      <w:r>
        <w:rPr>
          <w:sz w:val="20"/>
        </w:rPr>
        <w:t>正确答案：B</w:t>
      </w:r>
    </w:p>
    <w:p>
      <w:pPr>
        <w:pStyle w:val="ListNumber"/>
      </w:pPr>
      <w:r>
        <w:t>资本主义经济危机的周期性爆发的物质基础是（）。</w:t>
      </w:r>
    </w:p>
    <w:p>
      <w:pPr>
        <w:pStyle w:val="ListBullet2"/>
      </w:pPr>
      <w:r>
        <w:t>A. 固定资本更新</w:t>
      </w:r>
    </w:p>
    <w:p>
      <w:pPr>
        <w:pStyle w:val="ListBullet2"/>
      </w:pPr>
      <w:r>
        <w:t>B. 人口增长</w:t>
      </w:r>
    </w:p>
    <w:p>
      <w:pPr>
        <w:pStyle w:val="ListBullet2"/>
      </w:pPr>
      <w:r>
        <w:t>C. 资源枯竭</w:t>
      </w:r>
    </w:p>
    <w:p>
      <w:pPr>
        <w:pStyle w:val="ListBullet2"/>
      </w:pPr>
      <w:r>
        <w:t>D. 气候变化</w:t>
      </w:r>
    </w:p>
    <w:p>
      <w:r>
        <w:rPr>
          <w:sz w:val="20"/>
        </w:rPr>
        <w:t>正确答案：A</w:t>
      </w:r>
    </w:p>
    <w:p>
      <w:pPr>
        <w:pStyle w:val="ListNumber"/>
      </w:pPr>
      <w:r>
        <w:t>当代资本主义国家强化知识产权垄断的目的是（）。</w:t>
      </w:r>
    </w:p>
    <w:p>
      <w:pPr>
        <w:pStyle w:val="ListBullet2"/>
      </w:pPr>
      <w:r>
        <w:t>A. 促进技术共享</w:t>
      </w:r>
    </w:p>
    <w:p>
      <w:pPr>
        <w:pStyle w:val="ListBullet2"/>
      </w:pPr>
      <w:r>
        <w:t>B. 维持技术优势以获取超额利润</w:t>
      </w:r>
    </w:p>
    <w:p>
      <w:pPr>
        <w:pStyle w:val="ListBullet2"/>
      </w:pPr>
      <w:r>
        <w:t>C. 推动全球科技进步</w:t>
      </w:r>
    </w:p>
    <w:p>
      <w:pPr>
        <w:pStyle w:val="ListBullet2"/>
      </w:pPr>
      <w:r>
        <w:t>D. 保护传统文化</w:t>
      </w:r>
    </w:p>
    <w:p>
      <w:r>
        <w:rPr>
          <w:sz w:val="20"/>
        </w:rPr>
        <w:t>正确答案：B</w:t>
      </w:r>
    </w:p>
    <w:p>
      <w:pPr>
        <w:pStyle w:val="ListNumber"/>
      </w:pPr>
      <w:r>
        <w:t>资本主义国家推行“绿色资本主义”的实质是（）。</w:t>
      </w:r>
    </w:p>
    <w:p>
      <w:pPr>
        <w:pStyle w:val="ListBullet2"/>
      </w:pPr>
      <w:r>
        <w:t>A. 彻底解决生态危机</w:t>
      </w:r>
    </w:p>
    <w:p>
      <w:pPr>
        <w:pStyle w:val="ListBullet2"/>
      </w:pPr>
      <w:r>
        <w:t>B. 将环境成本转嫁给发展中国家</w:t>
      </w:r>
    </w:p>
    <w:p>
      <w:pPr>
        <w:pStyle w:val="ListBullet2"/>
      </w:pPr>
      <w:r>
        <w:t>C. 放弃经济增长</w:t>
      </w:r>
    </w:p>
    <w:p>
      <w:pPr>
        <w:pStyle w:val="ListBullet2"/>
      </w:pPr>
      <w:r>
        <w:t>D. 实现人与自然和谐</w:t>
      </w:r>
    </w:p>
    <w:p>
      <w:r>
        <w:rPr>
          <w:sz w:val="20"/>
        </w:rPr>
        <w:t>正确答案：B</w:t>
      </w:r>
    </w:p>
    <w:p>
      <w:pPr>
        <w:pStyle w:val="ListNumber"/>
      </w:pPr>
      <w:r>
        <w:t>马克思指出：“资本的垄断成了与这种垄断一起并在这种垄断之下繁盛起来的生产方式的桎梏。”这表明（）。</w:t>
      </w:r>
    </w:p>
    <w:p>
      <w:pPr>
        <w:pStyle w:val="ListBullet2"/>
      </w:pPr>
      <w:r>
        <w:t>A. 垄断促进生产力无限发展</w:t>
      </w:r>
    </w:p>
    <w:p>
      <w:pPr>
        <w:pStyle w:val="ListBullet2"/>
      </w:pPr>
      <w:r>
        <w:t>B. 垄断资本主义是历史的进步</w:t>
      </w:r>
    </w:p>
    <w:p>
      <w:pPr>
        <w:pStyle w:val="ListBullet2"/>
      </w:pPr>
      <w:r>
        <w:t>C. 垄断加剧了资本主义基本矛盾</w:t>
      </w:r>
    </w:p>
    <w:p>
      <w:pPr>
        <w:pStyle w:val="ListBullet2"/>
      </w:pPr>
      <w:r>
        <w:t>D. 垄断消除了经济危机</w:t>
      </w:r>
    </w:p>
    <w:p>
      <w:r>
        <w:rPr>
          <w:sz w:val="20"/>
        </w:rPr>
        <w:t>正确答案：C</w:t>
      </w:r>
    </w:p>
    <w:p>
      <w:pPr>
        <w:pStyle w:val="ListNumber"/>
      </w:pPr>
      <w:r>
        <w:t>当代资本主义基本矛盾深化的突出表现之一是（）。</w:t>
      </w:r>
    </w:p>
    <w:p>
      <w:pPr>
        <w:pStyle w:val="ListBullet2"/>
      </w:pPr>
      <w:r>
        <w:t>A. 虚拟经济与实体经济严重脱节</w:t>
      </w:r>
    </w:p>
    <w:p>
      <w:pPr>
        <w:pStyle w:val="ListBullet2"/>
      </w:pPr>
      <w:r>
        <w:t>B. 劳资矛盾完全消失</w:t>
      </w:r>
    </w:p>
    <w:p>
      <w:pPr>
        <w:pStyle w:val="ListBullet2"/>
      </w:pPr>
      <w:r>
        <w:t>C. 国家干预取代市场调节</w:t>
      </w:r>
    </w:p>
    <w:p>
      <w:pPr>
        <w:pStyle w:val="ListBullet2"/>
      </w:pPr>
      <w:r>
        <w:t>D. 全球贸易完全自由化</w:t>
      </w:r>
    </w:p>
    <w:p>
      <w:r>
        <w:rPr>
          <w:sz w:val="20"/>
        </w:rPr>
        <w:t>正确答案：A</w:t>
      </w:r>
    </w:p>
    <w:p>
      <w:pPr>
        <w:pStyle w:val="Heading2"/>
      </w:pPr>
      <w:r>
        <w:t>多选题</w:t>
      </w:r>
    </w:p>
    <w:p>
      <w:pPr>
        <w:pStyle w:val="ListNumber"/>
      </w:pPr>
      <w:r>
        <w:t>经济全球化表现在（）。</w:t>
      </w:r>
    </w:p>
    <w:p>
      <w:pPr>
        <w:pStyle w:val="ListBullet2"/>
      </w:pPr>
      <w:r>
        <w:t>A. 生产全球化</w:t>
      </w:r>
    </w:p>
    <w:p>
      <w:pPr>
        <w:pStyle w:val="ListBullet2"/>
      </w:pPr>
      <w:r>
        <w:t>B. 贸易全球化</w:t>
      </w:r>
    </w:p>
    <w:p>
      <w:pPr>
        <w:pStyle w:val="ListBullet2"/>
      </w:pPr>
      <w:r>
        <w:t>C. 金融全球化</w:t>
      </w:r>
    </w:p>
    <w:p>
      <w:pPr>
        <w:pStyle w:val="ListBullet2"/>
      </w:pPr>
      <w:r>
        <w:t>D. 文化全球化</w:t>
      </w:r>
    </w:p>
    <w:p>
      <w:r>
        <w:rPr>
          <w:sz w:val="20"/>
        </w:rPr>
        <w:t>正确答案：ABC</w:t>
      </w:r>
    </w:p>
    <w:p>
      <w:pPr>
        <w:pStyle w:val="ListNumber"/>
      </w:pPr>
      <w:r>
        <w:t>资本主义的局限性表现在（）。</w:t>
      </w:r>
    </w:p>
    <w:p>
      <w:pPr>
        <w:pStyle w:val="ListBullet2"/>
      </w:pPr>
      <w:r>
        <w:t>A. 资本主义基本矛盾阻碍社会生产力的发展</w:t>
      </w:r>
    </w:p>
    <w:p>
      <w:pPr>
        <w:pStyle w:val="ListBullet2"/>
      </w:pPr>
      <w:r>
        <w:t>B. 资本主义制度下财富占有两极分化，引起经济危机</w:t>
      </w:r>
    </w:p>
    <w:p>
      <w:pPr>
        <w:pStyle w:val="ListBullet2"/>
      </w:pPr>
      <w:r>
        <w:t>C. 资本主义政治制度下人民群众拥有的社会政治自由比在封建专制主义条件下多</w:t>
      </w:r>
    </w:p>
    <w:p>
      <w:pPr>
        <w:pStyle w:val="ListBullet2"/>
      </w:pPr>
      <w:r>
        <w:t>D. 资本家阶级支配和控制资本主义经济和政治的发展和运行，不断激化社会矛盾和冲突</w:t>
      </w:r>
    </w:p>
    <w:p>
      <w:r>
        <w:rPr>
          <w:sz w:val="20"/>
        </w:rPr>
        <w:t>正确答案：ABD</w:t>
      </w:r>
    </w:p>
    <w:p>
      <w:pPr>
        <w:pStyle w:val="ListNumber"/>
      </w:pPr>
      <w:r>
        <w:t>二战后，当代资本主义发生了很多变化，其中政治制度方面的变化包括（）。</w:t>
      </w:r>
    </w:p>
    <w:p>
      <w:pPr>
        <w:pStyle w:val="ListBullet2"/>
      </w:pPr>
      <w:r>
        <w:t>A. 政治制度出现多元化趋势，公民权利有所扩大</w:t>
      </w:r>
    </w:p>
    <w:p>
      <w:pPr>
        <w:pStyle w:val="ListBullet2"/>
      </w:pPr>
      <w:r>
        <w:t>B. 纳粹主义影响上升</w:t>
      </w:r>
    </w:p>
    <w:p>
      <w:pPr>
        <w:pStyle w:val="ListBullet2"/>
      </w:pPr>
      <w:r>
        <w:t>C. 法制建设得到重视和加强，以协调社会各阶级、阶层之间的利益</w:t>
      </w:r>
    </w:p>
    <w:p>
      <w:pPr>
        <w:pStyle w:val="ListBullet2"/>
      </w:pPr>
      <w:r>
        <w:t>D. 改良主义政党在政治舞台上的影响日益扩大</w:t>
      </w:r>
    </w:p>
    <w:p>
      <w:r>
        <w:rPr>
          <w:sz w:val="20"/>
        </w:rPr>
        <w:t>正确答案：ACD</w:t>
      </w:r>
    </w:p>
    <w:p>
      <w:pPr>
        <w:pStyle w:val="ListNumber"/>
      </w:pPr>
      <w:r>
        <w:t>从20世纪70年代起，随着资本主义经济陷入“滞涨”和新自由主义思潮的泛滥，经济危机呈现新的特点，包括（）。</w:t>
      </w:r>
    </w:p>
    <w:p>
      <w:pPr>
        <w:pStyle w:val="ListBullet2"/>
      </w:pPr>
      <w:r>
        <w:t>A. 去工业化和产业空心化日趋严重</w:t>
      </w:r>
    </w:p>
    <w:p>
      <w:pPr>
        <w:pStyle w:val="ListBullet2"/>
      </w:pPr>
      <w:r>
        <w:t>B. 两极分化和社会独立加剧</w:t>
      </w:r>
    </w:p>
    <w:p>
      <w:pPr>
        <w:pStyle w:val="ListBullet2"/>
      </w:pPr>
      <w:r>
        <w:t>C. 周期性危机和结构性危机交织在一起</w:t>
      </w:r>
    </w:p>
    <w:p>
      <w:pPr>
        <w:pStyle w:val="ListBullet2"/>
      </w:pPr>
      <w:r>
        <w:t>D. 经济危机爆发风险降低</w:t>
      </w:r>
    </w:p>
    <w:p>
      <w:r>
        <w:rPr>
          <w:sz w:val="20"/>
        </w:rPr>
        <w:t>正确答案：ABC</w:t>
      </w:r>
    </w:p>
    <w:p>
      <w:pPr>
        <w:pStyle w:val="ListNumber"/>
      </w:pPr>
      <w:r>
        <w:t>在当代资本主义生产关系中，阶层、阶级结构发生了新变化，主要是（）。</w:t>
      </w:r>
    </w:p>
    <w:p>
      <w:pPr>
        <w:pStyle w:val="ListBullet2"/>
      </w:pPr>
      <w:r>
        <w:t>A. 高级职业经理成为大公司经营活动的实际控制者</w:t>
      </w:r>
    </w:p>
    <w:p>
      <w:pPr>
        <w:pStyle w:val="ListBullet2"/>
      </w:pPr>
      <w:r>
        <w:t>B. 知识型和服务型劳动者的数量不断增加</w:t>
      </w:r>
    </w:p>
    <w:p>
      <w:pPr>
        <w:pStyle w:val="ListBullet2"/>
      </w:pPr>
      <w:r>
        <w:t>C. 资本家的地位和作用已经发生很大变化</w:t>
      </w:r>
    </w:p>
    <w:p>
      <w:pPr>
        <w:pStyle w:val="ListBullet2"/>
      </w:pPr>
      <w:r>
        <w:t>D. 虚拟经济代替实体经济</w:t>
      </w:r>
    </w:p>
    <w:p>
      <w:r>
        <w:rPr>
          <w:sz w:val="20"/>
        </w:rPr>
        <w:t>正确答案：ABC</w:t>
      </w:r>
    </w:p>
    <w:p>
      <w:pPr>
        <w:pStyle w:val="ListNumber"/>
      </w:pPr>
      <w:r>
        <w:t>对当前经济全球化及其后果认识正确的是（）。</w:t>
      </w:r>
    </w:p>
    <w:p>
      <w:pPr>
        <w:pStyle w:val="ListBullet2"/>
      </w:pPr>
      <w:r>
        <w:t>A. 发达资本主义国家是经济全球化的重要受益者</w:t>
      </w:r>
    </w:p>
    <w:p>
      <w:pPr>
        <w:pStyle w:val="ListBullet2"/>
      </w:pPr>
      <w:r>
        <w:t>B. 带来巨大的分工利益，推动世界生产力的发展</w:t>
      </w:r>
    </w:p>
    <w:p>
      <w:pPr>
        <w:pStyle w:val="ListBullet2"/>
      </w:pPr>
      <w:r>
        <w:t>C. 对发展中国家有利有弊</w:t>
      </w:r>
    </w:p>
    <w:p>
      <w:pPr>
        <w:pStyle w:val="ListBullet2"/>
      </w:pPr>
      <w:r>
        <w:t>D. 发达国家与发展中国家的差距扩大</w:t>
      </w:r>
    </w:p>
    <w:p>
      <w:r>
        <w:rPr>
          <w:sz w:val="20"/>
        </w:rPr>
        <w:t>正确答案：ABCD</w:t>
      </w:r>
    </w:p>
    <w:p>
      <w:pPr>
        <w:pStyle w:val="ListNumber"/>
      </w:pPr>
      <w:r>
        <w:t>导致经济全球化迅猛发展的因素主要有（）。</w:t>
      </w:r>
    </w:p>
    <w:p>
      <w:pPr>
        <w:pStyle w:val="ListBullet2"/>
      </w:pPr>
      <w:r>
        <w:t>A. 科学技术的进步和生产力的发展为经济全球化提供了坚实的物质基础和根本的推动力</w:t>
      </w:r>
    </w:p>
    <w:p>
      <w:pPr>
        <w:pStyle w:val="ListBullet2"/>
      </w:pPr>
      <w:r>
        <w:t>B. 跨国公司的发展为经济全球化提供了适宜的企业组织形式</w:t>
      </w:r>
    </w:p>
    <w:p>
      <w:pPr>
        <w:pStyle w:val="ListBullet2"/>
      </w:pPr>
      <w:r>
        <w:t>C. 各国经济体制的变革是经济全球化的体制保障</w:t>
      </w:r>
    </w:p>
    <w:p>
      <w:pPr>
        <w:pStyle w:val="ListBullet2"/>
      </w:pPr>
      <w:r>
        <w:t>D. 促进了各国文化的交流、发展</w:t>
      </w:r>
    </w:p>
    <w:p>
      <w:r>
        <w:rPr>
          <w:sz w:val="20"/>
        </w:rPr>
        <w:t>正确答案：ABC</w:t>
      </w:r>
    </w:p>
    <w:p>
      <w:pPr>
        <w:pStyle w:val="ListNumber"/>
      </w:pPr>
      <w:r>
        <w:t>经济全球化是把双刃剑，它对发展中国家的积极作用主要表现在（）。</w:t>
      </w:r>
    </w:p>
    <w:p>
      <w:pPr>
        <w:pStyle w:val="ListBullet2"/>
      </w:pPr>
      <w:r>
        <w:t>A. 为发展中国家提供先进技术和管理经验</w:t>
      </w:r>
    </w:p>
    <w:p>
      <w:pPr>
        <w:pStyle w:val="ListBullet2"/>
      </w:pPr>
      <w:r>
        <w:t>B. 为发展中国家提供更多的就业机会</w:t>
      </w:r>
    </w:p>
    <w:p>
      <w:pPr>
        <w:pStyle w:val="ListBullet2"/>
      </w:pPr>
      <w:r>
        <w:t>C. 推动发展中国家国际贸易发展</w:t>
      </w:r>
    </w:p>
    <w:p>
      <w:pPr>
        <w:pStyle w:val="ListBullet2"/>
      </w:pPr>
      <w:r>
        <w:t>D. 促进发展中国家跨国公司的发展</w:t>
      </w:r>
    </w:p>
    <w:p>
      <w:r>
        <w:rPr>
          <w:sz w:val="20"/>
        </w:rPr>
        <w:t>正确答案：ABCD</w:t>
      </w:r>
    </w:p>
    <w:p>
      <w:pPr>
        <w:pStyle w:val="ListNumber"/>
      </w:pPr>
      <w:r>
        <w:t>垄断资本主义的基本经济特征包括（）。</w:t>
      </w:r>
    </w:p>
    <w:p>
      <w:pPr>
        <w:pStyle w:val="ListBullet2"/>
      </w:pPr>
      <w:r>
        <w:t>A. 垄断组织在经济生活中起决定作用</w:t>
      </w:r>
    </w:p>
    <w:p>
      <w:pPr>
        <w:pStyle w:val="ListBullet2"/>
      </w:pPr>
      <w:r>
        <w:t>B. 资本输出有了特别重要的意义</w:t>
      </w:r>
    </w:p>
    <w:p>
      <w:pPr>
        <w:pStyle w:val="ListBullet2"/>
      </w:pPr>
      <w:r>
        <w:t>C. 在金融资本的基础上形成金融寡头的统治</w:t>
      </w:r>
    </w:p>
    <w:p>
      <w:pPr>
        <w:pStyle w:val="ListBullet2"/>
      </w:pPr>
      <w:r>
        <w:t>D. 竞争基本消失</w:t>
      </w:r>
    </w:p>
    <w:p>
      <w:r>
        <w:rPr>
          <w:sz w:val="20"/>
        </w:rPr>
        <w:t>正确答案：ABC</w:t>
      </w:r>
    </w:p>
    <w:p>
      <w:pPr>
        <w:pStyle w:val="ListNumber"/>
      </w:pPr>
      <w:r>
        <w:t>二战后，从事国际经济协调、维护国际经济秩序的国际性协调组织主要有（）。</w:t>
      </w:r>
    </w:p>
    <w:p>
      <w:pPr>
        <w:pStyle w:val="ListBullet2"/>
      </w:pPr>
      <w:r>
        <w:t>A. 联合国经贸大会</w:t>
      </w:r>
    </w:p>
    <w:p>
      <w:pPr>
        <w:pStyle w:val="ListBullet2"/>
      </w:pPr>
      <w:r>
        <w:t>B. 国际货币基金组织</w:t>
      </w:r>
    </w:p>
    <w:p>
      <w:pPr>
        <w:pStyle w:val="ListBullet2"/>
      </w:pPr>
      <w:r>
        <w:t>C. 世界银行</w:t>
      </w:r>
    </w:p>
    <w:p>
      <w:pPr>
        <w:pStyle w:val="ListBullet2"/>
      </w:pPr>
      <w:r>
        <w:t>D. 世界贸易组织</w:t>
      </w:r>
    </w:p>
    <w:p>
      <w:r>
        <w:rPr>
          <w:sz w:val="20"/>
        </w:rPr>
        <w:t>正确答案：BCD</w:t>
      </w:r>
    </w:p>
    <w:p>
      <w:pPr>
        <w:pStyle w:val="ListNumber"/>
      </w:pPr>
      <w:r>
        <w:t>垄断资本向世界范围扩展的经济动因包括（）。</w:t>
      </w:r>
    </w:p>
    <w:p>
      <w:pPr>
        <w:pStyle w:val="ListBullet2"/>
      </w:pPr>
      <w:r>
        <w:t>A. 本土政策过于苛刻</w:t>
      </w:r>
    </w:p>
    <w:p>
      <w:pPr>
        <w:pStyle w:val="ListBullet2"/>
      </w:pPr>
      <w:r>
        <w:t>B. 争夺商品销售市场</w:t>
      </w:r>
    </w:p>
    <w:p>
      <w:pPr>
        <w:pStyle w:val="ListBullet2"/>
      </w:pPr>
      <w:r>
        <w:t>C. 将国内过剩的资本输出，以在别国谋求高额利润</w:t>
      </w:r>
    </w:p>
    <w:p>
      <w:pPr>
        <w:pStyle w:val="ListBullet2"/>
      </w:pPr>
      <w:r>
        <w:t>D. 确保原材料和能源的可靠来源</w:t>
      </w:r>
    </w:p>
    <w:p>
      <w:r>
        <w:rPr>
          <w:sz w:val="20"/>
        </w:rPr>
        <w:t>正确答案：BCD</w:t>
      </w:r>
    </w:p>
    <w:p>
      <w:pPr>
        <w:pStyle w:val="ListNumber"/>
      </w:pPr>
      <w:r>
        <w:t>垄断资本主义的金融化程度不断提高的表现有（）。</w:t>
      </w:r>
    </w:p>
    <w:p>
      <w:pPr>
        <w:pStyle w:val="ListBullet2"/>
      </w:pPr>
      <w:r>
        <w:t>A. 金融业在国民经济中的地位大幅上升</w:t>
      </w:r>
    </w:p>
    <w:p>
      <w:pPr>
        <w:pStyle w:val="ListBullet2"/>
      </w:pPr>
      <w:r>
        <w:t>B. 实体经济部门不得不把利润的一部分投向金融领域</w:t>
      </w:r>
    </w:p>
    <w:p>
      <w:pPr>
        <w:pStyle w:val="ListBullet2"/>
      </w:pPr>
      <w:r>
        <w:t>C. 制造业就业人数严重减少，以金融为核心的服务业就业人数逐步增加</w:t>
      </w:r>
    </w:p>
    <w:p>
      <w:pPr>
        <w:pStyle w:val="ListBullet2"/>
      </w:pPr>
      <w:r>
        <w:t>D. 虚拟经济代替实体经济</w:t>
      </w:r>
    </w:p>
    <w:p>
      <w:r>
        <w:rPr>
          <w:sz w:val="20"/>
        </w:rPr>
        <w:t>正确答案：ABC</w:t>
      </w:r>
    </w:p>
    <w:p>
      <w:pPr>
        <w:pStyle w:val="ListNumber"/>
      </w:pPr>
      <w:r>
        <w:t>国家垄断资本主义形成和发展的原因是（）。</w:t>
      </w:r>
    </w:p>
    <w:p>
      <w:pPr>
        <w:pStyle w:val="ListBullet2"/>
      </w:pPr>
      <w:r>
        <w:t>A. 科技进步和生产社会化程度进一步提高的产物</w:t>
      </w:r>
    </w:p>
    <w:p>
      <w:pPr>
        <w:pStyle w:val="ListBullet2"/>
      </w:pPr>
      <w:r>
        <w:t>B. 资本主义基本矛盾进一步尖锐化的结果</w:t>
      </w:r>
    </w:p>
    <w:p>
      <w:pPr>
        <w:pStyle w:val="ListBullet2"/>
      </w:pPr>
      <w:r>
        <w:t>C. 应对经济波动和经济危机深化的要求</w:t>
      </w:r>
    </w:p>
    <w:p>
      <w:pPr>
        <w:pStyle w:val="ListBullet2"/>
      </w:pPr>
      <w:r>
        <w:t>D. 缓和社会矛盾、协调利益关系的要求</w:t>
      </w:r>
    </w:p>
    <w:p>
      <w:r>
        <w:rPr>
          <w:sz w:val="20"/>
        </w:rPr>
        <w:t>正确答案：ABCD</w:t>
      </w:r>
    </w:p>
    <w:p>
      <w:pPr>
        <w:pStyle w:val="ListNumber"/>
      </w:pPr>
      <w:r>
        <w:t>垄断利润的来源包括（）。</w:t>
      </w:r>
    </w:p>
    <w:p>
      <w:pPr>
        <w:pStyle w:val="ListBullet2"/>
      </w:pPr>
      <w:r>
        <w:t>A. 加强对国内无产阶级和其他劳动人民的剥削</w:t>
      </w:r>
    </w:p>
    <w:p>
      <w:pPr>
        <w:pStyle w:val="ListBullet2"/>
      </w:pPr>
      <w:r>
        <w:t>B. 通过控制市场占有非垄断企业的利润</w:t>
      </w:r>
    </w:p>
    <w:p>
      <w:pPr>
        <w:pStyle w:val="ListBullet2"/>
      </w:pPr>
      <w:r>
        <w:t>C. 加强对其他国家劳动人民的剥削和掠夺</w:t>
      </w:r>
    </w:p>
    <w:p>
      <w:pPr>
        <w:pStyle w:val="ListBullet2"/>
      </w:pPr>
      <w:r>
        <w:t>D. 通过资本主义国家政权进行有利于垄断资本的再分配</w:t>
      </w:r>
    </w:p>
    <w:p>
      <w:r>
        <w:rPr>
          <w:sz w:val="20"/>
        </w:rPr>
        <w:t>正确答案：ABCD</w:t>
      </w:r>
    </w:p>
    <w:p>
      <w:pPr>
        <w:pStyle w:val="ListNumber"/>
      </w:pPr>
      <w:r>
        <w:t>以下对金融资本和金融寡头认识正确的是（）。</w:t>
      </w:r>
    </w:p>
    <w:p>
      <w:pPr>
        <w:pStyle w:val="ListBullet2"/>
      </w:pPr>
      <w:r>
        <w:t>A. 金融寡头和金融资本的培养是国家经济发展的必由之路</w:t>
      </w:r>
    </w:p>
    <w:p>
      <w:pPr>
        <w:pStyle w:val="ListBullet2"/>
      </w:pPr>
      <w:r>
        <w:t>B. 金融资本是由工业垄断资本和银行垄断资本融合在一起而形成的一种垄断资本</w:t>
      </w:r>
    </w:p>
    <w:p>
      <w:pPr>
        <w:pStyle w:val="ListBullet2"/>
      </w:pPr>
      <w:r>
        <w:t>C. 金融寡头是在金融资本形成的基础上产生的</w:t>
      </w:r>
    </w:p>
    <w:p>
      <w:pPr>
        <w:pStyle w:val="ListBullet2"/>
      </w:pPr>
      <w:r>
        <w:t>D. 金融寡头是指操纵国民经济命脉，并在实际上控制国家政权的少数垄断资本家或垄断资本家集团</w:t>
      </w:r>
    </w:p>
    <w:p>
      <w:r>
        <w:rPr>
          <w:sz w:val="20"/>
        </w:rPr>
        <w:t>正确答案：BCD</w:t>
      </w:r>
    </w:p>
    <w:p>
      <w:pPr>
        <w:pStyle w:val="ListNumber"/>
      </w:pPr>
      <w:r>
        <w:t>同自由竞争相比，垄断条件下的竞争具有的新特点是（）。</w:t>
      </w:r>
    </w:p>
    <w:p>
      <w:pPr>
        <w:pStyle w:val="ListBullet2"/>
      </w:pPr>
      <w:r>
        <w:t>A. 竞争的主要目的是为了获取政治权力</w:t>
      </w:r>
    </w:p>
    <w:p>
      <w:pPr>
        <w:pStyle w:val="ListBullet2"/>
      </w:pPr>
      <w:r>
        <w:t>B. 竞争的手段更加多样，包括经济手段和非经济手段</w:t>
      </w:r>
    </w:p>
    <w:p>
      <w:pPr>
        <w:pStyle w:val="ListBullet2"/>
      </w:pPr>
      <w:r>
        <w:t>C. 竞争的规模扩大，范围遍及各个领域和部门，并由国内拓展到国外</w:t>
      </w:r>
    </w:p>
    <w:p>
      <w:pPr>
        <w:pStyle w:val="ListBullet2"/>
      </w:pPr>
      <w:r>
        <w:t>D. 竞争的程度更加激烈，具有更大的破坏性</w:t>
      </w:r>
    </w:p>
    <w:p>
      <w:r>
        <w:rPr>
          <w:sz w:val="20"/>
        </w:rPr>
        <w:t>正确答案：BCD</w:t>
      </w:r>
    </w:p>
    <w:p>
      <w:pPr>
        <w:pStyle w:val="ListNumber"/>
      </w:pPr>
      <w:r>
        <w:t>垄断下的竞争包括（）。</w:t>
      </w:r>
    </w:p>
    <w:p>
      <w:pPr>
        <w:pStyle w:val="ListBullet2"/>
      </w:pPr>
      <w:r>
        <w:t>A. 垄断组织内部的竞争</w:t>
      </w:r>
    </w:p>
    <w:p>
      <w:pPr>
        <w:pStyle w:val="ListBullet2"/>
      </w:pPr>
      <w:r>
        <w:t>B. 垄断组织之间的竞争</w:t>
      </w:r>
    </w:p>
    <w:p>
      <w:pPr>
        <w:pStyle w:val="ListBullet2"/>
      </w:pPr>
      <w:r>
        <w:t>C. 垄断组织与非垄断组织的竞争</w:t>
      </w:r>
    </w:p>
    <w:p>
      <w:pPr>
        <w:pStyle w:val="ListBullet2"/>
      </w:pPr>
      <w:r>
        <w:t>D. 非垄断的中小企业之间的竞争</w:t>
      </w:r>
    </w:p>
    <w:p>
      <w:r>
        <w:rPr>
          <w:sz w:val="20"/>
        </w:rPr>
        <w:t>正确答案：ABCD</w:t>
      </w:r>
    </w:p>
    <w:p>
      <w:pPr>
        <w:pStyle w:val="ListNumber"/>
      </w:pPr>
      <w:r>
        <w:t>具体来说，垄断产生的原因是（）。</w:t>
      </w:r>
    </w:p>
    <w:p>
      <w:pPr>
        <w:pStyle w:val="ListBullet2"/>
      </w:pPr>
      <w:r>
        <w:t>A. 当生产集中发展到相当高的程度，极少数企业就会联合起来，操纵和控制本部门的生产和销售</w:t>
      </w:r>
    </w:p>
    <w:p>
      <w:pPr>
        <w:pStyle w:val="ListBullet2"/>
      </w:pPr>
      <w:r>
        <w:t>B. 市场机制的必然产物</w:t>
      </w:r>
    </w:p>
    <w:p>
      <w:pPr>
        <w:pStyle w:val="ListBullet2"/>
      </w:pPr>
      <w:r>
        <w:t>C. 企业规模巨大，形成对竞争的限制，也会产生垄断</w:t>
      </w:r>
    </w:p>
    <w:p>
      <w:pPr>
        <w:pStyle w:val="ListBullet2"/>
      </w:pPr>
      <w:r>
        <w:t>D. 竞争各方在激烈的竞争中为了避免两败俱伤也会达成妥协，联合起来产生垄断</w:t>
      </w:r>
    </w:p>
    <w:p>
      <w:r>
        <w:rPr>
          <w:sz w:val="20"/>
        </w:rPr>
        <w:t>正确答案：ACD</w:t>
      </w:r>
    </w:p>
    <w:p>
      <w:pPr>
        <w:pStyle w:val="ListNumber"/>
      </w:pPr>
      <w:r>
        <w:t>关于生产集中和资本集中及其后果，认识正确的是（）。</w:t>
      </w:r>
    </w:p>
    <w:p>
      <w:pPr>
        <w:pStyle w:val="ListBullet2"/>
      </w:pPr>
      <w:r>
        <w:t>A. 生产集中和资本集中是资本家追求剩余价值的结果</w:t>
      </w:r>
    </w:p>
    <w:p>
      <w:pPr>
        <w:pStyle w:val="ListBullet2"/>
      </w:pPr>
      <w:r>
        <w:t>B. 生产集中和资本集中发展到一定阶段必然引起垄断</w:t>
      </w:r>
    </w:p>
    <w:p>
      <w:pPr>
        <w:pStyle w:val="ListBullet2"/>
      </w:pPr>
      <w:r>
        <w:t>C. 生产集中和资本集中是生产社会化和资本社会化的重要表现</w:t>
      </w:r>
    </w:p>
    <w:p>
      <w:pPr>
        <w:pStyle w:val="ListBullet2"/>
      </w:pPr>
      <w:r>
        <w:t>D. 自由竞争引起生产集中和资本集中</w:t>
      </w:r>
    </w:p>
    <w:p>
      <w:r>
        <w:rPr>
          <w:sz w:val="20"/>
        </w:rPr>
        <w:t>正确答案：ABCD</w:t>
      </w:r>
    </w:p>
    <w:p>
      <w:pPr>
        <w:pStyle w:val="ListNumber"/>
      </w:pPr>
      <w:r>
        <w:t>西方国家的经济发展“失调”的表现包括（）。</w:t>
      </w:r>
    </w:p>
    <w:p>
      <w:pPr>
        <w:pStyle w:val="ListBullet2"/>
      </w:pPr>
      <w:r>
        <w:t>A. 虚拟经济与实体经济发展失衡</w:t>
      </w:r>
    </w:p>
    <w:p>
      <w:pPr>
        <w:pStyle w:val="ListBullet2"/>
      </w:pPr>
      <w:r>
        <w:t>B. 福利风险增加</w:t>
      </w:r>
    </w:p>
    <w:p>
      <w:pPr>
        <w:pStyle w:val="ListBullet2"/>
      </w:pPr>
      <w:r>
        <w:t>C. 债务负担沉重</w:t>
      </w:r>
    </w:p>
    <w:p>
      <w:pPr>
        <w:pStyle w:val="ListBullet2"/>
      </w:pPr>
      <w:r>
        <w:t>D. 人口负增长</w:t>
      </w:r>
    </w:p>
    <w:p>
      <w:r>
        <w:rPr>
          <w:sz w:val="20"/>
        </w:rPr>
        <w:t>正确答案：ABC</w:t>
      </w:r>
    </w:p>
    <w:p>
      <w:pPr>
        <w:pStyle w:val="ListNumber"/>
      </w:pPr>
      <w:r>
        <w:t>在2008年国际金融危机的影响下，西方国家在经济、政治和社会民生方面普遍出现的问题包括（）。</w:t>
      </w:r>
    </w:p>
    <w:p>
      <w:pPr>
        <w:pStyle w:val="ListBullet2"/>
      </w:pPr>
      <w:r>
        <w:t>A. 经济发展“失调”</w:t>
      </w:r>
    </w:p>
    <w:p>
      <w:pPr>
        <w:pStyle w:val="ListBullet2"/>
      </w:pPr>
      <w:r>
        <w:t>B. 政治体制“失灵”</w:t>
      </w:r>
    </w:p>
    <w:p>
      <w:pPr>
        <w:pStyle w:val="ListBullet2"/>
      </w:pPr>
      <w:r>
        <w:t>C. 社会融合机制“失效”</w:t>
      </w:r>
    </w:p>
    <w:p>
      <w:pPr>
        <w:pStyle w:val="ListBullet2"/>
      </w:pPr>
      <w:r>
        <w:t>D. 人口负增长</w:t>
      </w:r>
    </w:p>
    <w:p>
      <w:r>
        <w:rPr>
          <w:sz w:val="20"/>
        </w:rPr>
        <w:t>正确答案：ABC</w:t>
      </w:r>
    </w:p>
    <w:p>
      <w:pPr>
        <w:pStyle w:val="ListNumber"/>
      </w:pPr>
      <w:r>
        <w:t>在经济全球化深入发展的背景下，美国政府以中国未履行加入世界贸易组织（WTO）承诺为由，对中国输美商品加征高额关税，引发国际社会广泛关注。这一事件突出反映了（）。</w:t>
      </w:r>
    </w:p>
    <w:p>
      <w:pPr>
        <w:pStyle w:val="ListBullet2"/>
      </w:pPr>
      <w:r>
        <w:t>A. 美国的霸权主义行径</w:t>
      </w:r>
    </w:p>
    <w:p>
      <w:pPr>
        <w:pStyle w:val="ListBullet2"/>
      </w:pPr>
      <w:r>
        <w:t>B. 发达国家在经济全球化进程中的优势</w:t>
      </w:r>
    </w:p>
    <w:p>
      <w:pPr>
        <w:pStyle w:val="ListBullet2"/>
      </w:pPr>
      <w:r>
        <w:t>C. 发展中国家在经济全球化进程中处于弱势地位</w:t>
      </w:r>
    </w:p>
    <w:p>
      <w:pPr>
        <w:pStyle w:val="ListBullet2"/>
      </w:pPr>
      <w:r>
        <w:t>D. 经济全球化是把“双刃剑”</w:t>
      </w:r>
    </w:p>
    <w:p>
      <w:r>
        <w:rPr>
          <w:sz w:val="20"/>
        </w:rPr>
        <w:t>正确答案：ABCD</w:t>
      </w:r>
    </w:p>
    <w:p>
      <w:pPr>
        <w:pStyle w:val="ListNumber"/>
      </w:pPr>
      <w:r>
        <w:t>为适应社会化大生产和资本主义经济发展的新要求，当代资本主义国家和垄断资本在生产关系方面进行了一系列调整。其中，旨在缓和劳资矛盾、调动工人积极性的措施包括（）。</w:t>
      </w:r>
    </w:p>
    <w:p>
      <w:pPr>
        <w:pStyle w:val="ListBullet2"/>
      </w:pPr>
      <w:r>
        <w:t>A. 推行职工参与企业管理和决策的制度</w:t>
      </w:r>
    </w:p>
    <w:p>
      <w:pPr>
        <w:pStyle w:val="ListBullet2"/>
      </w:pPr>
      <w:r>
        <w:t>B. 实行部分职工的长期雇佣或终身雇佣制度</w:t>
      </w:r>
    </w:p>
    <w:p>
      <w:pPr>
        <w:pStyle w:val="ListBullet2"/>
      </w:pPr>
      <w:r>
        <w:t>C. 鼓励和推行职工通过购买股票等方式持有企业股份</w:t>
      </w:r>
    </w:p>
    <w:p>
      <w:pPr>
        <w:pStyle w:val="ListBullet2"/>
      </w:pPr>
      <w:r>
        <w:t>D. 家族企业中所有权和经营权的代际传承</w:t>
      </w:r>
    </w:p>
    <w:p>
      <w:r>
        <w:rPr>
          <w:sz w:val="20"/>
        </w:rPr>
        <w:t>正确答案：ABC</w:t>
      </w:r>
    </w:p>
    <w:p>
      <w:pPr>
        <w:pStyle w:val="ListNumber"/>
      </w:pPr>
      <w:r>
        <w:t>在资本主义社会中，工人阶级通过罢工等形式进行斗争，这不仅是其维护自身权益的重要手段，也是推动社会发展和变革的重要力量。关于工人大罢工的积极作用，下列说法正确的是（）。</w:t>
      </w:r>
    </w:p>
    <w:p>
      <w:pPr>
        <w:pStyle w:val="ListBullet2"/>
      </w:pPr>
      <w:r>
        <w:t>A. 它是工人阶级为争取和维护自身经济、政治权利而进行的有组织斗争</w:t>
      </w:r>
    </w:p>
    <w:p>
      <w:pPr>
        <w:pStyle w:val="ListBullet2"/>
      </w:pPr>
      <w:r>
        <w:t>B. 它是促使资本主义国家和垄断资本对生产关系进行调整，推动当代资本主义发生新变化的重要因素</w:t>
      </w:r>
    </w:p>
    <w:p>
      <w:pPr>
        <w:pStyle w:val="ListBullet2"/>
      </w:pPr>
      <w:r>
        <w:t>C. 它是对社会秩序的破坏，应受到国家的严厉镇压</w:t>
      </w:r>
    </w:p>
    <w:p>
      <w:pPr>
        <w:pStyle w:val="ListBullet2"/>
      </w:pPr>
      <w:r>
        <w:t>D. 它是损害国家形象和经济发展的行为</w:t>
      </w:r>
    </w:p>
    <w:p>
      <w:r>
        <w:rPr>
          <w:sz w:val="20"/>
        </w:rPr>
        <w:t>正确答案：AB</w:t>
      </w:r>
    </w:p>
    <w:p>
      <w:pPr>
        <w:pStyle w:val="ListNumber"/>
      </w:pPr>
      <w:r>
        <w:t>随着资本主义的发展，竞争的形式也发生了变化，从自由竞争演变为垄断竞争。与自由竞争相比，垄断竞争呈现出一些新的特点。下列选项中，属于垄断竞争主要特点的有（）。</w:t>
      </w:r>
    </w:p>
    <w:p>
      <w:pPr>
        <w:pStyle w:val="ListBullet2"/>
      </w:pPr>
      <w:r>
        <w:t>A. 规模大、时间长</w:t>
      </w:r>
    </w:p>
    <w:p>
      <w:pPr>
        <w:pStyle w:val="ListBullet2"/>
      </w:pPr>
      <w:r>
        <w:t>B. 手段残酷</w:t>
      </w:r>
    </w:p>
    <w:p>
      <w:pPr>
        <w:pStyle w:val="ListBullet2"/>
      </w:pPr>
      <w:r>
        <w:t>C. 程度激烈</w:t>
      </w:r>
    </w:p>
    <w:p>
      <w:pPr>
        <w:pStyle w:val="ListBullet2"/>
      </w:pPr>
      <w:r>
        <w:t>D. 破坏性强</w:t>
      </w:r>
    </w:p>
    <w:p>
      <w:r>
        <w:rPr>
          <w:sz w:val="20"/>
        </w:rPr>
        <w:t>正确答案：ABCD</w:t>
      </w:r>
    </w:p>
    <w:p>
      <w:pPr>
        <w:pStyle w:val="ListNumber"/>
      </w:pPr>
      <w:r>
        <w:t>国家垄断资本主义是垄断资本主义发展到一定阶段的产物，是国家政权和垄断资本日益融合的垄断资本主义。关于国家垄断资本主义的实质和作用，下列说法正确的有（）。</w:t>
      </w:r>
    </w:p>
    <w:p>
      <w:pPr>
        <w:pStyle w:val="ListBullet2"/>
      </w:pPr>
      <w:r>
        <w:t>A. 它在一定程度上适应了社会化大生产的要求，促进了社会生产力的发展</w:t>
      </w:r>
    </w:p>
    <w:p>
      <w:pPr>
        <w:pStyle w:val="ListBullet2"/>
      </w:pPr>
      <w:r>
        <w:t>B. 它通过国家政权的力量，进一步加强了对广大劳动人民的剥削和掠夺</w:t>
      </w:r>
    </w:p>
    <w:p>
      <w:pPr>
        <w:pStyle w:val="ListBullet2"/>
      </w:pPr>
      <w:r>
        <w:t>C. 它有利于协调垄断资产阶级内部的利益冲突，从而更好地保证了垄断资产阶级获取高额垄断利润</w:t>
      </w:r>
    </w:p>
    <w:p>
      <w:pPr>
        <w:pStyle w:val="ListBullet2"/>
      </w:pPr>
      <w:r>
        <w:t>D. 它是垄断资产阶级为适应新的历史条件，对资本主义生产关系进行的局部调整，旨在维护和巩固资本主义制度</w:t>
      </w:r>
    </w:p>
    <w:p>
      <w:r>
        <w:rPr>
          <w:sz w:val="20"/>
        </w:rPr>
        <w:t>正确答案：ABCD</w:t>
      </w:r>
    </w:p>
    <w:p>
      <w:pPr>
        <w:pStyle w:val="ListNumber"/>
      </w:pPr>
      <w:r>
        <w:t>金融垄断资本是垄断资本主义发展到高级阶段的突出特征，它在经济生活中扮演着日益重要的角色。关于金融垄断资本的性质和影响，下列说法正确的有（）。</w:t>
      </w:r>
    </w:p>
    <w:p>
      <w:pPr>
        <w:pStyle w:val="ListBullet2"/>
      </w:pPr>
      <w:r>
        <w:t>A. 它在一定时期内，通过金融手段的运用，促进了资本的集中和积累，推动了资本主义经济的发展</w:t>
      </w:r>
    </w:p>
    <w:p>
      <w:pPr>
        <w:pStyle w:val="ListBullet2"/>
      </w:pPr>
      <w:r>
        <w:t>B. 它的过度膨胀导致经济过度虚拟化，使得金融脱离实体经济，从而引发金融危机频繁发生</w:t>
      </w:r>
    </w:p>
    <w:p>
      <w:pPr>
        <w:pStyle w:val="ListBullet2"/>
      </w:pPr>
      <w:r>
        <w:t>C. 金融垄断资本的过度发展，不仅加剧了资本主义经济的内在矛盾，也可能给资本主义经济带来系统性风险和灾难</w:t>
      </w:r>
    </w:p>
    <w:p>
      <w:pPr>
        <w:pStyle w:val="ListBullet2"/>
      </w:pPr>
      <w:r>
        <w:t>D. 金融垄断资本的全球扩张和过度发展，其风险和危机的影响已超越国界，可能给全球经济带来严重的冲击和灾难</w:t>
      </w:r>
    </w:p>
    <w:p>
      <w:r>
        <w:rPr>
          <w:sz w:val="20"/>
        </w:rPr>
        <w:t>正确答案：ABCD</w:t>
      </w:r>
    </w:p>
    <w:p>
      <w:pPr>
        <w:pStyle w:val="ListNumber"/>
      </w:pPr>
      <w:r>
        <w:t>在经济全球化进程中，跨国公司扮演着重要角色。这类公司通常在多个国家拥有或控制生产、销售或其他业务活动。跨国公司又称（），它们最初主要是在发达资本主义国家中建立的大型企业。</w:t>
      </w:r>
    </w:p>
    <w:p>
      <w:pPr>
        <w:pStyle w:val="ListBullet2"/>
      </w:pPr>
      <w:r>
        <w:t>A. 国企</w:t>
      </w:r>
    </w:p>
    <w:p>
      <w:pPr>
        <w:pStyle w:val="ListBullet2"/>
      </w:pPr>
      <w:r>
        <w:t>B. 多国公司</w:t>
      </w:r>
    </w:p>
    <w:p>
      <w:pPr>
        <w:pStyle w:val="ListBullet2"/>
      </w:pPr>
      <w:r>
        <w:t>C. 国际公司</w:t>
      </w:r>
    </w:p>
    <w:p>
      <w:pPr>
        <w:pStyle w:val="ListBullet2"/>
      </w:pPr>
      <w:r>
        <w:t>D. 私企</w:t>
      </w:r>
    </w:p>
    <w:p>
      <w:r>
        <w:rPr>
          <w:sz w:val="20"/>
        </w:rPr>
        <w:t>正确答案：BC</w:t>
      </w:r>
    </w:p>
    <w:p>
      <w:pPr>
        <w:pStyle w:val="ListNumber"/>
      </w:pPr>
      <w:r>
        <w:t>跨国公司是经济全球化深入发展的重要载体，其独特的运营模式和组织形式使其在全球经济中占据举足轻重的地位。关于跨国公司的主要特征，下列选项中表述正确的有（）。</w:t>
      </w:r>
    </w:p>
    <w:p>
      <w:pPr>
        <w:pStyle w:val="ListBullet2"/>
      </w:pPr>
      <w:r>
        <w:t>A. 它们通过对外直接投资，将资本投向其他国家和地区</w:t>
      </w:r>
    </w:p>
    <w:p>
      <w:pPr>
        <w:pStyle w:val="ListBullet2"/>
      </w:pPr>
      <w:r>
        <w:t>B. 它们在东道国设立子公司、分公司或分支机构，形成全球性的生产和销售网络</w:t>
      </w:r>
    </w:p>
    <w:p>
      <w:pPr>
        <w:pStyle w:val="ListBullet2"/>
      </w:pPr>
      <w:r>
        <w:t>C.  它们在全球范围内进行跨国或国际性的生产、销售、采购、研发、金融等多种经营活动</w:t>
      </w:r>
    </w:p>
    <w:p>
      <w:pPr>
        <w:pStyle w:val="ListBullet2"/>
      </w:pPr>
      <w:r>
        <w:t>D. 它们凭借其技术、资本、市场等优势，在全球范围内获取高额垄断利润</w:t>
      </w:r>
    </w:p>
    <w:p>
      <w:r>
        <w:rPr>
          <w:sz w:val="20"/>
        </w:rPr>
        <w:t>正确答案：ABCD</w:t>
      </w:r>
    </w:p>
    <w:p>
      <w:pPr>
        <w:pStyle w:val="ListNumber"/>
      </w:pPr>
      <w:r>
        <w:t>在资本主义发展过程中，垄断的形成并未完全取代竞争，而是使竞争呈现出新的特点。关于垄断与竞争之间的关系，下列说法正确的有（）。</w:t>
      </w:r>
    </w:p>
    <w:p>
      <w:pPr>
        <w:pStyle w:val="ListBullet2"/>
      </w:pPr>
      <w:r>
        <w:t>A. 垄断是在自由竞争发展到一定阶段，生产和资本高度集中的基础上产生的</w:t>
      </w:r>
    </w:p>
    <w:p>
      <w:pPr>
        <w:pStyle w:val="ListBullet2"/>
      </w:pPr>
      <w:r>
        <w:t>B. 垄断的出现并没有也不可能消除竞争，竞争依然是资本主义经济运行的基本规律</w:t>
      </w:r>
    </w:p>
    <w:p>
      <w:pPr>
        <w:pStyle w:val="ListBullet2"/>
      </w:pPr>
      <w:r>
        <w:t>C. 垄断不仅没有消除竞争，反而使竞争的形式更加多样化，内容更加复杂，程度更加激烈</w:t>
      </w:r>
    </w:p>
    <w:p>
      <w:pPr>
        <w:pStyle w:val="ListBullet2"/>
      </w:pPr>
      <w:r>
        <w:t>D. 在垄断资本主义阶段，垄断与竞争相互渗透、相互作用，呈现出并存的局面</w:t>
      </w:r>
    </w:p>
    <w:p>
      <w:r>
        <w:rPr>
          <w:sz w:val="20"/>
        </w:rPr>
        <w:t>正确答案：ABCD</w:t>
      </w:r>
    </w:p>
    <w:p>
      <w:pPr>
        <w:pStyle w:val="ListNumber"/>
      </w:pPr>
      <w:r>
        <w:t>在垄断资本主义阶段，尽管垄断占据主导地位，但竞争并未消失，反而呈现出与自由竞争时期不同的新特点。关于垄断时期竞争的特点，下列选项中表述正确的有（）。</w:t>
      </w:r>
    </w:p>
    <w:p>
      <w:pPr>
        <w:pStyle w:val="ListBullet2"/>
      </w:pPr>
      <w:r>
        <w:t>A. 竞争的目的在于争夺和瓜分高额垄断利润，这是垄断时期竞争的根本动力</w:t>
      </w:r>
    </w:p>
    <w:p>
      <w:pPr>
        <w:pStyle w:val="ListBullet2"/>
      </w:pPr>
      <w:r>
        <w:t>B. 竞争的手段更加多样化，不仅包括价格竞争，还包括非价格竞争，如技术创新、品牌营销、服务质量、兼并收购等</w:t>
      </w:r>
    </w:p>
    <w:p>
      <w:pPr>
        <w:pStyle w:val="ListBullet2"/>
      </w:pPr>
      <w:r>
        <w:t>C. 竞争的激烈程度空前提高，表现为你死我活的残酷斗争，且具有更强的持久性</w:t>
      </w:r>
    </w:p>
    <w:p>
      <w:pPr>
        <w:pStyle w:val="ListBullet2"/>
      </w:pPr>
      <w:r>
        <w:t>D. 竞争的范围更加广泛，从国内市场扩展到国际市场，从经济领域渗透到政治、文化等领域</w:t>
      </w:r>
    </w:p>
    <w:p>
      <w:r>
        <w:rPr>
          <w:sz w:val="20"/>
        </w:rPr>
        <w:t>正确答案：ABCD</w:t>
      </w:r>
    </w:p>
    <w:p>
      <w:pPr>
        <w:pStyle w:val="ListNumber"/>
      </w:pPr>
      <w:r>
        <w:t>垄断价格是垄断组织凭借其垄断地位，在市场上规定的高于或低于生产成本的价格。关于垄断价格的形成和特点，下列说法正确的有（）。</w:t>
      </w:r>
    </w:p>
    <w:p>
      <w:pPr>
        <w:pStyle w:val="ListBullet2"/>
      </w:pPr>
      <w:r>
        <w:t>A. 垄断价格并非完全是垄断组织随意的人为定价，它仍然受到市场规律的制约</w:t>
      </w:r>
    </w:p>
    <w:p>
      <w:pPr>
        <w:pStyle w:val="ListBullet2"/>
      </w:pPr>
      <w:r>
        <w:t>B. 垄断价格的制定会受到替代品竞争的制约，如果替代品价格过低，会影响垄断产品的销售</w:t>
      </w:r>
    </w:p>
    <w:p>
      <w:pPr>
        <w:pStyle w:val="ListBullet2"/>
      </w:pPr>
      <w:r>
        <w:t>C. 垄断价格的制定会受到市场需求量的制约，过高的价格可能导致需求量大幅下降</w:t>
      </w:r>
    </w:p>
    <w:p>
      <w:pPr>
        <w:pStyle w:val="ListBullet2"/>
      </w:pPr>
      <w:r>
        <w:t>D. 垄断价格的形成虽然表现为价格偏离价值，但它并没有根本违背价值规律，而是价值规律在垄断条件下的特殊表现形式</w:t>
      </w:r>
    </w:p>
    <w:p>
      <w:r>
        <w:rPr>
          <w:sz w:val="20"/>
        </w:rPr>
        <w:t>正确答案：BC</w:t>
      </w:r>
    </w:p>
    <w:p>
      <w:pPr>
        <w:pStyle w:val="ListNumber"/>
      </w:pPr>
      <w:r>
        <w:t>马克思主义科学社会主义理论深刻揭示了人类社会发展的客观规律，指出社会主义最终将取代资本主义。然而，这一历史性变革的实现并非一蹴而就，而是具有其自身的特点。关于社会主义代替资本主义的过程，下列说法正确的有（）。</w:t>
      </w:r>
    </w:p>
    <w:p>
      <w:pPr>
        <w:pStyle w:val="ListBullet2"/>
      </w:pPr>
      <w:r>
        <w:t>A. 这是一个长期的历史过程，其实现需要经历漫长的发展阶段和艰苦的探索</w:t>
      </w:r>
    </w:p>
    <w:p>
      <w:pPr>
        <w:pStyle w:val="ListBullet2"/>
      </w:pPr>
      <w:r>
        <w:t>B. 这是一个曲折的历史过程，其间可能会遭遇各种困难、挫折，甚至出现暂时的倒退</w:t>
      </w:r>
    </w:p>
    <w:p>
      <w:pPr>
        <w:pStyle w:val="ListBullet2"/>
      </w:pPr>
      <w:r>
        <w:t>C. 这是一个复杂的历史过程，它不仅涉及经济基础的变革，还包括上层建筑在政治、文化、思想等领域的深刻转型</w:t>
      </w:r>
    </w:p>
    <w:p>
      <w:pPr>
        <w:pStyle w:val="ListBullet2"/>
      </w:pPr>
      <w:r>
        <w:t>D. 这是一个渐进的历史过程，需要通过不断积累和发展，逐步实现社会形态的更替</w:t>
      </w:r>
    </w:p>
    <w:p>
      <w:r>
        <w:rPr>
          <w:sz w:val="20"/>
        </w:rPr>
        <w:t>正确答案：ABCD</w:t>
      </w:r>
    </w:p>
    <w:p>
      <w:pPr>
        <w:pStyle w:val="ListNumber"/>
      </w:pPr>
      <w:r>
        <w:t>在垄断资本主义阶段，国家对经济生活的干预日益成为常态。这种干预并非偶然，而是垄断资本自身发展的内在要求。关于垄断资本要求国家干预经济生活的原因，下列说法正确的有（）。</w:t>
      </w:r>
    </w:p>
    <w:p>
      <w:pPr>
        <w:pStyle w:val="ListBullet2"/>
      </w:pPr>
      <w:r>
        <w:t>A. 社会化大生产要求国民经济协调发展，需要国家参与经济调节</w:t>
      </w:r>
    </w:p>
    <w:p>
      <w:pPr>
        <w:pStyle w:val="ListBullet2"/>
      </w:pPr>
      <w:r>
        <w:t>B. 国内垄断资本需要国家支持以加强竞争的能力</w:t>
      </w:r>
    </w:p>
    <w:p>
      <w:pPr>
        <w:pStyle w:val="ListBullet2"/>
      </w:pPr>
      <w:r>
        <w:t>C. 社会化大生产需要巨额投资，要求国家直接经营或资助</w:t>
      </w:r>
    </w:p>
    <w:p>
      <w:pPr>
        <w:pStyle w:val="ListBullet2"/>
      </w:pPr>
      <w:r>
        <w:t>D. 生产过剩问题日趋严重，需要借助国家力量以扩大国内外市场</w:t>
      </w:r>
    </w:p>
    <w:p>
      <w:r>
        <w:rPr>
          <w:sz w:val="20"/>
        </w:rPr>
        <w:t>正确答案：ABCD</w:t>
      </w:r>
    </w:p>
    <w:p>
      <w:pPr>
        <w:pStyle w:val="ListNumber"/>
      </w:pPr>
      <w:r>
        <w:t>在垄断资本主义条件下，垄断组织凭借其在生产和流通中的支配地位，能够对商品价格施加影响，形成垄断价格。关于垄断价格的理解，下列说法正确的有（）。</w:t>
      </w:r>
    </w:p>
    <w:p>
      <w:pPr>
        <w:pStyle w:val="ListBullet2"/>
      </w:pPr>
      <w:r>
        <w:t>A. 垄断价格是垄断组织获取高额垄断利润的主要手段，通过控制市场供求关系来实现</w:t>
      </w:r>
    </w:p>
    <w:p>
      <w:pPr>
        <w:pStyle w:val="ListBullet2"/>
      </w:pPr>
      <w:r>
        <w:t>B. 垄断价格包括垄断高价和垄断低价两种形式，前者用于销售产品，后者用于采购原材料或劳务</w:t>
      </w:r>
    </w:p>
    <w:p>
      <w:pPr>
        <w:pStyle w:val="ListBullet2"/>
      </w:pPr>
      <w:r>
        <w:t>C. 垄断价格是垄断组织凭借其独占或寡头垄断地位，在市场上人为规定的价格，具有一定的随意性</w:t>
      </w:r>
    </w:p>
    <w:p>
      <w:pPr>
        <w:pStyle w:val="ListBullet2"/>
      </w:pPr>
      <w:r>
        <w:t>D. 垄断价格的形成，虽然使垄断组织获得了超额利润，但它并没有增加社会总产品的价值总量，只是改变了价值的分配格局</w:t>
      </w:r>
    </w:p>
    <w:p>
      <w:r>
        <w:rPr>
          <w:sz w:val="20"/>
        </w:rPr>
        <w:t>正确答案：ABC</w:t>
      </w:r>
    </w:p>
    <w:p>
      <w:pPr>
        <w:pStyle w:val="ListNumber"/>
      </w:pPr>
      <w:r>
        <w:t>在资本主义发展到一定阶段，自由竞争逐渐被垄断所取代。垄断的形成是多种因素综合作用的结果，它标志着资本主义发展进入了一个新的历史阶段。关于垄断形成的原因，下列说法正确的有（）。</w:t>
      </w:r>
    </w:p>
    <w:p>
      <w:pPr>
        <w:pStyle w:val="ListBullet2"/>
      </w:pPr>
      <w:r>
        <w:t>A. 生产的高度集中是垄断形成的物质基础和必然结果，少数大企业在生产中占据主导地位</w:t>
      </w:r>
    </w:p>
    <w:p>
      <w:pPr>
        <w:pStyle w:val="ListBullet2"/>
      </w:pPr>
      <w:r>
        <w:t>B. 资本的高度集中，即大量资本集中于少数大企业手中，是垄断形成的直接原因和重要途径</w:t>
      </w:r>
    </w:p>
    <w:p>
      <w:pPr>
        <w:pStyle w:val="ListBullet2"/>
      </w:pPr>
      <w:r>
        <w:t>C. 少数大型企业为了避免在激烈竞争中两败俱伤，通过协议、联合等方式，形成垄断，以获取稳定的高额利润</w:t>
      </w:r>
    </w:p>
    <w:p>
      <w:pPr>
        <w:pStyle w:val="ListBullet2"/>
      </w:pPr>
      <w:r>
        <w:t>D. 随着企业规模的不断扩大，其在市场上的影响力增强，形成了对竞争的限制，从而为垄断的产生创造了条件</w:t>
      </w:r>
    </w:p>
    <w:p>
      <w:r>
        <w:rPr>
          <w:sz w:val="20"/>
        </w:rPr>
        <w:t>正确答案：ABCD</w:t>
      </w:r>
    </w:p>
    <w:p>
      <w:pPr>
        <w:pStyle w:val="ListNumber"/>
      </w:pPr>
      <w:r>
        <w:t>私人垄断资本主义发展到一定阶段，国家开始大规模干预经济生活，从而形成了国家垄断资本主义。这一转变是资本主义发展史上的一个重要现象。关于私人垄断资本主义向国家垄断资本主义发展的理解，下列说法正确的有（）。</w:t>
      </w:r>
    </w:p>
    <w:p>
      <w:pPr>
        <w:pStyle w:val="ListBullet2"/>
      </w:pPr>
      <w:r>
        <w:t>A. 这一发展反映了生产社会化程度的进一步提高，要求国家对经济进行更广泛、更深入的协调和管理</w:t>
      </w:r>
    </w:p>
    <w:p>
      <w:pPr>
        <w:pStyle w:val="ListBullet2"/>
      </w:pPr>
      <w:r>
        <w:t>B. 它是资本主义基本矛盾，即生产社会化和生产资料私人占有之间的矛盾日益激化的必然结果，国家干预旨在缓和这一矛盾</w:t>
      </w:r>
    </w:p>
    <w:p>
      <w:pPr>
        <w:pStyle w:val="ListBullet2"/>
      </w:pPr>
      <w:r>
        <w:t>C. 国家垄断资本主义虽然在一定程度上缓和了资本主义的某些矛盾，但它并不能从根本上解决资本主义社会的基本矛盾</w:t>
      </w:r>
    </w:p>
    <w:p>
      <w:pPr>
        <w:pStyle w:val="ListBullet2"/>
      </w:pPr>
      <w:r>
        <w:t>D. 这一发展是资本主义生产关系在特定历史条件下，为了适应生产力发展而进行的一种具体形式的调整和变化</w:t>
      </w:r>
    </w:p>
    <w:p>
      <w:r>
        <w:rPr>
          <w:sz w:val="20"/>
        </w:rPr>
        <w:t>正确答案：ABD</w:t>
      </w:r>
    </w:p>
    <w:p>
      <w:pPr>
        <w:pStyle w:val="ListNumber"/>
      </w:pPr>
      <w:r>
        <w:t>在资本主义社会里，银行垄断资本和工业垄断资本密切地融合在一起，产生了一种新型的垄断资本，即金融资本。在金融资本形成的基础上，产生了金融寡头。金融寡头操作、控制社会的主要方式有（）。</w:t>
      </w:r>
    </w:p>
    <w:p>
      <w:pPr>
        <w:pStyle w:val="ListBullet2"/>
      </w:pPr>
      <w:r>
        <w:t>A. 通过“参与制”实现其在经济领域中的统治</w:t>
      </w:r>
    </w:p>
    <w:p>
      <w:pPr>
        <w:pStyle w:val="ListBullet2"/>
      </w:pPr>
      <w:r>
        <w:t>B. 通过同政府的 “个人联合”实现其对国家机器的控制</w:t>
      </w:r>
    </w:p>
    <w:p>
      <w:pPr>
        <w:pStyle w:val="ListBullet2"/>
      </w:pPr>
      <w:r>
        <w:t>C. 通过政策咨询机构影响和左右内外政策</w:t>
      </w:r>
    </w:p>
    <w:p>
      <w:pPr>
        <w:pStyle w:val="ListBullet2"/>
      </w:pPr>
      <w:r>
        <w:t>D. 通过新闻媒体影响引导国民思想意识</w:t>
      </w:r>
    </w:p>
    <w:p>
      <w:r>
        <w:rPr>
          <w:sz w:val="20"/>
        </w:rPr>
        <w:t>正确答案：ABCD</w:t>
      </w:r>
    </w:p>
    <w:p>
      <w:pPr>
        <w:pStyle w:val="ListNumber"/>
      </w:pPr>
      <w:r>
        <w:t>国家垄断资本主义是垄断资本主义发展到一定阶段的产物，其主要特征是国家政权和私人垄断资本日益融合。这种融合体现在多种形式上，共同构成了国家垄断资本主义的运行机制。关于国家垄断资本主义的主要形式，下列说法正确的有（）。</w:t>
      </w:r>
    </w:p>
    <w:p>
      <w:pPr>
        <w:pStyle w:val="ListBullet2"/>
      </w:pPr>
      <w:r>
        <w:t>A. 国家所有并直接经营的企业，如国有铁路、邮政、能源等部门，是国家垄断资本主义的重要组成部分</w:t>
      </w:r>
    </w:p>
    <w:p>
      <w:pPr>
        <w:pStyle w:val="ListBullet2"/>
      </w:pPr>
      <w:r>
        <w:t>B. 国家与私人垄断资本共同投资、共同经营的企业，即混合所有制企业，是国家垄断资本主义的常见形式</w:t>
      </w:r>
    </w:p>
    <w:p>
      <w:pPr>
        <w:pStyle w:val="ListBullet2"/>
      </w:pPr>
      <w:r>
        <w:t>C. 国家通过财政补贴、税收优惠、信贷支持、科研投入等方式，直接或间接参与私人垄断资本的再生产过程</w:t>
      </w:r>
    </w:p>
    <w:p>
      <w:pPr>
        <w:pStyle w:val="ListBullet2"/>
      </w:pPr>
      <w:r>
        <w:t>D. 国家通过制定和实施宏观经济政策（如财政政策、货币政策）以及对微观经济活动进行规章制度的制定和管理，对经济运行进行调控</w:t>
      </w:r>
    </w:p>
    <w:p>
      <w:r>
        <w:rPr>
          <w:sz w:val="20"/>
        </w:rPr>
        <w:t>正确答案：ABCD</w:t>
      </w:r>
    </w:p>
    <w:p>
      <w:pPr>
        <w:pStyle w:val="ListNumber"/>
      </w:pPr>
      <w:r>
        <w:t>经济全球化实质上是以发达资本主义国家为主导的经济运动，所以发达国家是经济全球化的最大受益者。这是因为（）。</w:t>
      </w:r>
    </w:p>
    <w:p>
      <w:pPr>
        <w:pStyle w:val="ListBullet2"/>
      </w:pPr>
      <w:r>
        <w:t>A. 发达国家在经济和科技上具有优势</w:t>
      </w:r>
    </w:p>
    <w:p>
      <w:pPr>
        <w:pStyle w:val="ListBullet2"/>
      </w:pPr>
      <w:r>
        <w:t>B. 当前的国际经济规则主要是由发达国家制定的</w:t>
      </w:r>
    </w:p>
    <w:p>
      <w:pPr>
        <w:pStyle w:val="ListBullet2"/>
      </w:pPr>
      <w:r>
        <w:t>C. 发达国家在世界贸易中居于主导地位</w:t>
      </w:r>
    </w:p>
    <w:p>
      <w:pPr>
        <w:pStyle w:val="ListBullet2"/>
      </w:pPr>
      <w:r>
        <w:t>D. 发达国家的财富不断积累</w:t>
      </w:r>
    </w:p>
    <w:p>
      <w:r>
        <w:rPr>
          <w:sz w:val="20"/>
        </w:rPr>
        <w:t>正确答案：ABC</w:t>
      </w:r>
    </w:p>
    <w:p>
      <w:pPr>
        <w:pStyle w:val="ListNumber"/>
      </w:pPr>
      <w:r>
        <w:t>西方国家大型企业资本所有权与控制权分离后，拥有所有权的资本家（）。</w:t>
      </w:r>
    </w:p>
    <w:p>
      <w:pPr>
        <w:pStyle w:val="ListBullet2"/>
      </w:pPr>
      <w:r>
        <w:t>A. 一般不直接经营管理企业</w:t>
      </w:r>
    </w:p>
    <w:p>
      <w:pPr>
        <w:pStyle w:val="ListBullet2"/>
      </w:pPr>
      <w:r>
        <w:t>B. 仍然经营管理企业</w:t>
      </w:r>
    </w:p>
    <w:p>
      <w:pPr>
        <w:pStyle w:val="ListBullet2"/>
      </w:pPr>
      <w:r>
        <w:t>C. 靠有价证券的利息收入为主</w:t>
      </w:r>
    </w:p>
    <w:p>
      <w:pPr>
        <w:pStyle w:val="ListBullet2"/>
      </w:pPr>
      <w:r>
        <w:t>D. 成为食利者阶层的代表</w:t>
      </w:r>
    </w:p>
    <w:p>
      <w:r>
        <w:rPr>
          <w:sz w:val="20"/>
        </w:rPr>
        <w:t>正确答案：ACD</w:t>
      </w:r>
    </w:p>
    <w:p>
      <w:pPr>
        <w:pStyle w:val="ListNumber"/>
      </w:pPr>
      <w:r>
        <w:t>第二次世界大战后，西方国家跨国公司迅速发展是由于（）。</w:t>
      </w:r>
    </w:p>
    <w:p>
      <w:pPr>
        <w:pStyle w:val="ListBullet2"/>
      </w:pPr>
      <w:r>
        <w:t>A. 生产力发展的需要</w:t>
      </w:r>
    </w:p>
    <w:p>
      <w:pPr>
        <w:pStyle w:val="ListBullet2"/>
      </w:pPr>
      <w:r>
        <w:t>B. 国内外市场竞争的需要</w:t>
      </w:r>
    </w:p>
    <w:p>
      <w:pPr>
        <w:pStyle w:val="ListBullet2"/>
      </w:pPr>
      <w:r>
        <w:t>C. 资本输出的需要</w:t>
      </w:r>
    </w:p>
    <w:p>
      <w:pPr>
        <w:pStyle w:val="ListBullet2"/>
      </w:pPr>
      <w:r>
        <w:t>D. 争夺国际垄断地位的需要</w:t>
      </w:r>
    </w:p>
    <w:p>
      <w:r>
        <w:rPr>
          <w:sz w:val="20"/>
        </w:rPr>
        <w:t>正确答案：ABCD</w:t>
      </w:r>
    </w:p>
    <w:p>
      <w:pPr>
        <w:pStyle w:val="ListNumber"/>
      </w:pPr>
      <w:r>
        <w:t>国家垄断资本主义是国家政权和私人垄断资本融合在一起的垄断资本主义，第二次世界大战结束以来，在国家垄断资本主义得到充分发展的同时，资本主义国家通过宏观调节和微观规制对生产、流通、分配和消费各个环节的干预也更加深入。其中，微观规制的类型主要有（）。</w:t>
      </w:r>
    </w:p>
    <w:p>
      <w:pPr>
        <w:pStyle w:val="ListBullet2"/>
      </w:pPr>
      <w:r>
        <w:t>A. 公共生活规则</w:t>
      </w:r>
    </w:p>
    <w:p>
      <w:pPr>
        <w:pStyle w:val="ListBullet2"/>
      </w:pPr>
      <w:r>
        <w:t>B. 公共事业规则</w:t>
      </w:r>
    </w:p>
    <w:p>
      <w:pPr>
        <w:pStyle w:val="ListBullet2"/>
      </w:pPr>
      <w:r>
        <w:t>C. 社会经济规则</w:t>
      </w:r>
    </w:p>
    <w:p>
      <w:pPr>
        <w:pStyle w:val="ListBullet2"/>
      </w:pPr>
      <w:r>
        <w:t>D. 反托拉斯法</w:t>
      </w:r>
    </w:p>
    <w:p>
      <w:r>
        <w:rPr>
          <w:sz w:val="20"/>
        </w:rPr>
        <w:t>正确答案：BCD</w:t>
      </w:r>
    </w:p>
    <w:p>
      <w:pPr>
        <w:pStyle w:val="ListNumber"/>
      </w:pPr>
      <w:r>
        <w:t>尽管垄断在一定程度上限制了自由竞争，但它并未消除竞争，反而使竞争呈现出更为激烈和复杂的特点。这是因为（）。</w:t>
      </w:r>
    </w:p>
    <w:p>
      <w:pPr>
        <w:pStyle w:val="ListBullet2"/>
      </w:pPr>
      <w:r>
        <w:t>A. 垄断没有消除产生竞争的经济条件</w:t>
      </w:r>
    </w:p>
    <w:p>
      <w:pPr>
        <w:pStyle w:val="ListBullet2"/>
      </w:pPr>
      <w:r>
        <w:t>B. 垄断必须通过竞争来维持</w:t>
      </w:r>
    </w:p>
    <w:p>
      <w:pPr>
        <w:pStyle w:val="ListBullet2"/>
      </w:pPr>
      <w:r>
        <w:t>C. 任何垄断组织都不可能囊括包罗万象的社会生产</w:t>
      </w:r>
    </w:p>
    <w:p>
      <w:pPr>
        <w:pStyle w:val="ListBullet2"/>
      </w:pPr>
      <w:r>
        <w:t>D. 垄断没有改变价值规律作用的形式</w:t>
      </w:r>
    </w:p>
    <w:p>
      <w:r>
        <w:rPr>
          <w:sz w:val="20"/>
        </w:rPr>
        <w:t>正确答案：ABC</w:t>
      </w:r>
    </w:p>
    <w:p>
      <w:pPr>
        <w:pStyle w:val="ListNumber"/>
      </w:pPr>
      <w:r>
        <w:t>垄断资本向世界范围扩展的基本形式有（）。</w:t>
      </w:r>
    </w:p>
    <w:p>
      <w:pPr>
        <w:pStyle w:val="ListBullet2"/>
      </w:pPr>
      <w:r>
        <w:t>A. 国家资本输出</w:t>
      </w:r>
    </w:p>
    <w:p>
      <w:pPr>
        <w:pStyle w:val="ListBullet2"/>
      </w:pPr>
      <w:r>
        <w:t>B. 借贷资本输出</w:t>
      </w:r>
    </w:p>
    <w:p>
      <w:pPr>
        <w:pStyle w:val="ListBullet2"/>
      </w:pPr>
      <w:r>
        <w:t>C. 生产资本输出</w:t>
      </w:r>
    </w:p>
    <w:p>
      <w:pPr>
        <w:pStyle w:val="ListBullet2"/>
      </w:pPr>
      <w:r>
        <w:t>D. 商品资本输出</w:t>
      </w:r>
    </w:p>
    <w:p>
      <w:r>
        <w:rPr>
          <w:sz w:val="20"/>
        </w:rPr>
        <w:t>正确答案：BCD</w:t>
      </w:r>
    </w:p>
    <w:p>
      <w:pPr>
        <w:pStyle w:val="ListNumber"/>
      </w:pPr>
      <w:r>
        <w:t>在国家垄断资本主义条件下，国家资本所有制是其重要组成部分。对资本主义国家的国家资本所有制，我们应有全面而深刻的认识。下列关于资本主义国家的国家资本所有制的理解，说法正确的有（）。</w:t>
      </w:r>
    </w:p>
    <w:p>
      <w:pPr>
        <w:pStyle w:val="ListBullet2"/>
      </w:pPr>
      <w:r>
        <w:t>A. 国家作为出资人，拥有国有企业的所有权和控制权</w:t>
      </w:r>
    </w:p>
    <w:p>
      <w:pPr>
        <w:pStyle w:val="ListBullet2"/>
      </w:pPr>
      <w:r>
        <w:t>B. 国有企业的重要职能是推行政府的社会政策和经济政策，为私人垄断资本的发展提供服务和保障</w:t>
      </w:r>
    </w:p>
    <w:p>
      <w:pPr>
        <w:pStyle w:val="ListBullet2"/>
      </w:pPr>
      <w:r>
        <w:t>C. 是一种基于资本雇佣劳动的垄断资本集体所有制</w:t>
      </w:r>
    </w:p>
    <w:p>
      <w:pPr>
        <w:pStyle w:val="ListBullet2"/>
      </w:pPr>
      <w:r>
        <w:t>D. 所有制的性质仍然是资本主义性质，体现着总资本家剥削雇佣劳动者的关系</w:t>
      </w:r>
    </w:p>
    <w:p>
      <w:r>
        <w:rPr>
          <w:sz w:val="20"/>
        </w:rPr>
        <w:t>正确答案：ABD</w:t>
      </w:r>
    </w:p>
    <w:p>
      <w:pPr>
        <w:pStyle w:val="ListNumber"/>
      </w:pPr>
      <w:r>
        <w:t>当代资本主义发生了很多新变化，其实质是（）。</w:t>
      </w:r>
    </w:p>
    <w:p>
      <w:pPr>
        <w:pStyle w:val="ListBullet2"/>
      </w:pPr>
      <w:r>
        <w:t>A. 从根本上说是人类社会发展一般规律和资本主义经济规律作用的结果</w:t>
      </w:r>
    </w:p>
    <w:p>
      <w:pPr>
        <w:pStyle w:val="ListBullet2"/>
      </w:pPr>
      <w:r>
        <w:t>B. 是在资本主义制度基本框架内的变化，资本主义生产关系的根本性质没有发生变化</w:t>
      </w:r>
    </w:p>
    <w:p>
      <w:pPr>
        <w:pStyle w:val="ListBullet2"/>
      </w:pPr>
      <w:r>
        <w:t>C. 触动了资本主义统治的根基，改变了资本主义制度的性质</w:t>
      </w:r>
    </w:p>
    <w:p>
      <w:pPr>
        <w:pStyle w:val="ListBullet2"/>
      </w:pPr>
      <w:r>
        <w:t>D. 说明马克思主义关于资本主义的基本原理失效了</w:t>
      </w:r>
    </w:p>
    <w:p>
      <w:r>
        <w:rPr>
          <w:sz w:val="20"/>
        </w:rPr>
        <w:t>正确答案：AB</w:t>
      </w:r>
    </w:p>
    <w:p>
      <w:pPr>
        <w:pStyle w:val="ListNumber"/>
      </w:pPr>
      <w:r>
        <w:t>资本主义向社会主义过渡必然是一个复杂的、长期的历史过程，因为（）。</w:t>
      </w:r>
    </w:p>
    <w:p>
      <w:pPr>
        <w:pStyle w:val="ListBullet2"/>
      </w:pPr>
      <w:r>
        <w:t>A. 任何形态的存在都有其相对稳定性，从产生到消亡都要经过相当长的时间跨度</w:t>
      </w:r>
    </w:p>
    <w:p>
      <w:pPr>
        <w:pStyle w:val="ListBullet2"/>
      </w:pPr>
      <w:r>
        <w:t>B. 资本主义发展的不平衡性决定了过渡的长期性</w:t>
      </w:r>
    </w:p>
    <w:p>
      <w:pPr>
        <w:pStyle w:val="ListBullet2"/>
      </w:pPr>
      <w:r>
        <w:t>C. 当代资本主义的发展，还显示出生产关系对生产力容纳的空间</w:t>
      </w:r>
    </w:p>
    <w:p>
      <w:pPr>
        <w:pStyle w:val="ListBullet2"/>
      </w:pPr>
      <w:r>
        <w:t>D. 资本主义商品经济还需要大的发展</w:t>
      </w:r>
    </w:p>
    <w:p>
      <w:r>
        <w:rPr>
          <w:sz w:val="20"/>
        </w:rPr>
        <w:t>正确答案：ABC</w:t>
      </w:r>
    </w:p>
    <w:p>
      <w:pPr>
        <w:pStyle w:val="ListNumber"/>
      </w:pPr>
      <w:r>
        <w:t>从历史的角度看，资本主义生产资料所有制的变化形式有（）。</w:t>
      </w:r>
    </w:p>
    <w:p>
      <w:pPr>
        <w:pStyle w:val="ListBullet2"/>
      </w:pPr>
      <w:r>
        <w:t>A. 个体资本所有制</w:t>
      </w:r>
    </w:p>
    <w:p>
      <w:pPr>
        <w:pStyle w:val="ListBullet2"/>
      </w:pPr>
      <w:r>
        <w:t>B. 私人股份所有制</w:t>
      </w:r>
    </w:p>
    <w:p>
      <w:pPr>
        <w:pStyle w:val="ListBullet2"/>
      </w:pPr>
      <w:r>
        <w:t>C. 国家资本所有制</w:t>
      </w:r>
    </w:p>
    <w:p>
      <w:pPr>
        <w:pStyle w:val="ListBullet2"/>
      </w:pPr>
      <w:r>
        <w:t>D. 法人资本所有制</w:t>
      </w:r>
    </w:p>
    <w:p>
      <w:r>
        <w:rPr>
          <w:sz w:val="20"/>
        </w:rPr>
        <w:t>正确答案：ABCD</w:t>
      </w:r>
    </w:p>
    <w:p>
      <w:pPr>
        <w:pStyle w:val="ListNumber"/>
      </w:pPr>
      <w:r>
        <w:t>当代资本主义新变化的实质是（）。</w:t>
      </w:r>
    </w:p>
    <w:p>
      <w:pPr>
        <w:pStyle w:val="ListBullet2"/>
      </w:pPr>
      <w:r>
        <w:t>A. 资本主义社会生产力的发展，要求对生产关系进行自我调整</w:t>
      </w:r>
    </w:p>
    <w:p>
      <w:pPr>
        <w:pStyle w:val="ListBullet2"/>
      </w:pPr>
      <w:r>
        <w:t>B. 生产关系的形式发生了变化，但是生产关系的实质没有变</w:t>
      </w:r>
    </w:p>
    <w:p>
      <w:pPr>
        <w:pStyle w:val="ListBullet2"/>
      </w:pPr>
      <w:r>
        <w:t>C. 这种调整和变化没有触动资本主义统治的根基</w:t>
      </w:r>
    </w:p>
    <w:p>
      <w:pPr>
        <w:pStyle w:val="ListBullet2"/>
      </w:pPr>
      <w:r>
        <w:t>D. 社会主义的经济萌芽已经在社会主义社会内部产生</w:t>
      </w:r>
    </w:p>
    <w:p>
      <w:r>
        <w:rPr>
          <w:sz w:val="20"/>
        </w:rPr>
        <w:t>正确答案：ABC</w:t>
      </w:r>
    </w:p>
    <w:p>
      <w:pPr>
        <w:pStyle w:val="ListNumber"/>
      </w:pPr>
      <w:r>
        <w:t>资本家追求剩余价值，必然会导致（）。</w:t>
      </w:r>
    </w:p>
    <w:p>
      <w:pPr>
        <w:pStyle w:val="ListBullet2"/>
      </w:pPr>
      <w:r>
        <w:t xml:space="preserve">A. 生产集中     </w:t>
      </w:r>
    </w:p>
    <w:p>
      <w:pPr>
        <w:pStyle w:val="ListBullet2"/>
      </w:pPr>
      <w:r>
        <w:t xml:space="preserve">B. 资本集中      </w:t>
      </w:r>
    </w:p>
    <w:p>
      <w:pPr>
        <w:pStyle w:val="ListBullet2"/>
      </w:pPr>
      <w:r>
        <w:t xml:space="preserve">C. 自由竞争      </w:t>
      </w:r>
    </w:p>
    <w:p>
      <w:pPr>
        <w:pStyle w:val="ListBullet2"/>
      </w:pPr>
      <w:r>
        <w:t>D. 垄断</w:t>
      </w:r>
    </w:p>
    <w:p>
      <w:r>
        <w:rPr>
          <w:sz w:val="20"/>
        </w:rPr>
        <w:t>正确答案：AB</w:t>
      </w:r>
    </w:p>
    <w:p>
      <w:pPr>
        <w:pStyle w:val="ListNumber"/>
      </w:pPr>
      <w:r>
        <w:t>垄断价格之所以没有否定价值规律，是因为（）。</w:t>
      </w:r>
    </w:p>
    <w:p>
      <w:pPr>
        <w:pStyle w:val="ListBullet2"/>
      </w:pPr>
      <w:r>
        <w:t xml:space="preserve">A. 垄断价格不能完全脱离商品的价值    </w:t>
      </w:r>
    </w:p>
    <w:p>
      <w:pPr>
        <w:pStyle w:val="ListBullet2"/>
      </w:pPr>
      <w:r>
        <w:t>B. 垄断价格围绕价值上下波动</w:t>
      </w:r>
    </w:p>
    <w:p>
      <w:pPr>
        <w:pStyle w:val="ListBullet2"/>
      </w:pPr>
      <w:r>
        <w:t>C. 全社会的商品价值总额和商品价格总额大体上一致</w:t>
      </w:r>
    </w:p>
    <w:p>
      <w:pPr>
        <w:pStyle w:val="ListBullet2"/>
      </w:pPr>
      <w:r>
        <w:t>D. 垄断价格改变的只是价值规律作用的表现形式</w:t>
      </w:r>
    </w:p>
    <w:p>
      <w:r>
        <w:rPr>
          <w:sz w:val="20"/>
        </w:rPr>
        <w:t>正确答案：ACD</w:t>
      </w:r>
    </w:p>
    <w:p>
      <w:pPr>
        <w:pStyle w:val="ListNumber"/>
      </w:pPr>
      <w:r>
        <w:t>第二次世界大战以后，国家垄断资本主义在西方主要资本主义国家迅速发展，成为当代资本主义的重要特征。这一发展并非偶然，而是多种因素综合作用的结果。关于战后国家垄断资本主义迅速发展的原因，下列说法正确的有（）。</w:t>
      </w:r>
    </w:p>
    <w:p>
      <w:pPr>
        <w:pStyle w:val="ListBullet2"/>
      </w:pPr>
      <w:r>
        <w:t xml:space="preserve">A. 生产关系适合生产力规律的作用和要求   </w:t>
      </w:r>
    </w:p>
    <w:p>
      <w:pPr>
        <w:pStyle w:val="ListBullet2"/>
      </w:pPr>
      <w:r>
        <w:t>B. 资本主义防止经济波动和经济危机的需要</w:t>
      </w:r>
    </w:p>
    <w:p>
      <w:pPr>
        <w:pStyle w:val="ListBullet2"/>
      </w:pPr>
      <w:r>
        <w:t xml:space="preserve">C. 资本主义基本矛盾尖锐化的要求          </w:t>
      </w:r>
    </w:p>
    <w:p>
      <w:pPr>
        <w:pStyle w:val="ListBullet2"/>
      </w:pPr>
      <w:r>
        <w:t>D. 用暴力剥夺小资产阶级的需要</w:t>
      </w:r>
    </w:p>
    <w:p>
      <w:r>
        <w:rPr>
          <w:sz w:val="20"/>
        </w:rPr>
        <w:t>正确答案：ABC</w:t>
      </w:r>
    </w:p>
    <w:p>
      <w:pPr>
        <w:pStyle w:val="ListNumber"/>
      </w:pPr>
      <w:r>
        <w:t>随着经济全球化的深入发展，科技创新加速资本主义生产方式变化，这一变化主要表现为（）等。</w:t>
      </w:r>
    </w:p>
    <w:p>
      <w:pPr>
        <w:pStyle w:val="ListBullet2"/>
      </w:pPr>
      <w:r>
        <w:t>A. 产业结构的调整</w:t>
      </w:r>
    </w:p>
    <w:p>
      <w:pPr>
        <w:pStyle w:val="ListBullet2"/>
      </w:pPr>
      <w:r>
        <w:t>B. 生产组织和劳动形式的变化</w:t>
      </w:r>
    </w:p>
    <w:p>
      <w:pPr>
        <w:pStyle w:val="ListBullet2"/>
      </w:pPr>
      <w:r>
        <w:t>C. 新经济形态的出现</w:t>
      </w:r>
    </w:p>
    <w:p>
      <w:pPr>
        <w:pStyle w:val="ListBullet2"/>
      </w:pPr>
      <w:r>
        <w:t>D. 资本剥削劳动的能力下降</w:t>
      </w:r>
    </w:p>
    <w:p>
      <w:r>
        <w:rPr>
          <w:sz w:val="20"/>
        </w:rPr>
        <w:t>正确答案：ABC</w:t>
      </w:r>
    </w:p>
    <w:p>
      <w:pPr>
        <w:pStyle w:val="ListNumber"/>
      </w:pPr>
      <w:r>
        <w:t>国际金融资本的垄断成为当代资本主义最突出、最鲜明、最主要的特征，这一特征主要包括（）等。</w:t>
      </w:r>
    </w:p>
    <w:p>
      <w:pPr>
        <w:pStyle w:val="ListBullet2"/>
      </w:pPr>
      <w:r>
        <w:t>A. 金融垄断寡头化</w:t>
      </w:r>
    </w:p>
    <w:p>
      <w:pPr>
        <w:pStyle w:val="ListBullet2"/>
      </w:pPr>
      <w:r>
        <w:t>B. 金融垄断国际化</w:t>
      </w:r>
    </w:p>
    <w:p>
      <w:pPr>
        <w:pStyle w:val="ListBullet2"/>
      </w:pPr>
      <w:r>
        <w:t>C. 经济虚拟化</w:t>
      </w:r>
    </w:p>
    <w:p>
      <w:pPr>
        <w:pStyle w:val="ListBullet2"/>
      </w:pPr>
      <w:r>
        <w:t>D. 产业空心化</w:t>
      </w:r>
    </w:p>
    <w:p>
      <w:r>
        <w:rPr>
          <w:sz w:val="20"/>
        </w:rPr>
        <w:t>正确答案：ABCD</w:t>
      </w:r>
    </w:p>
    <w:p>
      <w:pPr>
        <w:pStyle w:val="ListNumber"/>
      </w:pPr>
      <w:r>
        <w:t>随着科技进步、经济全球化以及社会生产方式的深刻变革，当代资本主义国家的阶层和阶级结构也呈现出一些新的变化和特点，包括（）。</w:t>
      </w:r>
    </w:p>
    <w:p>
      <w:pPr>
        <w:pStyle w:val="ListBullet2"/>
      </w:pPr>
      <w:r>
        <w:t>A. 资本家的地位和作用发生很大变化</w:t>
      </w:r>
    </w:p>
    <w:p>
      <w:pPr>
        <w:pStyle w:val="ListBullet2"/>
      </w:pPr>
      <w:r>
        <w:t>B. 知识型和服务型劳动者数量增加</w:t>
      </w:r>
    </w:p>
    <w:p>
      <w:pPr>
        <w:pStyle w:val="ListBullet2"/>
      </w:pPr>
      <w:r>
        <w:t>C. 实现了从传统劳动方式向现代劳动方式的转变</w:t>
      </w:r>
    </w:p>
    <w:p>
      <w:pPr>
        <w:pStyle w:val="ListBullet2"/>
      </w:pPr>
      <w:r>
        <w:t>D. 高级职业经理成为大公司经营活动的实际控制者</w:t>
      </w:r>
    </w:p>
    <w:p>
      <w:r>
        <w:rPr>
          <w:sz w:val="20"/>
        </w:rPr>
        <w:t>正确答案：ABCD</w:t>
      </w:r>
    </w:p>
    <w:p>
      <w:pPr>
        <w:pStyle w:val="ListNumber"/>
      </w:pPr>
      <w:r>
        <w:t>进入20世纪以来，特别是二战以后，资本主义国家的政治制度为了适应经济社会的发展和应对各种挑战，也发生了一系列显著的变化，主要表现在（）。</w:t>
      </w:r>
    </w:p>
    <w:p>
      <w:pPr>
        <w:pStyle w:val="ListBullet2"/>
      </w:pPr>
      <w:r>
        <w:t xml:space="preserve">A. 改良主义的影响日益扩大              </w:t>
      </w:r>
    </w:p>
    <w:p>
      <w:pPr>
        <w:pStyle w:val="ListBullet2"/>
      </w:pPr>
      <w:r>
        <w:t>B. 国家行政机构的权限不断加强</w:t>
      </w:r>
    </w:p>
    <w:p>
      <w:pPr>
        <w:pStyle w:val="ListBullet2"/>
      </w:pPr>
      <w:r>
        <w:t xml:space="preserve">C. 政治制度出现多元化的趋势            </w:t>
      </w:r>
    </w:p>
    <w:p>
      <w:pPr>
        <w:pStyle w:val="ListBullet2"/>
      </w:pPr>
      <w:r>
        <w:t>D. 重视并加强法制建设</w:t>
      </w:r>
    </w:p>
    <w:p>
      <w:r>
        <w:rPr>
          <w:sz w:val="20"/>
        </w:rPr>
        <w:t>正确答案：ABCD</w:t>
      </w:r>
    </w:p>
    <w:p>
      <w:pPr>
        <w:pStyle w:val="ListNumber"/>
      </w:pPr>
      <w:r>
        <w:t>2008年国际金融危机以来资本主义出现的矛盾和冲突主要表现在（）。</w:t>
      </w:r>
    </w:p>
    <w:p>
      <w:pPr>
        <w:pStyle w:val="ListBullet2"/>
      </w:pPr>
      <w:r>
        <w:t xml:space="preserve">A. 经济发展“失调”                </w:t>
      </w:r>
    </w:p>
    <w:p>
      <w:pPr>
        <w:pStyle w:val="ListBullet2"/>
      </w:pPr>
      <w:r>
        <w:t>B. 政治体制“失灵”</w:t>
      </w:r>
    </w:p>
    <w:p>
      <w:pPr>
        <w:pStyle w:val="ListBullet2"/>
      </w:pPr>
      <w:r>
        <w:t xml:space="preserve">C. 社会融合机制“失效”            </w:t>
      </w:r>
    </w:p>
    <w:p>
      <w:pPr>
        <w:pStyle w:val="ListBullet2"/>
      </w:pPr>
      <w:r>
        <w:t>D. 国家治理“失序”</w:t>
      </w:r>
    </w:p>
    <w:p>
      <w:r>
        <w:rPr>
          <w:sz w:val="20"/>
        </w:rPr>
        <w:t>正确答案：ABC</w:t>
      </w:r>
    </w:p>
    <w:p>
      <w:pPr>
        <w:pStyle w:val="ListNumber"/>
      </w:pPr>
      <w:r>
        <w:t>发达资本主义国家凭借经济、科技、文化传播等超级优势，在世界范围内推行（）。</w:t>
      </w:r>
    </w:p>
    <w:p>
      <w:pPr>
        <w:pStyle w:val="ListBullet2"/>
      </w:pPr>
      <w:r>
        <w:t>A. 霸权主义</w:t>
      </w:r>
    </w:p>
    <w:p>
      <w:pPr>
        <w:pStyle w:val="ListBullet2"/>
      </w:pPr>
      <w:r>
        <w:t>B. 和平主义</w:t>
      </w:r>
    </w:p>
    <w:p>
      <w:pPr>
        <w:pStyle w:val="ListBullet2"/>
      </w:pPr>
      <w:r>
        <w:t>C. 强人政治</w:t>
      </w:r>
    </w:p>
    <w:p>
      <w:pPr>
        <w:pStyle w:val="ListBullet2"/>
      </w:pPr>
      <w:r>
        <w:t>D. 强权政治</w:t>
      </w:r>
    </w:p>
    <w:p>
      <w:r>
        <w:rPr>
          <w:sz w:val="20"/>
        </w:rPr>
        <w:t>正确答案：AD</w:t>
      </w:r>
    </w:p>
    <w:p>
      <w:pPr>
        <w:pStyle w:val="ListNumber"/>
      </w:pPr>
      <w:r>
        <w:t>国家垄断资本主义作为当代资本主义的重要特征，其发展对资本主义经济产生了多方面的影响。关于国家垄断资本主义对资本主义经济发展的作用，下列说法正确的有（）。</w:t>
      </w:r>
    </w:p>
    <w:p>
      <w:pPr>
        <w:pStyle w:val="ListBullet2"/>
      </w:pPr>
      <w:r>
        <w:t>A. 国家垄断资本主义通过国家干预、宏观调控等手段，在一定程度上促进了社会生产力的发展，例如推动了基础设施建设、科技创新和产业结构升级</w:t>
      </w:r>
    </w:p>
    <w:p>
      <w:pPr>
        <w:pStyle w:val="ListBullet2"/>
      </w:pPr>
      <w:r>
        <w:t>B. 国家垄断资本主义虽然在一定程度上缓和了资本主义的某些矛盾，但它并不能从根本上解决垄断资本主义内在矛盾的深化与尖锐，如生产社会化与生产资料私人占有之间的矛盾</w:t>
      </w:r>
    </w:p>
    <w:p>
      <w:pPr>
        <w:pStyle w:val="ListBullet2"/>
      </w:pPr>
      <w:r>
        <w:t>C. 国家垄断资本主义通过实施就业政策、社会保障等措施，在一定程度上缓解了失业问题，但并不能从根本上解决资本主义制度下失业的根源</w:t>
      </w:r>
    </w:p>
    <w:p>
      <w:pPr>
        <w:pStyle w:val="ListBullet2"/>
      </w:pPr>
      <w:r>
        <w:t>D. 国家垄断资本主义通过国家对经济的干预和调控，在一定程度上缓解了经济危机的深度和广度，但并不能消除经济危机频繁出现的可能性，经济危机仍然是资本主义固有的伴随现象</w:t>
      </w:r>
    </w:p>
    <w:p>
      <w:r>
        <w:rPr>
          <w:sz w:val="20"/>
        </w:rPr>
        <w:t>正确答案：AD</w:t>
      </w:r>
    </w:p>
    <w:p>
      <w:pPr>
        <w:pStyle w:val="ListNumber"/>
      </w:pPr>
      <w:r>
        <w:t>垄断高价和垄断低价并不否定价值规律，这是因为（）。</w:t>
      </w:r>
    </w:p>
    <w:p>
      <w:pPr>
        <w:pStyle w:val="ListBullet2"/>
      </w:pPr>
      <w:r>
        <w:t>A. 垄断价格的形成只是使价值规律改变了表现形式</w:t>
      </w:r>
    </w:p>
    <w:p>
      <w:pPr>
        <w:pStyle w:val="ListBullet2"/>
      </w:pPr>
      <w:r>
        <w:t>B. 从整个社会看,商品的价格总额和价值总额是一致的</w:t>
      </w:r>
    </w:p>
    <w:p>
      <w:pPr>
        <w:pStyle w:val="ListBullet2"/>
      </w:pPr>
      <w:r>
        <w:t>C. 垄断高价是把其它商品生产者的一部分利润转移到垄断高价的商品上</w:t>
      </w:r>
    </w:p>
    <w:p>
      <w:pPr>
        <w:pStyle w:val="ListBullet2"/>
      </w:pPr>
      <w:r>
        <w:t>D. 垄断高价和垄断低价不能完全离开商品的价值</w:t>
      </w:r>
    </w:p>
    <w:p>
      <w:r>
        <w:rPr>
          <w:sz w:val="20"/>
        </w:rPr>
        <w:t>正确答案：ABCD</w:t>
      </w:r>
    </w:p>
    <w:p>
      <w:pPr>
        <w:pStyle w:val="ListNumber"/>
      </w:pPr>
      <w:r>
        <w:t>发达资本主义国家主导之下的国际经济协调机制包括（）。</w:t>
      </w:r>
    </w:p>
    <w:p>
      <w:pPr>
        <w:pStyle w:val="ListBullet2"/>
      </w:pPr>
      <w:r>
        <w:t>A. 国际货币基金组织</w:t>
      </w:r>
    </w:p>
    <w:p>
      <w:pPr>
        <w:pStyle w:val="ListBullet2"/>
      </w:pPr>
      <w:r>
        <w:t>B. 世界银行</w:t>
      </w:r>
    </w:p>
    <w:p>
      <w:pPr>
        <w:pStyle w:val="ListBullet2"/>
      </w:pPr>
      <w:r>
        <w:t>C. 七十七国集团</w:t>
      </w:r>
    </w:p>
    <w:p>
      <w:pPr>
        <w:pStyle w:val="ListBullet2"/>
      </w:pPr>
      <w:r>
        <w:t>D. 世界贸易组织</w:t>
      </w:r>
    </w:p>
    <w:p>
      <w:r>
        <w:rPr>
          <w:sz w:val="20"/>
        </w:rPr>
        <w:t>正确答案：ABD</w:t>
      </w:r>
    </w:p>
    <w:p>
      <w:pPr>
        <w:pStyle w:val="ListNumber"/>
      </w:pPr>
      <w:r>
        <w:t>资本主义为社会主义所代替的历史必然性表现在（）。</w:t>
      </w:r>
    </w:p>
    <w:p>
      <w:pPr>
        <w:pStyle w:val="ListBullet2"/>
      </w:pPr>
      <w:r>
        <w:t>A. 资本主义的内在矛盾决定了资本主义必然被社会主义所代替</w:t>
      </w:r>
    </w:p>
    <w:p>
      <w:pPr>
        <w:pStyle w:val="ListBullet2"/>
      </w:pPr>
      <w:r>
        <w:t>B. 资本积累推动资本主义最终否定资本主义本身</w:t>
      </w:r>
    </w:p>
    <w:p>
      <w:pPr>
        <w:pStyle w:val="ListBullet2"/>
      </w:pPr>
      <w:r>
        <w:t>C. 国家垄断资本主义为向社会主义过渡准备了条件</w:t>
      </w:r>
    </w:p>
    <w:p>
      <w:pPr>
        <w:pStyle w:val="ListBullet2"/>
      </w:pPr>
      <w:r>
        <w:t>D. 资本主义生产关系的调整促进了生产力的发展</w:t>
      </w:r>
    </w:p>
    <w:p>
      <w:r>
        <w:rPr>
          <w:sz w:val="20"/>
        </w:rPr>
        <w:t>正确答案：ABCD</w:t>
      </w:r>
    </w:p>
    <w:p>
      <w:pPr>
        <w:pStyle w:val="ListNumber"/>
      </w:pPr>
      <w:r>
        <w:t>尽管当代资本主义在不断调整和发展，但其固有的基本矛盾和由此引发的各种社会问题依然存在，且无法从根本上消除。关于资本主义无法根除的矛盾，下列说法正确的有（）。</w:t>
      </w:r>
    </w:p>
    <w:p>
      <w:pPr>
        <w:pStyle w:val="ListBullet2"/>
      </w:pPr>
      <w:r>
        <w:t>A. 垄断资本与中小资本之间的矛盾，表现为垄断资本对中小资本的排挤、兼并和控制，以及中小资本为生存和发展而进行的抗争，这是资本主义发展到垄断阶段的必然产物</w:t>
      </w:r>
    </w:p>
    <w:p>
      <w:pPr>
        <w:pStyle w:val="ListBullet2"/>
      </w:pPr>
      <w:r>
        <w:t>B. 生产社会化与资本主义私人占有之间的矛盾，是资本主义社会一切矛盾的总根源，它决定了资本主义生产的无政府状态和周期性经济危机的必然性</w:t>
      </w:r>
    </w:p>
    <w:p>
      <w:pPr>
        <w:pStyle w:val="ListBullet2"/>
      </w:pPr>
      <w:r>
        <w:t>C. 无产阶级与资产阶级之间的矛盾，是资本主义社会最基本的阶级矛盾，表现为雇佣劳动与资本之间的对立和斗争，是推动资本主义社会发展的根本动力</w:t>
      </w:r>
    </w:p>
    <w:p>
      <w:pPr>
        <w:pStyle w:val="ListBullet2"/>
      </w:pPr>
      <w:r>
        <w:t>D. 生产与消费之间的矛盾，表现为生产的无限扩大趋势与劳动人民有支付能力的需求相对缩小之间的矛盾，这是导致资本主义经济危机的重要原因之一</w:t>
      </w:r>
    </w:p>
    <w:p>
      <w:r>
        <w:rPr>
          <w:sz w:val="20"/>
        </w:rPr>
        <w:t>正确答案：BCD</w:t>
      </w:r>
    </w:p>
    <w:p>
      <w:pPr>
        <w:pStyle w:val="ListNumber"/>
      </w:pPr>
      <w:r>
        <w:t>资本主义基本矛盾的具体表现为（）。</w:t>
      </w:r>
    </w:p>
    <w:p>
      <w:pPr>
        <w:pStyle w:val="ListBullet2"/>
      </w:pPr>
      <w:r>
        <w:t>A. 个别企业生产有组织性与社会生产无政府状态的矛盾</w:t>
      </w:r>
    </w:p>
    <w:p>
      <w:pPr>
        <w:pStyle w:val="ListBullet2"/>
      </w:pPr>
      <w:r>
        <w:t>B. 生产无限扩大趋势与劳动者购买力相对缩小的矛盾</w:t>
      </w:r>
    </w:p>
    <w:p>
      <w:pPr>
        <w:pStyle w:val="ListBullet2"/>
      </w:pPr>
      <w:r>
        <w:t>C. 无产阶级与资产阶级的阶级对立</w:t>
      </w:r>
    </w:p>
    <w:p>
      <w:pPr>
        <w:pStyle w:val="ListBullet2"/>
      </w:pPr>
      <w:r>
        <w:t>D. 发达国家与发展中国家的经济冲突</w:t>
      </w:r>
    </w:p>
    <w:p>
      <w:r>
        <w:rPr>
          <w:sz w:val="20"/>
        </w:rPr>
        <w:t>正确答案：ABC</w:t>
      </w:r>
    </w:p>
    <w:p>
      <w:pPr>
        <w:pStyle w:val="ListNumber"/>
      </w:pPr>
      <w:r>
        <w:t>当代资本主义生产资料所有制变化中，法人资本所有制崛起的主要表现是（）。</w:t>
      </w:r>
    </w:p>
    <w:p>
      <w:pPr>
        <w:pStyle w:val="ListBullet2"/>
      </w:pPr>
      <w:r>
        <w:t>A. 国家直接控股大型企业</w:t>
      </w:r>
    </w:p>
    <w:p>
      <w:pPr>
        <w:pStyle w:val="ListBullet2"/>
      </w:pPr>
      <w:r>
        <w:t>B. 职业经理人掌握企业控制权</w:t>
      </w:r>
    </w:p>
    <w:p>
      <w:pPr>
        <w:pStyle w:val="ListBullet2"/>
      </w:pPr>
      <w:r>
        <w:t>C. 法人持股取代个人资本家</w:t>
      </w:r>
    </w:p>
    <w:p>
      <w:pPr>
        <w:pStyle w:val="ListBullet2"/>
      </w:pPr>
      <w:r>
        <w:t>D. 跨国公司主导全球产业链</w:t>
      </w:r>
    </w:p>
    <w:p>
      <w:r>
        <w:rPr>
          <w:sz w:val="20"/>
        </w:rPr>
        <w:t>正确答案：BC</w:t>
      </w:r>
    </w:p>
    <w:p>
      <w:pPr>
        <w:pStyle w:val="ListNumber"/>
      </w:pPr>
      <w:r>
        <w:t>金融寡头实现经济统治的主要方式是（）。</w:t>
      </w:r>
    </w:p>
    <w:p>
      <w:pPr>
        <w:pStyle w:val="ListBullet2"/>
      </w:pPr>
      <w:r>
        <w:t>A. 通过"参与制"控制企业股权</w:t>
      </w:r>
    </w:p>
    <w:p>
      <w:pPr>
        <w:pStyle w:val="ListBullet2"/>
      </w:pPr>
      <w:r>
        <w:t>B. 建立国际垄断同盟瓜分市场</w:t>
      </w:r>
    </w:p>
    <w:p>
      <w:pPr>
        <w:pStyle w:val="ListBullet2"/>
      </w:pPr>
      <w:r>
        <w:t>C. 派遣代理人担任政府要职</w:t>
      </w:r>
    </w:p>
    <w:p>
      <w:pPr>
        <w:pStyle w:val="ListBullet2"/>
      </w:pPr>
      <w:r>
        <w:t>D. 创办私人武装维持统治</w:t>
      </w:r>
    </w:p>
    <w:p>
      <w:r>
        <w:rPr>
          <w:sz w:val="20"/>
        </w:rPr>
        <w:t>正确答案：AC</w:t>
      </w:r>
    </w:p>
    <w:p>
      <w:pPr>
        <w:pStyle w:val="ListNumber"/>
      </w:pPr>
      <w:r>
        <w:t>经济全球化对发展中国家的消极影响包括（）。</w:t>
      </w:r>
    </w:p>
    <w:p>
      <w:pPr>
        <w:pStyle w:val="ListBullet2"/>
      </w:pPr>
      <w:r>
        <w:t>A. 加剧全球金融风险传导</w:t>
      </w:r>
    </w:p>
    <w:p>
      <w:pPr>
        <w:pStyle w:val="ListBullet2"/>
      </w:pPr>
      <w:r>
        <w:t>B. 削弱经济自主发展能力</w:t>
      </w:r>
    </w:p>
    <w:p>
      <w:pPr>
        <w:pStyle w:val="ListBullet2"/>
      </w:pPr>
      <w:r>
        <w:t>C. 导致生态环境跨境转移</w:t>
      </w:r>
    </w:p>
    <w:p>
      <w:pPr>
        <w:pStyle w:val="ListBullet2"/>
      </w:pPr>
      <w:r>
        <w:t>D. 促进技术溢出效应增强</w:t>
      </w:r>
    </w:p>
    <w:p>
      <w:r>
        <w:rPr>
          <w:sz w:val="20"/>
        </w:rPr>
        <w:t>正确答案：ABC</w:t>
      </w:r>
    </w:p>
    <w:p>
      <w:pPr>
        <w:pStyle w:val="ListNumber"/>
      </w:pPr>
      <w:r>
        <w:t>垄断价格未否定价值规律的表现是（）。</w:t>
      </w:r>
    </w:p>
    <w:p>
      <w:pPr>
        <w:pStyle w:val="ListBullet2"/>
      </w:pPr>
      <w:r>
        <w:t>A. 垄断高价不能无限抬高</w:t>
      </w:r>
    </w:p>
    <w:p>
      <w:pPr>
        <w:pStyle w:val="ListBullet2"/>
      </w:pPr>
      <w:r>
        <w:t>B. 社会总价格与总价值一致</w:t>
      </w:r>
    </w:p>
    <w:p>
      <w:pPr>
        <w:pStyle w:val="ListBullet2"/>
      </w:pPr>
      <w:r>
        <w:t>C. 垄断利润来源于剩余价值</w:t>
      </w:r>
    </w:p>
    <w:p>
      <w:pPr>
        <w:pStyle w:val="ListBullet2"/>
      </w:pPr>
      <w:r>
        <w:t>D. 价格仍围绕生产价格波动</w:t>
      </w:r>
    </w:p>
    <w:p>
      <w:r>
        <w:rPr>
          <w:sz w:val="20"/>
        </w:rPr>
        <w:t>正确答案：BC</w:t>
      </w:r>
    </w:p>
    <w:p>
      <w:pPr>
        <w:pStyle w:val="ListNumber"/>
      </w:pPr>
      <w:r>
        <w:t>当代资本主义社会福利制度变革的实质是（）。</w:t>
      </w:r>
    </w:p>
    <w:p>
      <w:pPr>
        <w:pStyle w:val="ListBullet2"/>
      </w:pPr>
      <w:r>
        <w:t>A. 消灭无产阶级贫困化的根本措施</w:t>
      </w:r>
    </w:p>
    <w:p>
      <w:pPr>
        <w:pStyle w:val="ListBullet2"/>
      </w:pPr>
      <w:r>
        <w:t>B. 资本维持劳动力再生产的新形式</w:t>
      </w:r>
    </w:p>
    <w:p>
      <w:pPr>
        <w:pStyle w:val="ListBullet2"/>
      </w:pPr>
      <w:r>
        <w:t>C. 资产阶级对超额利润的再分配</w:t>
      </w:r>
    </w:p>
    <w:p>
      <w:pPr>
        <w:pStyle w:val="ListBullet2"/>
      </w:pPr>
      <w:r>
        <w:t>D. 社会主义因素在资本主义萌芽</w:t>
      </w:r>
    </w:p>
    <w:p>
      <w:r>
        <w:rPr>
          <w:sz w:val="20"/>
        </w:rPr>
        <w:t>正确答案：BC</w:t>
      </w:r>
    </w:p>
    <w:p>
      <w:pPr>
        <w:pStyle w:val="ListNumber"/>
      </w:pPr>
      <w:r>
        <w:t>在当代资本主义发展中，金融垄断资本扮演着越来越重要的角色，其发展也呈现出一些新的特点和突出表现，主要包括（）。</w:t>
      </w:r>
    </w:p>
    <w:p>
      <w:pPr>
        <w:pStyle w:val="ListBullet2"/>
      </w:pPr>
      <w:r>
        <w:t>A. 虚拟经济与实体经济脱节</w:t>
      </w:r>
    </w:p>
    <w:p>
      <w:pPr>
        <w:pStyle w:val="ListBullet2"/>
      </w:pPr>
      <w:r>
        <w:t>B. 杠杆化金融操作普遍化</w:t>
      </w:r>
    </w:p>
    <w:p>
      <w:pPr>
        <w:pStyle w:val="ListBullet2"/>
      </w:pPr>
      <w:r>
        <w:t>C. 主权国家丧失货币发行权</w:t>
      </w:r>
    </w:p>
    <w:p>
      <w:pPr>
        <w:pStyle w:val="ListBullet2"/>
      </w:pPr>
      <w:r>
        <w:t>D. 金融衍生品创新失控</w:t>
      </w:r>
    </w:p>
    <w:p>
      <w:r>
        <w:rPr>
          <w:sz w:val="20"/>
        </w:rPr>
        <w:t>正确答案：ABD</w:t>
      </w:r>
    </w:p>
    <w:p>
      <w:pPr>
        <w:pStyle w:val="ListNumber"/>
      </w:pPr>
      <w:r>
        <w:t>资本主义意识形态的本质特征是（）。</w:t>
      </w:r>
    </w:p>
    <w:p>
      <w:pPr>
        <w:pStyle w:val="ListBullet2"/>
      </w:pPr>
      <w:r>
        <w:t>A. 为资产阶级专政服务</w:t>
      </w:r>
    </w:p>
    <w:p>
      <w:pPr>
        <w:pStyle w:val="ListBullet2"/>
      </w:pPr>
      <w:r>
        <w:t>B. 宣扬"普世价值"的虚伪性</w:t>
      </w:r>
    </w:p>
    <w:p>
      <w:pPr>
        <w:pStyle w:val="ListBullet2"/>
      </w:pPr>
      <w:r>
        <w:t>C. 掩盖剩余价值剥削实质</w:t>
      </w:r>
    </w:p>
    <w:p>
      <w:pPr>
        <w:pStyle w:val="ListBullet2"/>
      </w:pPr>
      <w:r>
        <w:t>D. 倡导文化多样性发展</w:t>
      </w:r>
    </w:p>
    <w:p>
      <w:r>
        <w:rPr>
          <w:sz w:val="20"/>
        </w:rPr>
        <w:t>正确答案：ABC</w:t>
      </w:r>
    </w:p>
    <w:p>
      <w:pPr>
        <w:pStyle w:val="ListNumber"/>
      </w:pPr>
      <w:r>
        <w:t>资本主义作为一种社会制度，在其发展过程中，对人类社会的发展产生了深远的影响，既有其固有的矛盾和局限性，也具有不可否认的历史进步性。资本主义的历史进步性主要表现在（）。</w:t>
      </w:r>
    </w:p>
    <w:p>
      <w:pPr>
        <w:pStyle w:val="ListBullet2"/>
      </w:pPr>
      <w:r>
        <w:t>A. 打破了封建专制制度，推动政治民主化</w:t>
      </w:r>
    </w:p>
    <w:p>
      <w:pPr>
        <w:pStyle w:val="ListBullet2"/>
      </w:pPr>
      <w:r>
        <w:t>B. 科学技术革命极大解放了社会生产力</w:t>
      </w:r>
    </w:p>
    <w:p>
      <w:pPr>
        <w:pStyle w:val="ListBullet2"/>
      </w:pPr>
      <w:r>
        <w:t>C. 建立了世界市场，促进人类文明交流</w:t>
      </w:r>
    </w:p>
    <w:p>
      <w:pPr>
        <w:pStyle w:val="ListBullet2"/>
      </w:pPr>
      <w:r>
        <w:t>D. 创造了向社会主义过渡的物质条件</w:t>
      </w:r>
    </w:p>
    <w:p>
      <w:r>
        <w:rPr>
          <w:sz w:val="20"/>
        </w:rPr>
        <w:t>正确答案：ABCD</w:t>
      </w:r>
    </w:p>
    <w:p>
      <w:pPr>
        <w:pStyle w:val="ListNumber"/>
      </w:pPr>
      <w:r>
        <w:t>资本主义被社会主义代替的历史必然性根源于（）。</w:t>
      </w:r>
    </w:p>
    <w:p>
      <w:pPr>
        <w:pStyle w:val="ListBullet2"/>
      </w:pPr>
      <w:r>
        <w:t>A. 资本主义基本矛盾无法在自身范围内解决</w:t>
      </w:r>
    </w:p>
    <w:p>
      <w:pPr>
        <w:pStyle w:val="ListBullet2"/>
      </w:pPr>
      <w:r>
        <w:t>B. 无产阶级与资产阶级矛盾不可调和</w:t>
      </w:r>
    </w:p>
    <w:p>
      <w:pPr>
        <w:pStyle w:val="ListBullet2"/>
      </w:pPr>
      <w:r>
        <w:t>C. 资本主义为社会主义准备了物质基础和阶级力量</w:t>
      </w:r>
    </w:p>
    <w:p>
      <w:pPr>
        <w:pStyle w:val="ListBullet2"/>
      </w:pPr>
      <w:r>
        <w:t>D. 人类社会发展的一般规律决定其过渡趋势</w:t>
      </w:r>
    </w:p>
    <w:p>
      <w:r>
        <w:rPr>
          <w:sz w:val="20"/>
        </w:rPr>
        <w:t>正确答案：ABCD</w:t>
      </w:r>
    </w:p>
    <w:p>
      <w:pPr>
        <w:pStyle w:val="ListNumber"/>
      </w:pPr>
      <w:r>
        <w:t>当代资本主义生产方式的自我调节（）。</w:t>
      </w:r>
    </w:p>
    <w:p>
      <w:pPr>
        <w:pStyle w:val="ListBullet2"/>
      </w:pPr>
      <w:r>
        <w:t>A. 能够根本消除经济危机的周期性</w:t>
      </w:r>
    </w:p>
    <w:p>
      <w:pPr>
        <w:pStyle w:val="ListBullet2"/>
      </w:pPr>
      <w:r>
        <w:t>B. 是资本主义生产关系局部扬弃的表现</w:t>
      </w:r>
    </w:p>
    <w:p>
      <w:pPr>
        <w:pStyle w:val="ListBullet2"/>
      </w:pPr>
      <w:r>
        <w:t>C. 为社会主义提供更充分的物质准备</w:t>
      </w:r>
    </w:p>
    <w:p>
      <w:pPr>
        <w:pStyle w:val="ListBullet2"/>
      </w:pPr>
      <w:r>
        <w:t>D. 无法克服资本无限扩张与资源有限的矛盾</w:t>
      </w:r>
    </w:p>
    <w:p>
      <w:r>
        <w:rPr>
          <w:sz w:val="20"/>
        </w:rPr>
        <w:t>正确答案：BCD</w:t>
      </w:r>
    </w:p>
    <w:p>
      <w:pPr>
        <w:pStyle w:val="Heading2"/>
      </w:pPr>
      <w:r>
        <w:t>判断题</w:t>
      </w:r>
    </w:p>
    <w:p>
      <w:pPr>
        <w:pStyle w:val="ListNumber"/>
      </w:pPr>
      <w:r>
        <w:t>资本主义国家有了经济计划就能从根本上克服生产的无政府状态。</w:t>
      </w:r>
    </w:p>
    <w:p>
      <w:r>
        <w:t>【判断】：错误</w:t>
      </w:r>
    </w:p>
    <w:p>
      <w:pPr>
        <w:pStyle w:val="ListNumber"/>
      </w:pPr>
      <w:r>
        <w:t>经济全球化对于发展中国家只有消极影响。</w:t>
      </w:r>
    </w:p>
    <w:p>
      <w:r>
        <w:t>【判断】：错误</w:t>
      </w:r>
    </w:p>
    <w:p>
      <w:pPr>
        <w:pStyle w:val="ListNumber"/>
      </w:pPr>
      <w:r>
        <w:t>垄断价格否定了价值规律。</w:t>
      </w:r>
    </w:p>
    <w:p>
      <w:r>
        <w:t>【判断】：错误</w:t>
      </w:r>
    </w:p>
    <w:p>
      <w:pPr>
        <w:pStyle w:val="ListNumber"/>
      </w:pPr>
      <w:r>
        <w:t>当代资本主义出现的新变化说明资本主义的本质已发生根本变化。</w:t>
      </w:r>
    </w:p>
    <w:p>
      <w:r>
        <w:t>【判断】：错误</w:t>
      </w:r>
    </w:p>
    <w:p>
      <w:pPr>
        <w:pStyle w:val="ListNumber"/>
      </w:pPr>
      <w:r>
        <w:t>国家垄断资本主义的发展、资本主义自身的政策调整，说明“关于资本主义必然消亡、社会主义必然胜利的历史唯物主义观点”已经过时。</w:t>
      </w:r>
    </w:p>
    <w:p>
      <w:r>
        <w:t>【判断】：错误</w:t>
      </w:r>
    </w:p>
    <w:p>
      <w:pPr>
        <w:pStyle w:val="ListNumber"/>
      </w:pPr>
      <w:r>
        <w:t>一些国家从社会主义经济制度改变为资本主义经济制度，说明社会主义取代资本主义已不是人类社会的必然规律了。</w:t>
      </w:r>
    </w:p>
    <w:p>
      <w:r>
        <w:t>【判断】：错误</w:t>
      </w:r>
    </w:p>
    <w:p>
      <w:pPr>
        <w:pStyle w:val="ListNumber"/>
      </w:pPr>
      <w:r>
        <w:t>发达资本主义国家资本进一步社会化，股份公司普遍建立、股权极大分散，私人资本转化为社会资本，这就意味着资本主义私有制会发生本质变化。</w:t>
      </w:r>
    </w:p>
    <w:p>
      <w:r>
        <w:t>【判断】：错误</w:t>
      </w:r>
    </w:p>
    <w:p>
      <w:pPr>
        <w:pStyle w:val="ListNumber"/>
      </w:pPr>
      <w:r>
        <w:t>资本主义社会基本矛盾表现在生产上，是个别企业生产的有组织性和整个社会生产的无政府状态之间的对立。</w:t>
      </w:r>
    </w:p>
    <w:p>
      <w:r>
        <w:t>【判断】：正确</w:t>
      </w:r>
    </w:p>
    <w:p>
      <w:pPr>
        <w:pStyle w:val="ListNumber"/>
      </w:pPr>
      <w:r>
        <w:t>由美国次贷危机引发的2008年国际金融危机是自20世纪30年代大萧条以来最为严重的全球性经济危机。</w:t>
      </w:r>
    </w:p>
    <w:p>
      <w:r>
        <w:t>【判断】：正确</w:t>
      </w:r>
    </w:p>
    <w:p>
      <w:pPr>
        <w:pStyle w:val="ListNumber"/>
      </w:pPr>
      <w:r>
        <w:t>经济全球化不会给发达国家带来任何消极影响。</w:t>
      </w:r>
    </w:p>
    <w:p>
      <w:r>
        <w:t>【判断】：错误</w:t>
      </w:r>
    </w:p>
    <w:p>
      <w:pPr>
        <w:pStyle w:val="ListNumber"/>
      </w:pPr>
      <w:r>
        <w:t>经济全球化的过程是生产社会化程度不断提高的过程。</w:t>
      </w:r>
    </w:p>
    <w:p>
      <w:r>
        <w:t>【判断】：正确</w:t>
      </w:r>
    </w:p>
    <w:p>
      <w:pPr>
        <w:pStyle w:val="ListNumber"/>
      </w:pPr>
      <w:r>
        <w:t>19世纪末20世纪初，私人股份资本所有制取代私人资本所有制成为占主导地位的所有制形式。因此普通股民可以依靠炒股就能入驻公司的董事会，掌握公司所有权。</w:t>
      </w:r>
    </w:p>
    <w:p>
      <w:r>
        <w:t>【判断】：错误</w:t>
      </w:r>
    </w:p>
    <w:p>
      <w:pPr>
        <w:pStyle w:val="ListNumber"/>
      </w:pPr>
      <w:r>
        <w:t>法人代表一定是公司实际掌权者。</w:t>
      </w:r>
    </w:p>
    <w:p>
      <w:r>
        <w:t>【判断】：错误</w:t>
      </w:r>
    </w:p>
    <w:p>
      <w:pPr>
        <w:pStyle w:val="ListNumber"/>
      </w:pPr>
      <w:r>
        <w:t>欧美国家福利制度是“从摇篮到墓地”，他们虽名义上是资本主义制度，但实际上已进入共产主义。</w:t>
      </w:r>
    </w:p>
    <w:p>
      <w:r>
        <w:t>【判断】：错误</w:t>
      </w:r>
    </w:p>
    <w:p>
      <w:pPr>
        <w:pStyle w:val="ListNumber"/>
      </w:pPr>
      <w:r>
        <w:t>中国提出的“一带一路”倡议，与经济全球化完全对立。</w:t>
      </w:r>
    </w:p>
    <w:p>
      <w:r>
        <w:t>【判断】：错误</w:t>
      </w:r>
    </w:p>
    <w:p>
      <w:pPr>
        <w:pStyle w:val="ListNumber"/>
      </w:pPr>
      <w:r>
        <w:t>主张改良主义政党的出现，以及他们对资本主义制度的改革，对当代资本主义新变化发挥了重要作用。</w:t>
      </w:r>
    </w:p>
    <w:p>
      <w:r>
        <w:t>【判断】：正确</w:t>
      </w:r>
    </w:p>
    <w:p>
      <w:pPr>
        <w:pStyle w:val="ListNumber"/>
      </w:pPr>
      <w:r>
        <w:t>2018年资本寒冬，中国作为社会主义国家丝毫没有受到影响。</w:t>
      </w:r>
    </w:p>
    <w:p>
      <w:r>
        <w:t>【判断】：错误</w:t>
      </w:r>
    </w:p>
    <w:p>
      <w:pPr>
        <w:pStyle w:val="ListNumber"/>
      </w:pPr>
      <w:r>
        <w:t>垄断是作为自由竞争的对立面产生的。</w:t>
      </w:r>
    </w:p>
    <w:p>
      <w:r>
        <w:t>【判断】：正确</w:t>
      </w:r>
    </w:p>
    <w:p>
      <w:pPr>
        <w:pStyle w:val="ListNumber"/>
      </w:pPr>
      <w:r>
        <w:t>垄断百害而无一利。</w:t>
      </w:r>
    </w:p>
    <w:p>
      <w:r>
        <w:t>【判断】：错误</w:t>
      </w:r>
    </w:p>
    <w:p>
      <w:pPr>
        <w:pStyle w:val="ListNumber"/>
      </w:pPr>
      <w:r>
        <w:t>在垄断竞争下，从全社会角度看，商品的价格总额严重高于商品的价值总额。</w:t>
      </w:r>
    </w:p>
    <w:p>
      <w:r>
        <w:t>【判断】：错误</w:t>
      </w:r>
    </w:p>
    <w:p>
      <w:pPr>
        <w:pStyle w:val="ListNumber"/>
      </w:pPr>
      <w:r>
        <w:t>当遇到经济危机时，资本主义国家政府也会出面干预经济。</w:t>
      </w:r>
    </w:p>
    <w:p>
      <w:r>
        <w:t>【判断】：正确</w:t>
      </w:r>
    </w:p>
    <w:p>
      <w:pPr>
        <w:pStyle w:val="ListNumber"/>
      </w:pPr>
      <w:r>
        <w:t>资本主义国家也有国企之说。</w:t>
      </w:r>
    </w:p>
    <w:p>
      <w:r>
        <w:t>【判断】：正确</w:t>
      </w:r>
    </w:p>
    <w:p>
      <w:pPr>
        <w:pStyle w:val="ListNumber"/>
      </w:pPr>
      <w:r>
        <w:t>随着大数据和AI技术的发展，经济全球化终将成为过去。</w:t>
      </w:r>
    </w:p>
    <w:p>
      <w:r>
        <w:t>【判断】：错误</w:t>
      </w:r>
    </w:p>
    <w:p>
      <w:pPr>
        <w:pStyle w:val="ListNumber"/>
      </w:pPr>
      <w:r>
        <w:t>资本主义的基本矛盾是生产与消费之间的矛盾。</w:t>
      </w:r>
    </w:p>
    <w:p>
      <w:r>
        <w:t>【判断】：错误</w:t>
      </w:r>
    </w:p>
    <w:p>
      <w:pPr>
        <w:pStyle w:val="ListNumber"/>
      </w:pPr>
      <w:r>
        <w:t xml:space="preserve">垄断价格是垄断资本家凭借垄断地位制定的，因而否定了价值规律。 </w:t>
      </w:r>
    </w:p>
    <w:p>
      <w:r>
        <w:t>【判断】：错误</w:t>
      </w:r>
    </w:p>
    <w:p>
      <w:pPr>
        <w:pStyle w:val="ListNumber"/>
      </w:pPr>
      <w:r>
        <w:t xml:space="preserve">经济全球化是不可逆转的客观历史进程。 </w:t>
      </w:r>
    </w:p>
    <w:p>
      <w:r>
        <w:t>【判断】：正确</w:t>
      </w:r>
    </w:p>
    <w:p>
      <w:pPr>
        <w:pStyle w:val="ListNumber"/>
      </w:pPr>
      <w:r>
        <w:t xml:space="preserve">生产集中和资本集中是资本家追求剩余价值的结果。 </w:t>
      </w:r>
    </w:p>
    <w:p>
      <w:r>
        <w:t>【判断】：正确</w:t>
      </w:r>
    </w:p>
    <w:p>
      <w:pPr>
        <w:pStyle w:val="ListNumber"/>
      </w:pPr>
      <w:r>
        <w:t>国家垄断资本主义的出现从根本上改变了垄断资本主义的性质。</w:t>
      </w:r>
    </w:p>
    <w:p>
      <w:r>
        <w:t>【判断】：错误</w:t>
      </w:r>
    </w:p>
    <w:p>
      <w:pPr>
        <w:pStyle w:val="ListNumber"/>
      </w:pPr>
      <w:r>
        <w:t>国际金融危机是经济全球化的必然产物。</w:t>
      </w:r>
    </w:p>
    <w:p>
      <w:r>
        <w:t>【判断】：错误</w:t>
      </w:r>
    </w:p>
    <w:p>
      <w:pPr>
        <w:pStyle w:val="ListNumber"/>
      </w:pPr>
      <w:r>
        <w:t>金融资本是“银行支配而由工业家运用的资本”。</w:t>
      </w:r>
    </w:p>
    <w:p>
      <w:r>
        <w:t>【判断】：错误</w:t>
      </w:r>
    </w:p>
    <w:p>
      <w:pPr>
        <w:pStyle w:val="ListNumber"/>
      </w:pPr>
      <w:r>
        <w:t>垄断消除了竞争。</w:t>
      </w:r>
    </w:p>
    <w:p>
      <w:r>
        <w:t>【判断】：错误</w:t>
      </w:r>
    </w:p>
    <w:p>
      <w:pPr>
        <w:pStyle w:val="ListNumber"/>
      </w:pPr>
      <w:r>
        <w:t>近年来，主要资本主义国家金融经济日益膨胀，利润源愈发依赖实体经济，形成了以金融为核心并支配实体经济的积累和增长体制。</w:t>
      </w:r>
    </w:p>
    <w:p>
      <w:r>
        <w:t>【判断】：错误</w:t>
      </w:r>
    </w:p>
    <w:p>
      <w:pPr>
        <w:pStyle w:val="ListNumber"/>
      </w:pPr>
      <w:r>
        <w:t>21世纪以来资本主义的新变化，已然改变资本主义的经济基础和追求利润最大化的本性。</w:t>
      </w:r>
    </w:p>
    <w:p>
      <w:r>
        <w:t>【判断】：错误</w:t>
      </w:r>
    </w:p>
    <w:p>
      <w:pPr>
        <w:pStyle w:val="ListNumber"/>
      </w:pPr>
      <w:r>
        <w:t>国家垄断资本主义通过国有企业、合营企业等形式参与经济活动，标志着资本主义私有制本质的根本改变。</w:t>
      </w:r>
    </w:p>
    <w:p>
      <w:r>
        <w:t>【判断】：错误</w:t>
      </w:r>
    </w:p>
    <w:p>
      <w:pPr>
        <w:pStyle w:val="ListNumber"/>
      </w:pPr>
      <w:r>
        <w:t>托拉斯作为垄断组织形式，实现了从原材料采购到最终销售的全产业链控制，增强了市场无序性。</w:t>
      </w:r>
    </w:p>
    <w:p>
      <w:r>
        <w:t>【判断】：错误</w:t>
      </w:r>
    </w:p>
    <w:p>
      <w:pPr>
        <w:pStyle w:val="ListNumber"/>
      </w:pPr>
      <w:r>
        <w:t>金融资本的形成本质是产业资本对银行资本的完全支配。</w:t>
      </w:r>
    </w:p>
    <w:p>
      <w:r>
        <w:t>【判断】：错误</w:t>
      </w:r>
    </w:p>
    <w:p>
      <w:pPr>
        <w:pStyle w:val="ListNumber"/>
      </w:pPr>
      <w:r>
        <w:t>跨国公司内部高度计划性与全球市场无政府状态的矛盾是资本主义基本矛盾的当代表现之一。</w:t>
      </w:r>
    </w:p>
    <w:p>
      <w:r>
        <w:t>【判断】：正确</w:t>
      </w:r>
    </w:p>
    <w:p>
      <w:pPr>
        <w:pStyle w:val="ListNumber"/>
      </w:pPr>
      <w:r>
        <w:t>垄断组织的形成完全阻碍了技术进步和生产效率提升。</w:t>
      </w:r>
    </w:p>
    <w:p>
      <w:r>
        <w:t>【判断】：错误</w:t>
      </w:r>
    </w:p>
    <w:p>
      <w:pPr>
        <w:pStyle w:val="ListNumber"/>
      </w:pPr>
      <w:r>
        <w:t>职工持股制度使劳动者成为生产资料实际占有者，改变了资本主义所有制本质。</w:t>
      </w:r>
    </w:p>
    <w:p>
      <w:r>
        <w:t>【判断】：错误</w:t>
      </w:r>
    </w:p>
    <w:p>
      <w:pPr>
        <w:pStyle w:val="ListNumber"/>
      </w:pPr>
      <w:r>
        <w:t>人工智能技术的应用彻底消除了资本主义生产中的剩余价值剥削。</w:t>
      </w:r>
    </w:p>
    <w:p>
      <w:r>
        <w:t>【判断】：错误</w:t>
      </w:r>
    </w:p>
    <w:p>
      <w:pPr>
        <w:pStyle w:val="ListNumber"/>
      </w:pPr>
      <w:r>
        <w:t>第三产业占比提升是当代资本主义生产力发展的重要特征。</w:t>
      </w:r>
    </w:p>
    <w:p>
      <w:r>
        <w:t>【判断】：正确</w:t>
      </w:r>
    </w:p>
    <w:p>
      <w:pPr>
        <w:pStyle w:val="ListNumber"/>
      </w:pPr>
      <w:r>
        <w:t>国家通过累进税制调节收入分配，证明资本主义已实现社会公平。</w:t>
      </w:r>
    </w:p>
    <w:p>
      <w:r>
        <w:t>【判断】：错误</w:t>
      </w:r>
    </w:p>
    <w:p>
      <w:pPr>
        <w:pStyle w:val="ListNumber"/>
      </w:pPr>
      <w:r>
        <w:t>西方国家的合作经济属于社会主义因素在资本主义内部的萌芽。</w:t>
      </w:r>
    </w:p>
    <w:p>
      <w:r>
        <w:t>【判断】：正确</w:t>
      </w:r>
    </w:p>
    <w:p>
      <w:pPr>
        <w:pStyle w:val="ListNumber"/>
      </w:pPr>
      <w:r>
        <w:t>世界市场形成后，资本主义基本矛盾扩展到全球范围。</w:t>
      </w:r>
    </w:p>
    <w:p>
      <w:r>
        <w:t>【判断】：正确</w:t>
      </w:r>
    </w:p>
    <w:p>
      <w:pPr>
        <w:pStyle w:val="ListNumber"/>
      </w:pPr>
      <w:r>
        <w:t>企业精细化管理与全球供应链混乱的矛盾属于资本主义基本矛盾具体表现。</w:t>
      </w:r>
    </w:p>
    <w:p>
      <w:r>
        <w:t>【判断】：正确</w:t>
      </w:r>
    </w:p>
    <w:p>
      <w:pPr>
        <w:pStyle w:val="ListNumber"/>
      </w:pPr>
      <w:r>
        <w:t>科技发展与全球贫困人口增长的矛盾反映资本主义制度局限性。</w:t>
      </w:r>
    </w:p>
    <w:p>
      <w:r>
        <w:t>【判断】：正确</w:t>
      </w:r>
    </w:p>
    <w:p>
      <w:pPr>
        <w:pStyle w:val="ListNumber"/>
      </w:pPr>
      <w:r>
        <w:t>产能过剩危机根源在于资本主义生产无限扩大与消费能力有限的矛盾。</w:t>
      </w:r>
    </w:p>
    <w:p>
      <w:r>
        <w:t>【判断】：正确</w:t>
      </w:r>
    </w:p>
    <w:p>
      <w:pPr>
        <w:pStyle w:val="ListNumber"/>
      </w:pPr>
      <w:r>
        <w:t>发达国家在服务业领域的技术壁垒加剧了全球价值链的不平等。</w:t>
      </w:r>
    </w:p>
    <w:p>
      <w:r>
        <w:t>【判断】：正确</w:t>
      </w:r>
    </w:p>
    <w:p>
      <w:pPr>
        <w:pStyle w:val="ListNumber"/>
      </w:pPr>
      <w:r>
        <w:t>东亚国家通过承接产业转移实现经济赶超，证明全球化对发展中国家只有积极作用。</w:t>
      </w:r>
    </w:p>
    <w:p>
      <w:r>
        <w:t>【判断】：错误</w:t>
      </w:r>
    </w:p>
    <w:p>
      <w:pPr>
        <w:pStyle w:val="ListNumber"/>
      </w:pPr>
      <w:r>
        <w:t>美国都市区高技能岗位增加与传统工业区（如“铁锈带”）失业并存，体现全球化对发达国家的双重影响。</w:t>
      </w:r>
    </w:p>
    <w:p>
      <w:r>
        <w:t>【判断】：正确</w:t>
      </w:r>
    </w:p>
    <w:p>
      <w:pPr>
        <w:pStyle w:val="ListNumber"/>
      </w:pPr>
      <w:r>
        <w:t>发展中国家政局动荡会完全抵消其参与经济全球化的资源优势。</w:t>
      </w:r>
    </w:p>
    <w:p>
      <w:r>
        <w:t>【判断】：错误</w:t>
      </w:r>
    </w:p>
    <w:p>
      <w:pPr>
        <w:pStyle w:val="ListNumber"/>
      </w:pPr>
      <w:r>
        <w:t>数字货币的跨境流动使金融全球化进入新阶段。</w:t>
      </w:r>
    </w:p>
    <w:p>
      <w:r>
        <w:t>【判断】：正确</w:t>
      </w:r>
    </w:p>
    <w:p>
      <w:pPr>
        <w:pStyle w:val="ListNumber"/>
      </w:pPr>
      <w:r>
        <w:t>资本主义政策调整能力证明其可以无限期延续现有制度。</w:t>
      </w:r>
    </w:p>
    <w:p>
      <w:r>
        <w:t>【判断】：错误</w:t>
      </w:r>
    </w:p>
    <w:p>
      <w:pPr>
        <w:pStyle w:val="ListNumber"/>
      </w:pPr>
      <w:r>
        <w:t>法人资本所有制的出现标志着资本主义开始向社会主义和平过渡。</w:t>
      </w:r>
    </w:p>
    <w:p>
      <w:r>
        <w:t>【判断】：错误</w:t>
      </w:r>
    </w:p>
    <w:p>
      <w:pPr>
        <w:pStyle w:val="ListNumber"/>
      </w:pPr>
      <w:r>
        <w:t>从政治经济学的角度看，全球气候危机本质是资本主义生产方式与生态承载力的矛盾。</w:t>
      </w:r>
    </w:p>
    <w:p>
      <w:r>
        <w:t>【判断】：正确</w:t>
      </w:r>
    </w:p>
    <w:p>
      <w:pPr>
        <w:pStyle w:val="ListNumber"/>
      </w:pPr>
      <w:r>
        <w:t>新兴经济体崛起加速了资本主义世界体系的瓦解进程。</w:t>
      </w:r>
    </w:p>
    <w:p>
      <w:r>
        <w:t>【判断】：正确</w:t>
      </w:r>
    </w:p>
    <w:p>
      <w:pPr>
        <w:pStyle w:val="ListNumber"/>
      </w:pPr>
      <w:r>
        <w:t>康采恩垄断组织通过跨行业混合经营实现风险分散。</w:t>
      </w:r>
    </w:p>
    <w:p>
      <w:r>
        <w:t>【判断】：正确</w:t>
      </w:r>
    </w:p>
    <w:p>
      <w:pPr>
        <w:pStyle w:val="ListNumber"/>
      </w:pPr>
      <w:r>
        <w:t>国家通过立法限制工作时长属于微观规制范畴。</w:t>
      </w:r>
    </w:p>
    <w:p>
      <w:r>
        <w:t>【判断】：正确</w:t>
      </w:r>
    </w:p>
    <w:p>
      <w:pPr>
        <w:pStyle w:val="ListNumber"/>
      </w:pPr>
      <w:r>
        <w:t>金融寡头通过"参与制"实现资本控制属于金融资本运作特征。</w:t>
      </w:r>
    </w:p>
    <w:p>
      <w:r>
        <w:t>【判断】：正确</w:t>
      </w:r>
    </w:p>
    <w:p>
      <w:pPr>
        <w:pStyle w:val="ListNumber"/>
      </w:pPr>
      <w:r>
        <w:t>银行与企业的互派董事属于金融资本形成的人事结合方式。</w:t>
      </w:r>
    </w:p>
    <w:p>
      <w:r>
        <w:t>【判断】：正确</w:t>
      </w:r>
    </w:p>
    <w:p>
      <w:pPr>
        <w:pStyle w:val="Heading2"/>
      </w:pPr>
      <w:r>
        <w:t>填空题</w:t>
      </w:r>
    </w:p>
    <w:p>
      <w:pPr>
        <w:pStyle w:val="ListNumber"/>
      </w:pPr>
      <w:r>
        <w:t>资本主义的发展经历了两个阶段：自由竞争资本主义和( )。</w:t>
      </w:r>
    </w:p>
    <w:p>
      <w:r>
        <w:t>【答案】：垄断资本主义</w:t>
      </w:r>
    </w:p>
    <w:p>
      <w:pPr>
        <w:pStyle w:val="ListNumber"/>
      </w:pPr>
      <w:r>
        <w:t>自由竞争引起生产集中和资本集中，生产集中和资本集中发展到一定阶段必然引起( )，这是资本主义发展的客观规律。</w:t>
      </w:r>
    </w:p>
    <w:p>
      <w:r>
        <w:t>【答案】：垄断</w:t>
      </w:r>
    </w:p>
    <w:p>
      <w:pPr>
        <w:pStyle w:val="ListNumber"/>
      </w:pPr>
      <w:r>
        <w:t>帝国主义的实质，即垄断资本凭借垄断地位，获取高额( )。</w:t>
      </w:r>
    </w:p>
    <w:p>
      <w:r>
        <w:t>【答案】：垄断利润</w:t>
      </w:r>
    </w:p>
    <w:p>
      <w:pPr>
        <w:pStyle w:val="ListNumber"/>
      </w:pPr>
      <w:r>
        <w:t>垄断资本向世界范围扩展的基本形式有三种，即：借贷资本输出、生产资本输出、( )。</w:t>
      </w:r>
    </w:p>
    <w:p>
      <w:r>
        <w:t>【答案】：商品资本输出</w:t>
      </w:r>
    </w:p>
    <w:p>
      <w:pPr>
        <w:pStyle w:val="ListNumber"/>
      </w:pPr>
      <w:r>
        <w:t>( )的进步和生产力的发展为经济全球化提供了坚实的物质基础和根本的推动力。</w:t>
      </w:r>
    </w:p>
    <w:p>
      <w:r>
        <w:t>【答案】：科学技术</w:t>
      </w:r>
    </w:p>
    <w:p>
      <w:pPr>
        <w:pStyle w:val="ListNumber"/>
      </w:pPr>
      <w:r>
        <w:t>资本主义必然为( )所代替。</w:t>
      </w:r>
    </w:p>
    <w:p>
      <w:r>
        <w:t>【答案】：社会主义</w:t>
      </w:r>
    </w:p>
    <w:p>
      <w:pPr>
        <w:pStyle w:val="ListNumber"/>
      </w:pPr>
      <w:r>
        <w:t>国家垄断资本主义是( )和私人垄断资本融合在一起的垄断资本主义。</w:t>
      </w:r>
    </w:p>
    <w:p>
      <w:r>
        <w:t>【答案】：国家政权</w:t>
      </w:r>
    </w:p>
    <w:p>
      <w:pPr>
        <w:pStyle w:val="ListNumber"/>
      </w:pPr>
      <w:r>
        <w:t>生产集中和资本集中是资本家追求( )的结果。</w:t>
      </w:r>
    </w:p>
    <w:p>
      <w:r>
        <w:t>【答案】：剩余价值</w:t>
      </w:r>
    </w:p>
    <w:p>
      <w:pPr>
        <w:pStyle w:val="ListNumber"/>
      </w:pPr>
      <w:r>
        <w:t>( )是由工业垄断资本和银行垄断资本融合在一起而形成的的一种垄断资本。</w:t>
      </w:r>
    </w:p>
    <w:p>
      <w:r>
        <w:t>【答案】：金融资本</w:t>
      </w:r>
    </w:p>
    <w:p>
      <w:pPr>
        <w:pStyle w:val="ListNumber"/>
      </w:pPr>
      <w:r>
        <w:t>金融寡头在经济领域中的统治主要是通过建立( )制度实现的，通过层层控股控制整个国民经济。</w:t>
      </w:r>
    </w:p>
    <w:p>
      <w:r>
        <w:t>【答案】：参与制</w:t>
      </w:r>
    </w:p>
    <w:p>
      <w:pPr>
        <w:pStyle w:val="ListNumber"/>
      </w:pPr>
      <w:r>
        <w:t>国家垄断资本主义的宏观调节手段主要包括财政政策、货币政策和( )政策。</w:t>
      </w:r>
    </w:p>
    <w:p>
      <w:r>
        <w:t>【答案】：计划调节</w:t>
      </w:r>
    </w:p>
    <w:p>
      <w:pPr>
        <w:pStyle w:val="ListNumber"/>
      </w:pPr>
      <w:r>
        <w:t>经济全球化在( )领域的表现最为突出，跨国公司成为国际经济活动的重要主体。</w:t>
      </w:r>
    </w:p>
    <w:p>
      <w:r>
        <w:t>【答案】：生产</w:t>
      </w:r>
    </w:p>
    <w:p>
      <w:pPr>
        <w:pStyle w:val="ListNumber"/>
      </w:pPr>
      <w:r>
        <w:t>当代资本主义新变化的实质是资本主义制度在( )内的自我调节。</w:t>
      </w:r>
    </w:p>
    <w:p>
      <w:r>
        <w:t>【答案】：基本框架</w:t>
      </w:r>
    </w:p>
    <w:p>
      <w:pPr>
        <w:pStyle w:val="ListNumber"/>
      </w:pPr>
      <w:r>
        <w:t>资本主义基本矛盾的集中体现是( )与生产资料资本主义私人占有形式之间的矛盾。</w:t>
      </w:r>
    </w:p>
    <w:p>
      <w:r>
        <w:t>【答案】：生产社会化</w:t>
      </w:r>
    </w:p>
    <w:p>
      <w:pPr>
        <w:pStyle w:val="ListNumber"/>
      </w:pPr>
      <w:r>
        <w:t>垄断利润的主要来源包括对本国人民的剥削、对( )的掠夺以及通过国际垄断获得超额利润。</w:t>
      </w:r>
    </w:p>
    <w:p>
      <w:r>
        <w:t>【答案】：发展中国家</w:t>
      </w:r>
    </w:p>
    <w:p>
      <w:r>
        <w:br w:type="page"/>
      </w:r>
    </w:p>
    <w:p>
      <w:pPr>
        <w:pStyle w:val="Heading1"/>
      </w:pPr>
      <w:r>
        <w:t>第六章</w:t>
      </w:r>
    </w:p>
    <w:p>
      <w:pPr>
        <w:pStyle w:val="Heading2"/>
      </w:pPr>
      <w:r>
        <w:t>单选题</w:t>
      </w:r>
    </w:p>
    <w:p>
      <w:pPr>
        <w:pStyle w:val="ListNumber"/>
      </w:pPr>
      <w:r>
        <w:t>在马克思主义看来，社会主义社会是人类社会发展的必然趋势，其根本目的在于实现人的自由而全面的发展。中国特色社会主义作为社会主义在当代中国的具体实践，始终将实现社会和谐作为重要目标。从马克思主义基本原理的角度看，社会和谐是中国特色社会主义的（）。</w:t>
      </w:r>
    </w:p>
    <w:p>
      <w:pPr>
        <w:pStyle w:val="ListBullet2"/>
      </w:pPr>
      <w:r>
        <w:t>A. 建设过程中的重要任务</w:t>
      </w:r>
    </w:p>
    <w:p>
      <w:pPr>
        <w:pStyle w:val="ListBullet2"/>
      </w:pPr>
      <w:r>
        <w:t>B. 发展阶段的显著特征</w:t>
      </w:r>
    </w:p>
    <w:p>
      <w:pPr>
        <w:pStyle w:val="ListBullet2"/>
      </w:pPr>
      <w:r>
        <w:t>C. 固有的本质属性</w:t>
      </w:r>
    </w:p>
    <w:p>
      <w:pPr>
        <w:pStyle w:val="ListBullet2"/>
      </w:pPr>
      <w:r>
        <w:t>D. 追求的崇高理想</w:t>
      </w:r>
    </w:p>
    <w:p>
      <w:r>
        <w:rPr>
          <w:sz w:val="20"/>
        </w:rPr>
        <w:t>正确答案：C</w:t>
      </w:r>
    </w:p>
    <w:p>
      <w:pPr>
        <w:pStyle w:val="ListNumber"/>
      </w:pPr>
      <w:r>
        <w:t>马克思主义认为，任何社会形态的政治制度都反映了该社会阶级的统治性质。社会主义作为一种新型社会制度，其政治制度的建立和发展，旨在保障绝大多数人民的根本利益。从马克思主义基本原理的角度看，社会主义政治制度区别于其他社会制度的根本特征是（）。</w:t>
      </w:r>
    </w:p>
    <w:p>
      <w:pPr>
        <w:pStyle w:val="ListBullet2"/>
      </w:pPr>
      <w:r>
        <w:t>A. 广泛的人民民主</w:t>
      </w:r>
    </w:p>
    <w:p>
      <w:pPr>
        <w:pStyle w:val="ListBullet2"/>
      </w:pPr>
      <w:r>
        <w:t>B.  健全的法治体系</w:t>
      </w:r>
    </w:p>
    <w:p>
      <w:pPr>
        <w:pStyle w:val="ListBullet2"/>
      </w:pPr>
      <w:r>
        <w:t>C. 无产阶级专政的政权</w:t>
      </w:r>
    </w:p>
    <w:p>
      <w:pPr>
        <w:pStyle w:val="ListBullet2"/>
      </w:pPr>
      <w:r>
        <w:t>D. 集中统一的领导体制</w:t>
      </w:r>
    </w:p>
    <w:p>
      <w:r>
        <w:rPr>
          <w:sz w:val="20"/>
        </w:rPr>
        <w:t>正确答案：C</w:t>
      </w:r>
    </w:p>
    <w:p>
      <w:pPr>
        <w:pStyle w:val="ListNumber"/>
      </w:pPr>
      <w:r>
        <w:t>马克思主义唯物史观认为，社会形态的更替和发展是一个客观的历史过程，其根本动力在于生产力的发展。社会主义作为人类社会发展的高级阶段，其内部也存在着不同的发展阶段。从马克思主义基本原理的角度看，社会主义各个阶段的划分，最终应以（）为根本标准</w:t>
      </w:r>
    </w:p>
    <w:p>
      <w:pPr>
        <w:pStyle w:val="ListBullet2"/>
      </w:pPr>
      <w:r>
        <w:t>A. 生产力的发展水平</w:t>
      </w:r>
    </w:p>
    <w:p>
      <w:pPr>
        <w:pStyle w:val="ListBullet2"/>
      </w:pPr>
      <w:r>
        <w:t>B. 生产关系的完善程度</w:t>
      </w:r>
    </w:p>
    <w:p>
      <w:pPr>
        <w:pStyle w:val="ListBullet2"/>
      </w:pPr>
      <w:r>
        <w:t>C. 政治体制的民主化进程</w:t>
      </w:r>
    </w:p>
    <w:p>
      <w:pPr>
        <w:pStyle w:val="ListBullet2"/>
      </w:pPr>
      <w:r>
        <w:t>D. 人民群众的生活水平</w:t>
      </w:r>
    </w:p>
    <w:p>
      <w:r>
        <w:rPr>
          <w:sz w:val="20"/>
        </w:rPr>
        <w:t>正确答案：A</w:t>
      </w:r>
    </w:p>
    <w:p>
      <w:pPr>
        <w:pStyle w:val="ListNumber"/>
      </w:pPr>
      <w:r>
        <w:t>马克思主义政党作为无产阶级的先锋队，肩负着领导人民实现共产主义的崇高使命。在领导革命、建设和改革的长期实践中，马克思主义政党始终面临着如何永葆生机活力、始终走在时代前列的重大课题。从马克思主义政党建设理论来看，其自身建设的根本任务和永恒课题是（）。</w:t>
      </w:r>
    </w:p>
    <w:p>
      <w:pPr>
        <w:pStyle w:val="ListBullet2"/>
      </w:pPr>
      <w:r>
        <w:t>A. 密切联系群众，巩固执政基础</w:t>
      </w:r>
    </w:p>
    <w:p>
      <w:pPr>
        <w:pStyle w:val="ListBullet2"/>
      </w:pPr>
      <w:r>
        <w:t>B. 保持和发展党的先进性与纯洁性</w:t>
      </w:r>
    </w:p>
    <w:p>
      <w:pPr>
        <w:pStyle w:val="ListBullet2"/>
      </w:pPr>
      <w:r>
        <w:t>C. 健全党内法规，加强纪律建设</w:t>
      </w:r>
    </w:p>
    <w:p>
      <w:pPr>
        <w:pStyle w:val="ListBullet2"/>
      </w:pPr>
      <w:r>
        <w:t>D. 提高执政能力，实现国家富强</w:t>
      </w:r>
    </w:p>
    <w:p>
      <w:r>
        <w:rPr>
          <w:sz w:val="20"/>
        </w:rPr>
        <w:t>正确答案：B</w:t>
      </w:r>
    </w:p>
    <w:p>
      <w:pPr>
        <w:pStyle w:val="ListNumber"/>
      </w:pPr>
      <w:r>
        <w:t>马克思主义认为，无产阶级是先进生产力的代表，肩负着推翻旧世界、建设新世界的历史使命。在实现这一伟大历史任务的过程中，必须有一个坚强的领导核心。从马克思主义基本原理的角度看，社会主义革命和建设事业的领导核心是（）。</w:t>
      </w:r>
    </w:p>
    <w:p>
      <w:pPr>
        <w:pStyle w:val="ListBullet2"/>
      </w:pPr>
      <w:r>
        <w:t>A. 掌握国家权力的执政集团</w:t>
      </w:r>
    </w:p>
    <w:p>
      <w:pPr>
        <w:pStyle w:val="ListBullet2"/>
      </w:pPr>
      <w:r>
        <w:t>B. 具有先进思想的社会精英</w:t>
      </w:r>
    </w:p>
    <w:p>
      <w:pPr>
        <w:pStyle w:val="ListBullet2"/>
      </w:pPr>
      <w:r>
        <w:t>C. 科学理论武装的无产阶级政党</w:t>
      </w:r>
    </w:p>
    <w:p>
      <w:pPr>
        <w:pStyle w:val="ListBullet2"/>
      </w:pPr>
      <w:r>
        <w:t>D. 广泛团结的人民群众</w:t>
      </w:r>
    </w:p>
    <w:p>
      <w:r>
        <w:rPr>
          <w:sz w:val="20"/>
        </w:rPr>
        <w:t>正确答案：C</w:t>
      </w:r>
    </w:p>
    <w:p>
      <w:pPr>
        <w:pStyle w:val="ListNumber"/>
      </w:pPr>
      <w:r>
        <w:t>马克思主义认为，无产阶级要实现自身的解放和全人类的解放，必须建立自己的政党。这个政党是无产阶级先进分子的集合体，是无产阶级斗争的领导核心。从马克思主义政党理论来看，马克思主义政党是（）。</w:t>
      </w:r>
    </w:p>
    <w:p>
      <w:pPr>
        <w:pStyle w:val="ListBullet2"/>
      </w:pPr>
      <w:r>
        <w:t>A. 领导社会主义革命和建设的执政党</w:t>
      </w:r>
    </w:p>
    <w:p>
      <w:pPr>
        <w:pStyle w:val="ListBullet2"/>
      </w:pPr>
      <w:r>
        <w:t>B. 代表全体人民根本利益的政治组织</w:t>
      </w:r>
    </w:p>
    <w:p>
      <w:pPr>
        <w:pStyle w:val="ListBullet2"/>
      </w:pPr>
      <w:r>
        <w:t>C. 工人阶级中具有共产主义觉悟的先锋队</w:t>
      </w:r>
    </w:p>
    <w:p>
      <w:pPr>
        <w:pStyle w:val="ListBullet2"/>
      </w:pPr>
      <w:r>
        <w:t>D. 推动社会历史发展的先进力量</w:t>
      </w:r>
    </w:p>
    <w:p>
      <w:r>
        <w:rPr>
          <w:sz w:val="20"/>
        </w:rPr>
        <w:t>正确答案：C</w:t>
      </w:r>
    </w:p>
    <w:p>
      <w:pPr>
        <w:pStyle w:val="ListNumber"/>
      </w:pPr>
      <w:r>
        <w:t>马克思主义认为，人类社会将经历从资本主义到社会主义，再到共产主义的发展阶段。在共产主义社会高级阶段，随着生产力的极大发展和物质财富的极大丰富，社会产品将能够满足所有社会成员的需要。届时，社会将实行（）的分配原则。</w:t>
      </w:r>
    </w:p>
    <w:p>
      <w:pPr>
        <w:pStyle w:val="ListBullet2"/>
      </w:pPr>
      <w:r>
        <w:t>A. 按劳分配</w:t>
      </w:r>
    </w:p>
    <w:p>
      <w:pPr>
        <w:pStyle w:val="ListBullet2"/>
      </w:pPr>
      <w:r>
        <w:t>B. 按需分配</w:t>
      </w:r>
    </w:p>
    <w:p>
      <w:pPr>
        <w:pStyle w:val="ListBullet2"/>
      </w:pPr>
      <w:r>
        <w:t>C. 按社会平均水平进行分配</w:t>
      </w:r>
    </w:p>
    <w:p>
      <w:pPr>
        <w:pStyle w:val="ListBullet2"/>
      </w:pPr>
      <w:r>
        <w:t>D. 平均主义</w:t>
      </w:r>
    </w:p>
    <w:p>
      <w:r>
        <w:rPr>
          <w:sz w:val="20"/>
        </w:rPr>
        <w:t>正确答案：B</w:t>
      </w:r>
    </w:p>
    <w:p>
      <w:pPr>
        <w:pStyle w:val="ListNumber"/>
      </w:pPr>
      <w:r>
        <w:t>马克思主义国家学说认为，任何国家政权都具有特定的阶级性质，是特定阶级进行阶级统治的工具。社会主义国家作为新型的国家政权，其本质是无产阶级专政。从其阶级基础来看，社会主义国家政权赖以建立和巩固的根本基础是（）。</w:t>
      </w:r>
    </w:p>
    <w:p>
      <w:pPr>
        <w:pStyle w:val="ListBullet2"/>
      </w:pPr>
      <w:r>
        <w:t>A. 以工人阶级为领导的工农联盟</w:t>
      </w:r>
    </w:p>
    <w:p>
      <w:pPr>
        <w:pStyle w:val="ListBullet2"/>
      </w:pPr>
      <w:r>
        <w:t>B. 城乡居民的广泛联合</w:t>
      </w:r>
    </w:p>
    <w:p>
      <w:pPr>
        <w:pStyle w:val="ListBullet2"/>
      </w:pPr>
      <w:r>
        <w:t>C. 社会各阶层的广泛合作</w:t>
      </w:r>
    </w:p>
    <w:p>
      <w:pPr>
        <w:pStyle w:val="ListBullet2"/>
      </w:pPr>
      <w:r>
        <w:t>D. 掌握先进生产力的社会群体</w:t>
      </w:r>
    </w:p>
    <w:p>
      <w:r>
        <w:rPr>
          <w:sz w:val="20"/>
        </w:rPr>
        <w:t>正确答案：A</w:t>
      </w:r>
    </w:p>
    <w:p>
      <w:pPr>
        <w:pStyle w:val="ListNumber"/>
      </w:pPr>
      <w:r>
        <w:t>马克思主义唯物史观认为，社会革命是社会基本矛盾运动的必然结果，是社会形态更替的直接动力。无产阶级革命作为人类历史上最广泛、最深刻的社会变革，其发生归根结底是（）。</w:t>
      </w:r>
    </w:p>
    <w:p>
      <w:pPr>
        <w:pStyle w:val="ListBullet2"/>
      </w:pPr>
      <w:r>
        <w:t>A. 由生产力发展水平决定的</w:t>
      </w:r>
    </w:p>
    <w:p>
      <w:pPr>
        <w:pStyle w:val="ListBullet2"/>
      </w:pPr>
      <w:r>
        <w:t>B. 由无产阶级的忍耐力决定的</w:t>
      </w:r>
    </w:p>
    <w:p>
      <w:pPr>
        <w:pStyle w:val="ListBullet2"/>
      </w:pPr>
      <w:r>
        <w:t>C. 由文化水平决定的</w:t>
      </w:r>
    </w:p>
    <w:p>
      <w:pPr>
        <w:pStyle w:val="ListBullet2"/>
      </w:pPr>
      <w:r>
        <w:t>D. 由军事实力决定的</w:t>
      </w:r>
    </w:p>
    <w:p>
      <w:r>
        <w:rPr>
          <w:sz w:val="20"/>
        </w:rPr>
        <w:t>正确答案：A</w:t>
      </w:r>
    </w:p>
    <w:p>
      <w:pPr>
        <w:pStyle w:val="ListNumber"/>
      </w:pPr>
      <w:r>
        <w:t>马克思主义认为，任何社会思想的产生和发展都离不开特定的社会历史条件。空想社会主义作为科学社会主义的理论来源之一，其思想的萌芽和初步发展，是与资本主义生产方式的出现和早期发展紧密相关的。因此，最早的空想社会主义思想主要出现在（）。</w:t>
      </w:r>
    </w:p>
    <w:p>
      <w:pPr>
        <w:pStyle w:val="ListBullet2"/>
      </w:pPr>
      <w:r>
        <w:t>A. 原始社会</w:t>
      </w:r>
    </w:p>
    <w:p>
      <w:pPr>
        <w:pStyle w:val="ListBullet2"/>
      </w:pPr>
      <w:r>
        <w:t>B. 奴隶社会</w:t>
      </w:r>
    </w:p>
    <w:p>
      <w:pPr>
        <w:pStyle w:val="ListBullet2"/>
      </w:pPr>
      <w:r>
        <w:t>C. 资本主义原始积累和初期发展阶段</w:t>
      </w:r>
    </w:p>
    <w:p>
      <w:pPr>
        <w:pStyle w:val="ListBullet2"/>
      </w:pPr>
      <w:r>
        <w:t>D. 共产主义社会</w:t>
      </w:r>
    </w:p>
    <w:p>
      <w:r>
        <w:rPr>
          <w:sz w:val="20"/>
        </w:rPr>
        <w:t>正确答案：C</w:t>
      </w:r>
    </w:p>
    <w:p>
      <w:pPr>
        <w:pStyle w:val="ListNumber"/>
      </w:pPr>
      <w:r>
        <w:t>马克思主义政党作为工人阶级的先锋队，其产生和发展是为了实现无产阶级和全人类的解放。它与一切剥削阶级政党有着本质的区别，不谋求任何私利。从其根本属性和历史使命来看，马克思主义政党的根本宗旨是（）。</w:t>
      </w:r>
    </w:p>
    <w:p>
      <w:pPr>
        <w:pStyle w:val="ListBullet2"/>
      </w:pPr>
      <w:r>
        <w:t>A. 始终代表最广大人民的根本利益</w:t>
      </w:r>
    </w:p>
    <w:p>
      <w:pPr>
        <w:pStyle w:val="ListBullet2"/>
      </w:pPr>
      <w:r>
        <w:t>B. 维护社会公平正义和国家稳定</w:t>
      </w:r>
    </w:p>
    <w:p>
      <w:pPr>
        <w:pStyle w:val="ListBullet2"/>
      </w:pPr>
      <w:r>
        <w:t>C. 推动经济社会全面发展和进步</w:t>
      </w:r>
    </w:p>
    <w:p>
      <w:pPr>
        <w:pStyle w:val="ListBullet2"/>
      </w:pPr>
      <w:r>
        <w:t>D. 实现共产主义的远大理想</w:t>
      </w:r>
    </w:p>
    <w:p>
      <w:r>
        <w:rPr>
          <w:sz w:val="20"/>
        </w:rPr>
        <w:t>正确答案：A</w:t>
      </w:r>
    </w:p>
    <w:p>
      <w:pPr>
        <w:pStyle w:val="ListNumber"/>
      </w:pPr>
      <w:r>
        <w:t>列宁在阐述社会主义革命的条件时指出：“如果社会主义在经济上尚未成熟，任何起义也创造不出社会主义来。”这一论断深刻揭示了社会主义革命的客观规律。对此，以下理解最为准确的是（）。</w:t>
      </w:r>
    </w:p>
    <w:p>
      <w:pPr>
        <w:pStyle w:val="ListBullet2"/>
      </w:pPr>
      <w:r>
        <w:t>A. 社会主义革命只能在经济发达的国家发生和取得胜利</w:t>
      </w:r>
    </w:p>
    <w:p>
      <w:pPr>
        <w:pStyle w:val="ListBullet2"/>
      </w:pPr>
      <w:r>
        <w:t>B. 社会主义革命能够在资本主义内部自发产生</w:t>
      </w:r>
    </w:p>
    <w:p>
      <w:pPr>
        <w:pStyle w:val="ListBullet2"/>
      </w:pPr>
      <w:r>
        <w:t>C. 只能靠经济力量去实现社会主义</w:t>
      </w:r>
    </w:p>
    <w:p>
      <w:pPr>
        <w:pStyle w:val="ListBullet2"/>
      </w:pPr>
      <w:r>
        <w:t>D. 社会主义革命需要一定的物质前提</w:t>
      </w:r>
    </w:p>
    <w:p>
      <w:r>
        <w:rPr>
          <w:sz w:val="20"/>
        </w:rPr>
        <w:t>正确答案：D</w:t>
      </w:r>
    </w:p>
    <w:p>
      <w:pPr>
        <w:pStyle w:val="ListNumber"/>
      </w:pPr>
      <w:r>
        <w:t>马克思主义认为，民主是人类社会发展到一定历史阶段的产物，具有鲜明的阶级性。科学社会主义在批判继承人类文明优秀成果的基础上，对民主的本质和发展规律进行了深刻阐释。下列关于民主的观点中，不符合科学社会主义立场的是（）。</w:t>
      </w:r>
    </w:p>
    <w:p>
      <w:pPr>
        <w:pStyle w:val="ListBullet2"/>
      </w:pPr>
      <w:r>
        <w:t>A. 民主是一个多义词，首先和主要的是指国家制度</w:t>
      </w:r>
    </w:p>
    <w:p>
      <w:pPr>
        <w:pStyle w:val="ListBullet2"/>
      </w:pPr>
      <w:r>
        <w:t>B. 没有民主就没有社会主义，没有社会主义就没有民主</w:t>
      </w:r>
    </w:p>
    <w:p>
      <w:pPr>
        <w:pStyle w:val="ListBullet2"/>
      </w:pPr>
      <w:r>
        <w:t>C. 民主就是承认人人在政治上一律平等</w:t>
      </w:r>
    </w:p>
    <w:p>
      <w:pPr>
        <w:pStyle w:val="ListBullet2"/>
      </w:pPr>
      <w:r>
        <w:t>D. 作为国家制度的民主是民主与专政的统一</w:t>
      </w:r>
    </w:p>
    <w:p>
      <w:r>
        <w:rPr>
          <w:sz w:val="20"/>
        </w:rPr>
        <w:t>正确答案：C</w:t>
      </w:r>
    </w:p>
    <w:p>
      <w:pPr>
        <w:pStyle w:val="ListNumber"/>
      </w:pPr>
      <w:r>
        <w:t>无产阶级反对资产阶级斗争的经济根源在于（）。</w:t>
      </w:r>
    </w:p>
    <w:p>
      <w:pPr>
        <w:pStyle w:val="ListBullet2"/>
      </w:pPr>
      <w:r>
        <w:t>A. 资本主义的压榨</w:t>
      </w:r>
    </w:p>
    <w:p>
      <w:pPr>
        <w:pStyle w:val="ListBullet2"/>
      </w:pPr>
      <w:r>
        <w:t>B. 资产阶级的暴力统治</w:t>
      </w:r>
    </w:p>
    <w:p>
      <w:pPr>
        <w:pStyle w:val="ListBullet2"/>
      </w:pPr>
      <w:r>
        <w:t>C. 资本主义社会缺乏人文关怀</w:t>
      </w:r>
    </w:p>
    <w:p>
      <w:pPr>
        <w:pStyle w:val="ListBullet2"/>
      </w:pPr>
      <w:r>
        <w:t>D. 资本主义生产方式的基本矛盾</w:t>
      </w:r>
    </w:p>
    <w:p>
      <w:r>
        <w:rPr>
          <w:sz w:val="20"/>
        </w:rPr>
        <w:t>正确答案：D</w:t>
      </w:r>
    </w:p>
    <w:p>
      <w:pPr>
        <w:pStyle w:val="ListNumber"/>
      </w:pPr>
      <w:r>
        <w:t>（）是指无产阶级以夺取政权为目的的斗争，它是无产阶级反对整个资产阶级的斗争形式。</w:t>
      </w:r>
    </w:p>
    <w:p>
      <w:pPr>
        <w:pStyle w:val="ListBullet2"/>
      </w:pPr>
      <w:r>
        <w:t>A. 经济斗争</w:t>
      </w:r>
    </w:p>
    <w:p>
      <w:pPr>
        <w:pStyle w:val="ListBullet2"/>
      </w:pPr>
      <w:r>
        <w:t>B. 政治斗争</w:t>
      </w:r>
    </w:p>
    <w:p>
      <w:pPr>
        <w:pStyle w:val="ListBullet2"/>
      </w:pPr>
      <w:r>
        <w:t>C. 文化斗争</w:t>
      </w:r>
    </w:p>
    <w:p>
      <w:pPr>
        <w:pStyle w:val="ListBullet2"/>
      </w:pPr>
      <w:r>
        <w:t>D. 思想斗争</w:t>
      </w:r>
    </w:p>
    <w:p>
      <w:r>
        <w:rPr>
          <w:sz w:val="20"/>
        </w:rPr>
        <w:t>正确答案：B</w:t>
      </w:r>
    </w:p>
    <w:p>
      <w:pPr>
        <w:pStyle w:val="ListNumber"/>
      </w:pPr>
      <w:r>
        <w:t>9世纪中叶，马克思恩格斯在揭示人类社会发展一般规律的基础上，通过对资本主义社会基本矛盾的深入分析，论证了社会主义代替资本主义的客观必然性。这说明，科学社会主义理论的创立是建立在（）。</w:t>
      </w:r>
    </w:p>
    <w:p>
      <w:pPr>
        <w:pStyle w:val="ListBullet2"/>
      </w:pPr>
      <w:r>
        <w:t>A. 唯心主义历史观基础至上</w:t>
      </w:r>
    </w:p>
    <w:p>
      <w:pPr>
        <w:pStyle w:val="ListBullet2"/>
      </w:pPr>
      <w:r>
        <w:t>B. 空想社会主义思想基础之上</w:t>
      </w:r>
    </w:p>
    <w:p>
      <w:pPr>
        <w:pStyle w:val="ListBullet2"/>
      </w:pPr>
      <w:r>
        <w:t>C. 唯物史观和剩余价值学说基础之上</w:t>
      </w:r>
    </w:p>
    <w:p>
      <w:pPr>
        <w:pStyle w:val="ListBullet2"/>
      </w:pPr>
      <w:r>
        <w:t>D. 资产阶级革命理论基础之上</w:t>
      </w:r>
    </w:p>
    <w:p>
      <w:r>
        <w:rPr>
          <w:sz w:val="20"/>
        </w:rPr>
        <w:t>正确答案：C</w:t>
      </w:r>
    </w:p>
    <w:p>
      <w:pPr>
        <w:pStyle w:val="ListNumber"/>
      </w:pPr>
      <w:r>
        <w:t>1978年12月，党的十一届三中全会彻底否定了（）的错误理论和实践。</w:t>
      </w:r>
    </w:p>
    <w:p>
      <w:pPr>
        <w:pStyle w:val="ListBullet2"/>
      </w:pPr>
      <w:r>
        <w:t>A. 解放思想</w:t>
      </w:r>
    </w:p>
    <w:p>
      <w:pPr>
        <w:pStyle w:val="ListBullet2"/>
      </w:pPr>
      <w:r>
        <w:t>B. 实事求是</w:t>
      </w:r>
    </w:p>
    <w:p>
      <w:pPr>
        <w:pStyle w:val="ListBullet2"/>
      </w:pPr>
      <w:r>
        <w:t>C. 文化软实力</w:t>
      </w:r>
    </w:p>
    <w:p>
      <w:pPr>
        <w:pStyle w:val="ListBullet2"/>
      </w:pPr>
      <w:r>
        <w:t>D. “以阶级斗争为纲”</w:t>
      </w:r>
    </w:p>
    <w:p>
      <w:r>
        <w:rPr>
          <w:sz w:val="20"/>
        </w:rPr>
        <w:t>正确答案：D</w:t>
      </w:r>
    </w:p>
    <w:p>
      <w:pPr>
        <w:pStyle w:val="ListNumber"/>
      </w:pPr>
      <w:r>
        <w:t>1921年7月，中国共产党成立，并成为（）的领导力量。</w:t>
      </w:r>
    </w:p>
    <w:p>
      <w:pPr>
        <w:pStyle w:val="ListBullet2"/>
      </w:pPr>
      <w:r>
        <w:t>A. 中国社会主义运动</w:t>
      </w:r>
    </w:p>
    <w:p>
      <w:pPr>
        <w:pStyle w:val="ListBullet2"/>
      </w:pPr>
      <w:r>
        <w:t>B. 世界社会主义运动</w:t>
      </w:r>
    </w:p>
    <w:p>
      <w:pPr>
        <w:pStyle w:val="ListBullet2"/>
      </w:pPr>
      <w:r>
        <w:t>C. 新民主主义运动</w:t>
      </w:r>
    </w:p>
    <w:p>
      <w:pPr>
        <w:pStyle w:val="ListBullet2"/>
      </w:pPr>
      <w:r>
        <w:t>D. 半社会主义运动</w:t>
      </w:r>
    </w:p>
    <w:p>
      <w:r>
        <w:rPr>
          <w:sz w:val="20"/>
        </w:rPr>
        <w:t>正确答案：A</w:t>
      </w:r>
    </w:p>
    <w:p>
      <w:pPr>
        <w:pStyle w:val="ListNumber"/>
      </w:pPr>
      <w:r>
        <w:t>马克思主义理论体系博大精深，其中，马克思通过对资本主义生产方式的深入剖析，揭示了资本主义社会发展的客观规律，创立了马克思主义政治经济学。1867年问世的（），系统阐述了剩余价值理论，深刻揭示了资本主义剥削的秘密，被誉为“工人阶级的圣经”。</w:t>
      </w:r>
    </w:p>
    <w:p>
      <w:pPr>
        <w:pStyle w:val="ListBullet2"/>
      </w:pPr>
      <w:r>
        <w:t>A. 《资本论》</w:t>
      </w:r>
    </w:p>
    <w:p>
      <w:pPr>
        <w:pStyle w:val="ListBullet2"/>
      </w:pPr>
      <w:r>
        <w:t>B. 《论语》</w:t>
      </w:r>
    </w:p>
    <w:p>
      <w:pPr>
        <w:pStyle w:val="ListBullet2"/>
      </w:pPr>
      <w:r>
        <w:t>C. 《忏悔录》</w:t>
      </w:r>
    </w:p>
    <w:p>
      <w:pPr>
        <w:pStyle w:val="ListBullet2"/>
      </w:pPr>
      <w:r>
        <w:t>D. 《金刚经》</w:t>
      </w:r>
    </w:p>
    <w:p>
      <w:r>
        <w:rPr>
          <w:sz w:val="20"/>
        </w:rPr>
        <w:t>正确答案：A</w:t>
      </w:r>
    </w:p>
    <w:p>
      <w:pPr>
        <w:pStyle w:val="ListNumber"/>
      </w:pPr>
      <w:r>
        <w:t xml:space="preserve"> 我国社会主义初级阶段实行以公有制为主体、多种所有制经济共同发展的基本经济制度，其理论依据是（）。</w:t>
      </w:r>
    </w:p>
    <w:p>
      <w:pPr>
        <w:pStyle w:val="ListBullet2"/>
      </w:pPr>
      <w:r>
        <w:t>A. 生产关系一定要适应生产力状况的规律</w:t>
      </w:r>
    </w:p>
    <w:p>
      <w:pPr>
        <w:pStyle w:val="ListBullet2"/>
      </w:pPr>
      <w:r>
        <w:t>B. 生产力决定生产关系</w:t>
      </w:r>
    </w:p>
    <w:p>
      <w:pPr>
        <w:pStyle w:val="ListBullet2"/>
      </w:pPr>
      <w:r>
        <w:t>C. 经济基础决定上层建筑</w:t>
      </w:r>
    </w:p>
    <w:p>
      <w:pPr>
        <w:pStyle w:val="ListBullet2"/>
      </w:pPr>
      <w:r>
        <w:t>D. 上层建筑反作用于经济基础</w:t>
      </w:r>
    </w:p>
    <w:p>
      <w:r>
        <w:rPr>
          <w:sz w:val="20"/>
        </w:rPr>
        <w:t>正确答案：A</w:t>
      </w:r>
    </w:p>
    <w:p>
      <w:pPr>
        <w:pStyle w:val="ListNumber"/>
      </w:pPr>
      <w:r>
        <w:t>我国实行社会主义市场经济体制，其根本目的是（）。</w:t>
      </w:r>
    </w:p>
    <w:p>
      <w:pPr>
        <w:pStyle w:val="ListBullet2"/>
      </w:pPr>
      <w:r>
        <w:t>A. 促进经济发展</w:t>
      </w:r>
    </w:p>
    <w:p>
      <w:pPr>
        <w:pStyle w:val="ListBullet2"/>
      </w:pPr>
      <w:r>
        <w:t>B. 实现共同富裕</w:t>
      </w:r>
    </w:p>
    <w:p>
      <w:pPr>
        <w:pStyle w:val="ListBullet2"/>
      </w:pPr>
      <w:r>
        <w:t>C. 提高人民生活水平</w:t>
      </w:r>
    </w:p>
    <w:p>
      <w:pPr>
        <w:pStyle w:val="ListBullet2"/>
      </w:pPr>
      <w:r>
        <w:t>D. 巩固社会主义制度</w:t>
      </w:r>
    </w:p>
    <w:p>
      <w:r>
        <w:rPr>
          <w:sz w:val="20"/>
        </w:rPr>
        <w:t>正确答案：B</w:t>
      </w:r>
    </w:p>
    <w:p>
      <w:pPr>
        <w:pStyle w:val="ListNumber"/>
      </w:pPr>
      <w:r>
        <w:t>关于社会主义民主的说法，错误的是（）。</w:t>
      </w:r>
    </w:p>
    <w:p>
      <w:pPr>
        <w:pStyle w:val="ListBullet2"/>
      </w:pPr>
      <w:r>
        <w:t>A. 人类社会最高类型的民主</w:t>
      </w:r>
    </w:p>
    <w:p>
      <w:pPr>
        <w:pStyle w:val="ListBullet2"/>
      </w:pPr>
      <w:r>
        <w:t>B. 绝大多数人的民主</w:t>
      </w:r>
    </w:p>
    <w:p>
      <w:pPr>
        <w:pStyle w:val="ListBullet2"/>
      </w:pPr>
      <w:r>
        <w:t xml:space="preserve">C. 人民群众有当家作主的权利 　　</w:t>
      </w:r>
    </w:p>
    <w:p>
      <w:pPr>
        <w:pStyle w:val="ListBullet2"/>
      </w:pPr>
      <w:r>
        <w:t>D. 人民群众享有完全的自由</w:t>
      </w:r>
    </w:p>
    <w:p>
      <w:r>
        <w:rPr>
          <w:sz w:val="20"/>
        </w:rPr>
        <w:t>正确答案：D</w:t>
      </w:r>
    </w:p>
    <w:p>
      <w:pPr>
        <w:pStyle w:val="ListNumber"/>
      </w:pPr>
      <w:r>
        <w:t>马克思主义的理论品质是（）。</w:t>
      </w:r>
    </w:p>
    <w:p>
      <w:pPr>
        <w:pStyle w:val="ListBullet2"/>
      </w:pPr>
      <w:r>
        <w:t>A. 自我批判</w:t>
      </w:r>
    </w:p>
    <w:p>
      <w:pPr>
        <w:pStyle w:val="ListBullet2"/>
      </w:pPr>
      <w:r>
        <w:t>B. 与时俱进</w:t>
      </w:r>
    </w:p>
    <w:p>
      <w:pPr>
        <w:pStyle w:val="ListBullet2"/>
      </w:pPr>
      <w:r>
        <w:t>C. 不迷信权威</w:t>
      </w:r>
    </w:p>
    <w:p>
      <w:pPr>
        <w:pStyle w:val="ListBullet2"/>
      </w:pPr>
      <w:r>
        <w:t>D. 批判与继承的统一</w:t>
      </w:r>
    </w:p>
    <w:p>
      <w:r>
        <w:rPr>
          <w:sz w:val="20"/>
        </w:rPr>
        <w:t>正确答案：B</w:t>
      </w:r>
    </w:p>
    <w:p>
      <w:pPr>
        <w:pStyle w:val="ListNumber"/>
      </w:pPr>
      <w:r>
        <w:t>马克思主义关于无产阶级政党学说的核心内容是（）。</w:t>
      </w:r>
    </w:p>
    <w:p>
      <w:pPr>
        <w:pStyle w:val="ListBullet2"/>
      </w:pPr>
      <w:r>
        <w:t>A. 党的战略和策略</w:t>
      </w:r>
    </w:p>
    <w:p>
      <w:pPr>
        <w:pStyle w:val="ListBullet2"/>
      </w:pPr>
      <w:r>
        <w:t>B. 党的领导地位和作用</w:t>
      </w:r>
    </w:p>
    <w:p>
      <w:pPr>
        <w:pStyle w:val="ListBullet2"/>
      </w:pPr>
      <w:r>
        <w:t>C. 党的性质和奋斗目标</w:t>
      </w:r>
    </w:p>
    <w:p>
      <w:pPr>
        <w:pStyle w:val="ListBullet2"/>
      </w:pPr>
      <w:r>
        <w:t>D. 党的路线和组织原则</w:t>
      </w:r>
    </w:p>
    <w:p>
      <w:r>
        <w:rPr>
          <w:sz w:val="20"/>
        </w:rPr>
        <w:t>正确答案：B</w:t>
      </w:r>
    </w:p>
    <w:p>
      <w:pPr>
        <w:pStyle w:val="ListNumber"/>
      </w:pPr>
      <w:r>
        <w:t>无产阶级专政的实质，就是（）。</w:t>
      </w:r>
    </w:p>
    <w:p>
      <w:pPr>
        <w:pStyle w:val="ListBullet2"/>
      </w:pPr>
      <w:r>
        <w:t>A. 要消灭剥削、消灭阶级，进到无阶级社会</w:t>
      </w:r>
    </w:p>
    <w:p>
      <w:pPr>
        <w:pStyle w:val="ListBullet2"/>
      </w:pPr>
      <w:r>
        <w:t>B. 镇压敌对阶级的反抗和破坏活动</w:t>
      </w:r>
    </w:p>
    <w:p>
      <w:pPr>
        <w:pStyle w:val="ListBullet2"/>
      </w:pPr>
      <w:r>
        <w:t>C. 无产阶级作为统治阶级掌握国家政权</w:t>
      </w:r>
    </w:p>
    <w:p>
      <w:pPr>
        <w:pStyle w:val="ListBullet2"/>
      </w:pPr>
      <w:r>
        <w:t>D. 领导和组织社会主义建设</w:t>
      </w:r>
    </w:p>
    <w:p>
      <w:r>
        <w:rPr>
          <w:sz w:val="20"/>
        </w:rPr>
        <w:t>正确答案：C</w:t>
      </w:r>
    </w:p>
    <w:p>
      <w:pPr>
        <w:pStyle w:val="ListNumber"/>
      </w:pPr>
      <w:r>
        <w:t>实现了人的“自由个性”的发展，是（）。</w:t>
      </w:r>
    </w:p>
    <w:p>
      <w:pPr>
        <w:pStyle w:val="ListBullet2"/>
      </w:pPr>
      <w:r>
        <w:t>A. 资本主义社会以前的人的生存状态</w:t>
      </w:r>
    </w:p>
    <w:p>
      <w:pPr>
        <w:pStyle w:val="ListBullet2"/>
      </w:pPr>
      <w:r>
        <w:t>B. 资本主义社会之中的人的生存状态</w:t>
      </w:r>
    </w:p>
    <w:p>
      <w:pPr>
        <w:pStyle w:val="ListBullet2"/>
      </w:pPr>
      <w:r>
        <w:t>C. 社会主义社会之中的人的生存状态</w:t>
      </w:r>
    </w:p>
    <w:p>
      <w:pPr>
        <w:pStyle w:val="ListBullet2"/>
      </w:pPr>
      <w:r>
        <w:t>D. 共产主义社会之中的人的生存状态</w:t>
      </w:r>
    </w:p>
    <w:p>
      <w:r>
        <w:rPr>
          <w:sz w:val="20"/>
        </w:rPr>
        <w:t>正确答案：D</w:t>
      </w:r>
    </w:p>
    <w:p>
      <w:pPr>
        <w:pStyle w:val="ListNumber"/>
      </w:pPr>
      <w:r>
        <w:t>马克思主义认为，无产阶级反对资产阶级的斗争是阶级社会发展的必然产物，是推动社会变革的重要力量。为了实现自身的解放和全人类的解放，无产阶级必须采取多种形式的斗争。在这些斗争形式中，最具决定意义的是（）。</w:t>
      </w:r>
    </w:p>
    <w:p>
      <w:pPr>
        <w:pStyle w:val="ListBullet2"/>
      </w:pPr>
      <w:r>
        <w:t>A. 经济斗争</w:t>
      </w:r>
    </w:p>
    <w:p>
      <w:pPr>
        <w:pStyle w:val="ListBullet2"/>
      </w:pPr>
      <w:r>
        <w:t>B. 政治斗争</w:t>
      </w:r>
    </w:p>
    <w:p>
      <w:pPr>
        <w:pStyle w:val="ListBullet2"/>
      </w:pPr>
      <w:r>
        <w:t>C. 理论斗争</w:t>
      </w:r>
    </w:p>
    <w:p>
      <w:pPr>
        <w:pStyle w:val="ListBullet2"/>
      </w:pPr>
      <w:r>
        <w:t>D. 议会斗争</w:t>
      </w:r>
    </w:p>
    <w:p>
      <w:r>
        <w:rPr>
          <w:sz w:val="20"/>
        </w:rPr>
        <w:t>正确答案：B</w:t>
      </w:r>
    </w:p>
    <w:p>
      <w:pPr>
        <w:pStyle w:val="ListNumber"/>
      </w:pPr>
      <w:r>
        <w:t>无产阶级革命之所以能取得胜利，其根本保证是（）。</w:t>
      </w:r>
    </w:p>
    <w:p>
      <w:pPr>
        <w:pStyle w:val="ListBullet2"/>
      </w:pPr>
      <w:r>
        <w:t xml:space="preserve">A. 无产阶级政党的正确领导  </w:t>
      </w:r>
    </w:p>
    <w:p>
      <w:pPr>
        <w:pStyle w:val="ListBullet2"/>
      </w:pPr>
      <w:r>
        <w:t>B. 取得国家政权</w:t>
      </w:r>
    </w:p>
    <w:p>
      <w:pPr>
        <w:pStyle w:val="ListBullet2"/>
      </w:pPr>
      <w:r>
        <w:t>C. 人民群众的革命积极性的极大提高</w:t>
      </w:r>
    </w:p>
    <w:p>
      <w:pPr>
        <w:pStyle w:val="ListBullet2"/>
      </w:pPr>
      <w:r>
        <w:t>D. 建立革命统一战线</w:t>
      </w:r>
    </w:p>
    <w:p>
      <w:r>
        <w:rPr>
          <w:sz w:val="20"/>
        </w:rPr>
        <w:t>正确答案：A</w:t>
      </w:r>
    </w:p>
    <w:p>
      <w:pPr>
        <w:pStyle w:val="ListNumber"/>
      </w:pPr>
      <w:r>
        <w:t>马克思主义认为，社会基本矛盾是推动社会发展进步的根本动力。社会主义社会虽然消灭了阶级剥削和压迫，但仍然存在着矛盾。社会主义社会之所以需要通过改革来不断完善和发展，其根源在于（）。</w:t>
      </w:r>
    </w:p>
    <w:p>
      <w:pPr>
        <w:pStyle w:val="ListBullet2"/>
      </w:pPr>
      <w:r>
        <w:t>A. 社会主义需要进一步完善</w:t>
      </w:r>
    </w:p>
    <w:p>
      <w:pPr>
        <w:pStyle w:val="ListBullet2"/>
      </w:pPr>
      <w:r>
        <w:t>B. 社会主义社会的基本矛盾</w:t>
      </w:r>
    </w:p>
    <w:p>
      <w:pPr>
        <w:pStyle w:val="ListBullet2"/>
      </w:pPr>
      <w:r>
        <w:t>C. 社会主义社会存在对抗性矛盾</w:t>
      </w:r>
    </w:p>
    <w:p>
      <w:pPr>
        <w:pStyle w:val="ListBullet2"/>
      </w:pPr>
      <w:r>
        <w:t>D. 改革是人民的愿望</w:t>
      </w:r>
    </w:p>
    <w:p>
      <w:r>
        <w:rPr>
          <w:sz w:val="20"/>
        </w:rPr>
        <w:t>正确答案：B</w:t>
      </w:r>
    </w:p>
    <w:p>
      <w:pPr>
        <w:pStyle w:val="ListNumber"/>
      </w:pPr>
      <w:r>
        <w:t>马克思主义认为，国家是阶级统治的工具，是阶级矛盾不可调和的产物。无产阶级革命的根本目的在于推翻资产阶级统治，建立无产阶级专政，进而实现共产主义。因此，无产阶级革命的根本问题是（）。</w:t>
      </w:r>
    </w:p>
    <w:p>
      <w:pPr>
        <w:pStyle w:val="ListBullet2"/>
      </w:pPr>
      <w:r>
        <w:t>A. 夺取和掌握国家政权</w:t>
      </w:r>
    </w:p>
    <w:p>
      <w:pPr>
        <w:pStyle w:val="ListBullet2"/>
      </w:pPr>
      <w:r>
        <w:t>B. 建立和巩固无产阶级政党领导</w:t>
      </w:r>
    </w:p>
    <w:p>
      <w:pPr>
        <w:pStyle w:val="ListBullet2"/>
      </w:pPr>
      <w:r>
        <w:t>C. 广泛团结一切可以团结的力量</w:t>
      </w:r>
    </w:p>
    <w:p>
      <w:pPr>
        <w:pStyle w:val="ListBullet2"/>
      </w:pPr>
      <w:r>
        <w:t>D. 采取暴力革命的斗争形式</w:t>
      </w:r>
    </w:p>
    <w:p>
      <w:r>
        <w:rPr>
          <w:sz w:val="20"/>
        </w:rPr>
        <w:t>正确答案：A</w:t>
      </w:r>
    </w:p>
    <w:p>
      <w:pPr>
        <w:pStyle w:val="ListNumber"/>
      </w:pPr>
      <w:r>
        <w:t>“巩固和发展社会主义制度，还需要一个很长的历史阶段，需要我们几代人，十几代人，甚至几十代人坚持不懈地努力奋斗”这体现了（）。</w:t>
      </w:r>
    </w:p>
    <w:p>
      <w:pPr>
        <w:pStyle w:val="ListBullet2"/>
      </w:pPr>
      <w:r>
        <w:t>A. 社会主义建设和发展的长期性</w:t>
      </w:r>
    </w:p>
    <w:p>
      <w:pPr>
        <w:pStyle w:val="ListBullet2"/>
      </w:pPr>
      <w:r>
        <w:t>B. 社会主义发展道路的多样性</w:t>
      </w:r>
    </w:p>
    <w:p>
      <w:pPr>
        <w:pStyle w:val="ListBullet2"/>
      </w:pPr>
      <w:r>
        <w:t>C. 社会主义制度的优越性</w:t>
      </w:r>
    </w:p>
    <w:p>
      <w:pPr>
        <w:pStyle w:val="ListBullet2"/>
      </w:pPr>
      <w:r>
        <w:t>D. 社会主义制度的历史必然性</w:t>
      </w:r>
    </w:p>
    <w:p>
      <w:r>
        <w:rPr>
          <w:sz w:val="20"/>
        </w:rPr>
        <w:t>正确答案：A</w:t>
      </w:r>
    </w:p>
    <w:p>
      <w:pPr>
        <w:pStyle w:val="ListNumber"/>
      </w:pPr>
      <w:r>
        <w:t>邓小平指出：“社会主义究竟是个什么样子，苏联搞了很多年，也并没有完全搞清楚。可能列宁的思路比较好，搞了个新经济政策，但是后来苏联的模式僵化了。”列宁新经济政策关于社会主义的思路之所以“比较好”，是因为（）。</w:t>
      </w:r>
    </w:p>
    <w:p>
      <w:pPr>
        <w:pStyle w:val="ListBullet2"/>
      </w:pPr>
      <w:r>
        <w:t>A. 提出了比较系统的社会主义建设纲领</w:t>
      </w:r>
    </w:p>
    <w:p>
      <w:pPr>
        <w:pStyle w:val="ListBullet2"/>
      </w:pPr>
      <w:r>
        <w:t>B. 根据俄国的实际情况来探索社会主义建设的道路</w:t>
      </w:r>
    </w:p>
    <w:p>
      <w:pPr>
        <w:pStyle w:val="ListBullet2"/>
      </w:pPr>
      <w:r>
        <w:t>C. 为俄国找到一种比较成熟的社会主义发展模式</w:t>
      </w:r>
    </w:p>
    <w:p>
      <w:pPr>
        <w:pStyle w:val="ListBullet2"/>
      </w:pPr>
      <w:r>
        <w:t>D. 按照马克思恩格斯关于未来社会的设想来建设社会主义</w:t>
      </w:r>
    </w:p>
    <w:p>
      <w:r>
        <w:rPr>
          <w:sz w:val="20"/>
        </w:rPr>
        <w:t>正确答案：B</w:t>
      </w:r>
    </w:p>
    <w:p>
      <w:pPr>
        <w:pStyle w:val="ListNumber"/>
      </w:pPr>
      <w:r>
        <w:t>马克思主义认为，人类社会的发展是一个自然历史过程，每一种社会形态的产生、发展和灭亡都有其内在的客观规律。资本主义社会同样如此，其内在矛盾运动必然导致其走向灭亡，并最终被社会主义所取代。社会主义必然代替资本主义的主要依据是（）。</w:t>
      </w:r>
    </w:p>
    <w:p>
      <w:pPr>
        <w:pStyle w:val="ListBullet2"/>
      </w:pPr>
      <w:r>
        <w:t>A. 资本主义社会中无产阶级贫困化和阶级斗争的不断激化</w:t>
      </w:r>
    </w:p>
    <w:p>
      <w:pPr>
        <w:pStyle w:val="ListBullet2"/>
      </w:pPr>
      <w:r>
        <w:t>B. 资本主义国家周期性经济危机的爆发和日益加剧</w:t>
      </w:r>
    </w:p>
    <w:p>
      <w:pPr>
        <w:pStyle w:val="ListBullet2"/>
      </w:pPr>
      <w:r>
        <w:t>C. 资本主义社会中个别企业生产的有组织性与整个社会生产无政府状态的矛盾</w:t>
      </w:r>
    </w:p>
    <w:p>
      <w:pPr>
        <w:pStyle w:val="ListBullet2"/>
      </w:pPr>
      <w:r>
        <w:t>D. 生产的社会化与资本主义私人占有制之间的基本矛盾</w:t>
      </w:r>
    </w:p>
    <w:p>
      <w:r>
        <w:rPr>
          <w:sz w:val="20"/>
        </w:rPr>
        <w:t>正确答案：D</w:t>
      </w:r>
    </w:p>
    <w:p>
      <w:pPr>
        <w:pStyle w:val="ListNumber"/>
      </w:pPr>
      <w:r>
        <w:t>我们把马克思主义称为“科学社会主义”是因为它（）。</w:t>
      </w:r>
    </w:p>
    <w:p>
      <w:pPr>
        <w:pStyle w:val="ListBullet2"/>
      </w:pPr>
      <w:r>
        <w:t>A. 解释了世界的物质性</w:t>
      </w:r>
    </w:p>
    <w:p>
      <w:pPr>
        <w:pStyle w:val="ListBullet2"/>
      </w:pPr>
      <w:r>
        <w:t>B. 揭示了社会发展的客观规律</w:t>
      </w:r>
    </w:p>
    <w:p>
      <w:pPr>
        <w:pStyle w:val="ListBullet2"/>
      </w:pPr>
      <w:r>
        <w:t>C. 揭示了劳动价值规律</w:t>
      </w:r>
    </w:p>
    <w:p>
      <w:pPr>
        <w:pStyle w:val="ListBullet2"/>
      </w:pPr>
      <w:r>
        <w:t>D. 揭示了资本主义制度的腐朽性</w:t>
      </w:r>
    </w:p>
    <w:p>
      <w:r>
        <w:rPr>
          <w:sz w:val="20"/>
        </w:rPr>
        <w:t>正确答案：B</w:t>
      </w:r>
    </w:p>
    <w:p>
      <w:pPr>
        <w:pStyle w:val="ListNumber"/>
      </w:pPr>
      <w:r>
        <w:t>无产阶级政党的组织原则是（）。</w:t>
      </w:r>
    </w:p>
    <w:p>
      <w:pPr>
        <w:pStyle w:val="ListBullet2"/>
      </w:pPr>
      <w:r>
        <w:t>A. 集体领导</w:t>
      </w:r>
    </w:p>
    <w:p>
      <w:pPr>
        <w:pStyle w:val="ListBullet2"/>
      </w:pPr>
      <w:r>
        <w:t>B. 理论联系实际</w:t>
      </w:r>
    </w:p>
    <w:p>
      <w:pPr>
        <w:pStyle w:val="ListBullet2"/>
      </w:pPr>
      <w:r>
        <w:t>C. 实事求是</w:t>
      </w:r>
    </w:p>
    <w:p>
      <w:pPr>
        <w:pStyle w:val="ListBullet2"/>
      </w:pPr>
      <w:r>
        <w:t>D. 民主集中制</w:t>
      </w:r>
    </w:p>
    <w:p>
      <w:r>
        <w:rPr>
          <w:sz w:val="20"/>
        </w:rPr>
        <w:t>正确答案：D</w:t>
      </w:r>
    </w:p>
    <w:p>
      <w:pPr>
        <w:pStyle w:val="ListNumber"/>
      </w:pPr>
      <w:r>
        <w:t>十月革命之前，列宁提出社会主义革命可能首先在少数甚至在单独一个资本主义国家内获得胜利的论断。列宁得出这一结论的理论依据是（）。</w:t>
      </w:r>
    </w:p>
    <w:p>
      <w:pPr>
        <w:pStyle w:val="ListBullet2"/>
      </w:pPr>
      <w:r>
        <w:t>A. 资本主义经济和政治发展不平衡规律</w:t>
      </w:r>
    </w:p>
    <w:p>
      <w:pPr>
        <w:pStyle w:val="ListBullet2"/>
      </w:pPr>
      <w:r>
        <w:t>B. 资本主义国家的不断衰落</w:t>
      </w:r>
    </w:p>
    <w:p>
      <w:pPr>
        <w:pStyle w:val="ListBullet2"/>
      </w:pPr>
      <w:r>
        <w:t>C. 科学社会主义理论的广泛传播</w:t>
      </w:r>
    </w:p>
    <w:p>
      <w:pPr>
        <w:pStyle w:val="ListBullet2"/>
      </w:pPr>
      <w:r>
        <w:t>D. 无产阶级力量的不断壮大</w:t>
      </w:r>
    </w:p>
    <w:p>
      <w:r>
        <w:rPr>
          <w:sz w:val="20"/>
        </w:rPr>
        <w:t>正确答案：A</w:t>
      </w:r>
    </w:p>
    <w:p>
      <w:pPr>
        <w:pStyle w:val="ListNumber"/>
      </w:pPr>
      <w:r>
        <w:t>马克思主义认为，消灭“三大差别”的关键在于（）。</w:t>
      </w:r>
    </w:p>
    <w:p>
      <w:pPr>
        <w:pStyle w:val="ListBullet2"/>
      </w:pPr>
      <w:r>
        <w:t>A. 消灭工业与农业的差别</w:t>
      </w:r>
    </w:p>
    <w:p>
      <w:pPr>
        <w:pStyle w:val="ListBullet2"/>
      </w:pPr>
      <w:r>
        <w:t>B. 消灭城市和乡村的差别</w:t>
      </w:r>
    </w:p>
    <w:p>
      <w:pPr>
        <w:pStyle w:val="ListBullet2"/>
      </w:pPr>
      <w:r>
        <w:t>C. 消灭脑力劳动和体力劳动的差别</w:t>
      </w:r>
    </w:p>
    <w:p>
      <w:pPr>
        <w:pStyle w:val="ListBullet2"/>
      </w:pPr>
      <w:r>
        <w:t>D. 消灭利益差别</w:t>
      </w:r>
    </w:p>
    <w:p>
      <w:r>
        <w:rPr>
          <w:sz w:val="20"/>
        </w:rPr>
        <w:t>正确答案：D</w:t>
      </w:r>
    </w:p>
    <w:p>
      <w:pPr>
        <w:pStyle w:val="ListNumber"/>
      </w:pPr>
      <w:r>
        <w:t>“一切民族都将走向社会主义，这是不可避免的，但是一切民族的走法却不会完全一样，在民主的这种或那种形式上，在无产阶级专政的这种或那种形态上，在社会生活各方面的社会主义改造的速度上，每个民族都会有自己的特点。”这一论述从历史唯物主义的高度揭示了（）。</w:t>
      </w:r>
    </w:p>
    <w:p>
      <w:pPr>
        <w:pStyle w:val="ListBullet2"/>
      </w:pPr>
      <w:r>
        <w:t>A. 各民族发展道路的普遍性</w:t>
      </w:r>
    </w:p>
    <w:p>
      <w:pPr>
        <w:pStyle w:val="ListBullet2"/>
      </w:pPr>
      <w:r>
        <w:t>B. 各民族发展道路的多样性</w:t>
      </w:r>
    </w:p>
    <w:p>
      <w:pPr>
        <w:pStyle w:val="ListBullet2"/>
      </w:pPr>
      <w:r>
        <w:t>C. 各民族发展道路的一致性</w:t>
      </w:r>
    </w:p>
    <w:p>
      <w:pPr>
        <w:pStyle w:val="ListBullet2"/>
      </w:pPr>
      <w:r>
        <w:t>D. 各民族发展道路的客观性</w:t>
      </w:r>
    </w:p>
    <w:p>
      <w:r>
        <w:rPr>
          <w:sz w:val="20"/>
        </w:rPr>
        <w:t>正确答案：B</w:t>
      </w:r>
    </w:p>
    <w:p>
      <w:pPr>
        <w:pStyle w:val="ListNumber"/>
      </w:pPr>
      <w:r>
        <w:t>在唯物辩证法的方法论体系中，居于核心地位的是（）。</w:t>
      </w:r>
    </w:p>
    <w:p>
      <w:pPr>
        <w:pStyle w:val="ListBullet2"/>
      </w:pPr>
      <w:r>
        <w:t>A. 矛盾分析法</w:t>
      </w:r>
    </w:p>
    <w:p>
      <w:pPr>
        <w:pStyle w:val="ListBullet2"/>
      </w:pPr>
      <w:r>
        <w:t>B. 阶级分析法</w:t>
      </w:r>
    </w:p>
    <w:p>
      <w:pPr>
        <w:pStyle w:val="ListBullet2"/>
      </w:pPr>
      <w:r>
        <w:t>C. 历史分析法</w:t>
      </w:r>
    </w:p>
    <w:p>
      <w:pPr>
        <w:pStyle w:val="ListBullet2"/>
      </w:pPr>
      <w:r>
        <w:t>D. 群众路线法</w:t>
      </w:r>
    </w:p>
    <w:p>
      <w:r>
        <w:rPr>
          <w:sz w:val="20"/>
        </w:rPr>
        <w:t>正确答案：A</w:t>
      </w:r>
    </w:p>
    <w:p>
      <w:pPr>
        <w:pStyle w:val="ListNumber"/>
      </w:pPr>
      <w:r>
        <w:t>马克思主义理论体系是一个严密的科学整体，它由马克思主义哲学、马克思主义政治经济学和科学社会主义三大部分组成。其中，马克思主义哲学为认识世界和改造世界提供了科学的世界观和方法论，马克思主义政治经济学揭示了资本主义社会产生、发展和灭亡的经济规律。而科学社会主义则是马克思主义理论体系的（）。</w:t>
      </w:r>
    </w:p>
    <w:p>
      <w:pPr>
        <w:pStyle w:val="ListBullet2"/>
      </w:pPr>
      <w:r>
        <w:t>A. 理论前提和思想渊源</w:t>
      </w:r>
    </w:p>
    <w:p>
      <w:pPr>
        <w:pStyle w:val="ListBullet2"/>
      </w:pPr>
      <w:r>
        <w:t>B. 实践指南和行动纲领</w:t>
      </w:r>
    </w:p>
    <w:p>
      <w:pPr>
        <w:pStyle w:val="ListBullet2"/>
      </w:pPr>
      <w:r>
        <w:t>C. 最终目的和最高价值追求</w:t>
      </w:r>
    </w:p>
    <w:p>
      <w:pPr>
        <w:pStyle w:val="ListBullet2"/>
      </w:pPr>
      <w:r>
        <w:t>D. 理论基础和逻辑起点</w:t>
      </w:r>
    </w:p>
    <w:p>
      <w:r>
        <w:rPr>
          <w:sz w:val="20"/>
        </w:rPr>
        <w:t>正确答案：B</w:t>
      </w:r>
    </w:p>
    <w:p>
      <w:pPr>
        <w:pStyle w:val="ListNumber"/>
      </w:pPr>
      <w:r>
        <w:t>无产阶级的科学世界观和方法论是（）。</w:t>
      </w:r>
    </w:p>
    <w:p>
      <w:pPr>
        <w:pStyle w:val="ListBullet2"/>
      </w:pPr>
      <w:r>
        <w:t>A. 辩证唯物主义</w:t>
      </w:r>
    </w:p>
    <w:p>
      <w:pPr>
        <w:pStyle w:val="ListBullet2"/>
      </w:pPr>
      <w:r>
        <w:t>B. 历史唯物主义</w:t>
      </w:r>
    </w:p>
    <w:p>
      <w:pPr>
        <w:pStyle w:val="ListBullet2"/>
      </w:pPr>
      <w:r>
        <w:t>C. 辩证唯物主义和历史唯物主义</w:t>
      </w:r>
    </w:p>
    <w:p>
      <w:pPr>
        <w:pStyle w:val="ListBullet2"/>
      </w:pPr>
      <w:r>
        <w:t>D. 唯物主义</w:t>
      </w:r>
    </w:p>
    <w:p>
      <w:r>
        <w:rPr>
          <w:sz w:val="20"/>
        </w:rPr>
        <w:t>正确答案：C</w:t>
      </w:r>
    </w:p>
    <w:p>
      <w:pPr>
        <w:pStyle w:val="ListNumber"/>
      </w:pPr>
      <w:r>
        <w:t>列宁曾说:“设想世界历史会一帆风顺、按部就班地向前发展，不会有时出现大幅度的跃退，那是不辩证的，不科学的，在理论上是不正确的。”对此，以下说法不正确的是（）。</w:t>
      </w:r>
    </w:p>
    <w:p>
      <w:pPr>
        <w:pStyle w:val="ListBullet2"/>
      </w:pPr>
      <w:r>
        <w:t>A. 社会主义发展不是直线式的,有时会出现某种程度的曲折甚至倒退</w:t>
      </w:r>
    </w:p>
    <w:p>
      <w:pPr>
        <w:pStyle w:val="ListBullet2"/>
      </w:pPr>
      <w:r>
        <w:t>B. 社会主义发展有时走的是平坦而顺利的道路,但有时也会走一些弯路</w:t>
      </w:r>
    </w:p>
    <w:p>
      <w:pPr>
        <w:pStyle w:val="ListBullet2"/>
      </w:pPr>
      <w:r>
        <w:t>C. 实践探索中出现的某些曲折有可能会改变社会主义的前进趋势</w:t>
      </w:r>
    </w:p>
    <w:p>
      <w:pPr>
        <w:pStyle w:val="ListBullet2"/>
      </w:pPr>
      <w:r>
        <w:t>D. 社会主义发展有时甚至会遇到重大的挫折</w:t>
      </w:r>
    </w:p>
    <w:p>
      <w:r>
        <w:rPr>
          <w:sz w:val="20"/>
        </w:rPr>
        <w:t>正确答案：C</w:t>
      </w:r>
    </w:p>
    <w:p>
      <w:pPr>
        <w:pStyle w:val="ListNumber"/>
      </w:pPr>
      <w:r>
        <w:t>社会主义事业的发展必须有（）的领导。</w:t>
      </w:r>
    </w:p>
    <w:p>
      <w:pPr>
        <w:pStyle w:val="ListBullet2"/>
      </w:pPr>
      <w:r>
        <w:t>A. 马克思主义政党</w:t>
      </w:r>
    </w:p>
    <w:p>
      <w:pPr>
        <w:pStyle w:val="ListBullet2"/>
      </w:pPr>
      <w:r>
        <w:t>B. 无产阶级</w:t>
      </w:r>
    </w:p>
    <w:p>
      <w:pPr>
        <w:pStyle w:val="ListBullet2"/>
      </w:pPr>
      <w:r>
        <w:t>C. 工人阶级</w:t>
      </w:r>
    </w:p>
    <w:p>
      <w:pPr>
        <w:pStyle w:val="ListBullet2"/>
      </w:pPr>
      <w:r>
        <w:t>D. 工农联盟</w:t>
      </w:r>
    </w:p>
    <w:p>
      <w:r>
        <w:rPr>
          <w:sz w:val="20"/>
        </w:rPr>
        <w:t>正确答案：A</w:t>
      </w:r>
    </w:p>
    <w:p>
      <w:pPr>
        <w:pStyle w:val="ListNumber"/>
      </w:pPr>
      <w:r>
        <w:t>（）是社会主义事业发展规律的集中体现，是马克思主义政党领导人民进行社会主义革命、建设、改革的基本遵循。</w:t>
      </w:r>
    </w:p>
    <w:p>
      <w:pPr>
        <w:pStyle w:val="ListBullet2"/>
      </w:pPr>
      <w:r>
        <w:t>A. 剩余价值学说</w:t>
      </w:r>
    </w:p>
    <w:p>
      <w:pPr>
        <w:pStyle w:val="ListBullet2"/>
      </w:pPr>
      <w:r>
        <w:t>B. 唯物史观</w:t>
      </w:r>
    </w:p>
    <w:p>
      <w:pPr>
        <w:pStyle w:val="ListBullet2"/>
      </w:pPr>
      <w:r>
        <w:t>C. 科学社会主义一般原则</w:t>
      </w:r>
    </w:p>
    <w:p>
      <w:pPr>
        <w:pStyle w:val="ListBullet2"/>
      </w:pPr>
      <w:r>
        <w:t>D. 群众路线</w:t>
      </w:r>
    </w:p>
    <w:p>
      <w:r>
        <w:rPr>
          <w:sz w:val="20"/>
        </w:rPr>
        <w:t>正确答案：C</w:t>
      </w:r>
    </w:p>
    <w:p>
      <w:pPr>
        <w:pStyle w:val="ListNumber"/>
      </w:pPr>
      <w:r>
        <w:t>无产阶级革命是无产阶级进行斗争的最高形式，以（）为目的。</w:t>
      </w:r>
    </w:p>
    <w:p>
      <w:pPr>
        <w:pStyle w:val="ListBullet2"/>
      </w:pPr>
      <w:r>
        <w:t>A. 推翻帝国主义统治</w:t>
      </w:r>
    </w:p>
    <w:p>
      <w:pPr>
        <w:pStyle w:val="ListBullet2"/>
      </w:pPr>
      <w:r>
        <w:t>B. 推翻资本主义压迫</w:t>
      </w:r>
    </w:p>
    <w:p>
      <w:pPr>
        <w:pStyle w:val="ListBullet2"/>
      </w:pPr>
      <w:r>
        <w:t>C. 建立无产阶级专政的国家</w:t>
      </w:r>
    </w:p>
    <w:p>
      <w:pPr>
        <w:pStyle w:val="ListBullet2"/>
      </w:pPr>
      <w:r>
        <w:t>D. 实现共产主义</w:t>
      </w:r>
    </w:p>
    <w:p>
      <w:r>
        <w:rPr>
          <w:sz w:val="20"/>
        </w:rPr>
        <w:t>正确答案：C</w:t>
      </w:r>
    </w:p>
    <w:p>
      <w:pPr>
        <w:pStyle w:val="ListNumber"/>
      </w:pPr>
      <w:r>
        <w:t>（）是指无产阶级为改善劳动和生活条件而进行的斗争，它是无产阶级最熟悉、最普遍采取的斗争形式。</w:t>
      </w:r>
    </w:p>
    <w:p>
      <w:pPr>
        <w:pStyle w:val="ListBullet2"/>
      </w:pPr>
      <w:r>
        <w:t>A. 经济斗争</w:t>
      </w:r>
    </w:p>
    <w:p>
      <w:pPr>
        <w:pStyle w:val="ListBullet2"/>
      </w:pPr>
      <w:r>
        <w:t>B. 政治斗争</w:t>
      </w:r>
    </w:p>
    <w:p>
      <w:pPr>
        <w:pStyle w:val="ListBullet2"/>
      </w:pPr>
      <w:r>
        <w:t>C. 文化斗争</w:t>
      </w:r>
    </w:p>
    <w:p>
      <w:pPr>
        <w:pStyle w:val="ListBullet2"/>
      </w:pPr>
      <w:r>
        <w:t>D. 思想斗争</w:t>
      </w:r>
    </w:p>
    <w:p>
      <w:r>
        <w:rPr>
          <w:sz w:val="20"/>
        </w:rPr>
        <w:t>正确答案：A</w:t>
      </w:r>
    </w:p>
    <w:p>
      <w:pPr>
        <w:pStyle w:val="ListNumber"/>
      </w:pPr>
      <w:r>
        <w:t>（）是中国特色社会主义最本质的特征，是中国特色社会主义制度的最大优势。</w:t>
      </w:r>
    </w:p>
    <w:p>
      <w:pPr>
        <w:pStyle w:val="ListBullet2"/>
      </w:pPr>
      <w:r>
        <w:t>A. 全心全意为人们服务</w:t>
      </w:r>
    </w:p>
    <w:p>
      <w:pPr>
        <w:pStyle w:val="ListBullet2"/>
      </w:pPr>
      <w:r>
        <w:t>B. 马克思主义为指导思想</w:t>
      </w:r>
    </w:p>
    <w:p>
      <w:pPr>
        <w:pStyle w:val="ListBullet2"/>
      </w:pPr>
      <w:r>
        <w:t>C. 坚持社会主义道路</w:t>
      </w:r>
    </w:p>
    <w:p>
      <w:pPr>
        <w:pStyle w:val="ListBullet2"/>
      </w:pPr>
      <w:r>
        <w:t>D. 中国共产党的领导</w:t>
      </w:r>
    </w:p>
    <w:p>
      <w:r>
        <w:rPr>
          <w:sz w:val="20"/>
        </w:rPr>
        <w:t>正确答案：D</w:t>
      </w:r>
    </w:p>
    <w:p>
      <w:pPr>
        <w:pStyle w:val="ListNumber"/>
      </w:pPr>
      <w:r>
        <w:t>无产阶级夺取政权的根本目的是（）。</w:t>
      </w:r>
    </w:p>
    <w:p>
      <w:pPr>
        <w:pStyle w:val="ListBullet2"/>
      </w:pPr>
      <w:r>
        <w:t>A. 改变无产阶级及其他劳动群众受剥削、受压迫的地位</w:t>
      </w:r>
    </w:p>
    <w:p>
      <w:pPr>
        <w:pStyle w:val="ListBullet2"/>
      </w:pPr>
      <w:r>
        <w:t>B. 彻底打碎旧的资产阶级国家机器</w:t>
      </w:r>
    </w:p>
    <w:p>
      <w:pPr>
        <w:pStyle w:val="ListBullet2"/>
      </w:pPr>
      <w:r>
        <w:t>C. 解放和发展社会生产力</w:t>
      </w:r>
    </w:p>
    <w:p>
      <w:pPr>
        <w:pStyle w:val="ListBullet2"/>
      </w:pPr>
      <w:r>
        <w:t>D. 实现共产主义</w:t>
      </w:r>
    </w:p>
    <w:p>
      <w:r>
        <w:rPr>
          <w:sz w:val="20"/>
        </w:rPr>
        <w:t>正确答案：C</w:t>
      </w:r>
    </w:p>
    <w:p>
      <w:pPr>
        <w:pStyle w:val="ListNumber"/>
      </w:pPr>
      <w:r>
        <w:t>社会主义的分配原则是（）。</w:t>
      </w:r>
    </w:p>
    <w:p>
      <w:pPr>
        <w:pStyle w:val="ListBullet2"/>
      </w:pPr>
      <w:r>
        <w:t>A. 按劳分配</w:t>
      </w:r>
    </w:p>
    <w:p>
      <w:pPr>
        <w:pStyle w:val="ListBullet2"/>
      </w:pPr>
      <w:r>
        <w:t>B. 按劳动力价格分配</w:t>
      </w:r>
    </w:p>
    <w:p>
      <w:pPr>
        <w:pStyle w:val="ListBullet2"/>
      </w:pPr>
      <w:r>
        <w:t>C. 按生产要素分配</w:t>
      </w:r>
    </w:p>
    <w:p>
      <w:pPr>
        <w:pStyle w:val="ListBullet2"/>
      </w:pPr>
      <w:r>
        <w:t>D. 按需分配</w:t>
      </w:r>
    </w:p>
    <w:p>
      <w:r>
        <w:rPr>
          <w:sz w:val="20"/>
        </w:rPr>
        <w:t>正确答案：A</w:t>
      </w:r>
    </w:p>
    <w:p>
      <w:pPr>
        <w:pStyle w:val="ListNumber"/>
      </w:pPr>
      <w:r>
        <w:t>马克思主义认为，从资本主义社会向共产主义社会过渡是一个漫长的历史时期，需要建立无产阶级专政。无产阶级专政是新型的国家政权，它既是镇压资产阶级反抗的工具，更是建设社会主义新社会的工具。在这一过渡时期，无产阶级专政的首要任务是（）。</w:t>
      </w:r>
    </w:p>
    <w:p>
      <w:pPr>
        <w:pStyle w:val="ListBullet2"/>
      </w:pPr>
      <w:r>
        <w:t>A. 彻底消灭一切剥削制度和剥削阶级</w:t>
      </w:r>
    </w:p>
    <w:p>
      <w:pPr>
        <w:pStyle w:val="ListBullet2"/>
      </w:pPr>
      <w:r>
        <w:t>B. 集中力量发展社会生产力，为实现共产主义创造物质基础</w:t>
      </w:r>
    </w:p>
    <w:p>
      <w:pPr>
        <w:pStyle w:val="ListBullet2"/>
      </w:pPr>
      <w:r>
        <w:t>C. 巩固无产阶级政权，防止资本主义复辟</w:t>
      </w:r>
    </w:p>
    <w:p>
      <w:pPr>
        <w:pStyle w:val="ListBullet2"/>
      </w:pPr>
      <w:r>
        <w:t>D. 逐步改造旧的生产关系，建立社会主义公有制</w:t>
      </w:r>
    </w:p>
    <w:p>
      <w:r>
        <w:rPr>
          <w:sz w:val="20"/>
        </w:rPr>
        <w:t>正确答案：C</w:t>
      </w:r>
    </w:p>
    <w:p>
      <w:pPr>
        <w:pStyle w:val="ListNumber"/>
      </w:pPr>
      <w:r>
        <w:t>社会主义民主的本质和核心是（）。</w:t>
      </w:r>
    </w:p>
    <w:p>
      <w:pPr>
        <w:pStyle w:val="ListBullet2"/>
      </w:pPr>
      <w:r>
        <w:t>A. 坚持党的领导</w:t>
      </w:r>
    </w:p>
    <w:p>
      <w:pPr>
        <w:pStyle w:val="ListBullet2"/>
      </w:pPr>
      <w:r>
        <w:t>B. 实行依法治国</w:t>
      </w:r>
    </w:p>
    <w:p>
      <w:pPr>
        <w:pStyle w:val="ListBullet2"/>
      </w:pPr>
      <w:r>
        <w:t>C. 人民当家作主</w:t>
      </w:r>
    </w:p>
    <w:p>
      <w:pPr>
        <w:pStyle w:val="ListBullet2"/>
      </w:pPr>
      <w:r>
        <w:t>D. 实行人民代表大会制度</w:t>
      </w:r>
    </w:p>
    <w:p>
      <w:r>
        <w:rPr>
          <w:sz w:val="20"/>
        </w:rPr>
        <w:t>正确答案：C</w:t>
      </w:r>
    </w:p>
    <w:p>
      <w:pPr>
        <w:pStyle w:val="ListNumber"/>
      </w:pPr>
      <w:r>
        <w:t>社会主义发展史上第一次历史性飞跃是指（）。</w:t>
      </w:r>
    </w:p>
    <w:p>
      <w:pPr>
        <w:pStyle w:val="ListBullet2"/>
      </w:pPr>
      <w:r>
        <w:t>A. 19世纪中叶，社会主义从空想发展到科学</w:t>
      </w:r>
    </w:p>
    <w:p>
      <w:pPr>
        <w:pStyle w:val="ListBullet2"/>
      </w:pPr>
      <w:r>
        <w:t>B. 20世纪初，社会主义从理论发展到建立社会主义制度的实践</w:t>
      </w:r>
    </w:p>
    <w:p>
      <w:pPr>
        <w:pStyle w:val="ListBullet2"/>
      </w:pPr>
      <w:r>
        <w:t>C. 社会主义从一国实践发展到多国实践</w:t>
      </w:r>
    </w:p>
    <w:p>
      <w:pPr>
        <w:pStyle w:val="ListBullet2"/>
      </w:pPr>
      <w:r>
        <w:t>D. 20世纪70年代末开始的社会主义改革</w:t>
      </w:r>
    </w:p>
    <w:p>
      <w:r>
        <w:rPr>
          <w:sz w:val="20"/>
        </w:rPr>
        <w:t>正确答案：A</w:t>
      </w:r>
    </w:p>
    <w:p>
      <w:pPr>
        <w:pStyle w:val="ListNumber"/>
      </w:pPr>
      <w:r>
        <w:t>社会主义发展史上第二次历史性飞跃是指（）。</w:t>
      </w:r>
    </w:p>
    <w:p>
      <w:pPr>
        <w:pStyle w:val="ListBullet2"/>
      </w:pPr>
      <w:r>
        <w:t>A. 19世纪中叶，社会主义从空想发展到科学</w:t>
      </w:r>
    </w:p>
    <w:p>
      <w:pPr>
        <w:pStyle w:val="ListBullet2"/>
      </w:pPr>
      <w:r>
        <w:t>B. 20世纪初，社会主义从理论发展到建立社会主义制度的实践</w:t>
      </w:r>
    </w:p>
    <w:p>
      <w:pPr>
        <w:pStyle w:val="ListBullet2"/>
      </w:pPr>
      <w:r>
        <w:t>C. 社会主义从一国实践发展到多国实践</w:t>
      </w:r>
    </w:p>
    <w:p>
      <w:pPr>
        <w:pStyle w:val="ListBullet2"/>
      </w:pPr>
      <w:r>
        <w:t>D. 20世纪70年代末开始的社会主义改革</w:t>
      </w:r>
    </w:p>
    <w:p>
      <w:r>
        <w:rPr>
          <w:sz w:val="20"/>
        </w:rPr>
        <w:t>正确答案：B</w:t>
      </w:r>
    </w:p>
    <w:p>
      <w:pPr>
        <w:pStyle w:val="ListNumber"/>
      </w:pPr>
      <w:r>
        <w:t>列宁指出：“经济和政治发展的不平衡是资本主义的绝对规律。”这一科学论断是无产阶级革命新理论的依据。根据这一理论，可以得出的正确结论是（）。</w:t>
      </w:r>
    </w:p>
    <w:p>
      <w:pPr>
        <w:pStyle w:val="ListBullet2"/>
      </w:pPr>
      <w:r>
        <w:t>A. 无产阶级革命至少将在几个主要的资本主义国家同时发生</w:t>
      </w:r>
    </w:p>
    <w:p>
      <w:pPr>
        <w:pStyle w:val="ListBullet2"/>
      </w:pPr>
      <w:r>
        <w:t>B. 社会主义可能在经济文化相对落后的俄国首先取得胜利</w:t>
      </w:r>
    </w:p>
    <w:p>
      <w:pPr>
        <w:pStyle w:val="ListBullet2"/>
      </w:pPr>
      <w:r>
        <w:t>C. 社会主义可能首先在少数甚至在单独一个资本主义国家内获得胜利</w:t>
      </w:r>
    </w:p>
    <w:p>
      <w:pPr>
        <w:pStyle w:val="ListBullet2"/>
      </w:pPr>
      <w:r>
        <w:t>D. 社会主义可能在经济文化相对发达的国家首先取得胜利</w:t>
      </w:r>
    </w:p>
    <w:p>
      <w:r>
        <w:rPr>
          <w:sz w:val="20"/>
        </w:rPr>
        <w:t>正确答案：C</w:t>
      </w:r>
    </w:p>
    <w:p>
      <w:pPr>
        <w:pStyle w:val="ListNumber"/>
      </w:pPr>
      <w:r>
        <w:t>苏维埃俄国新经济政策，“新”的主要特征是（）。</w:t>
      </w:r>
    </w:p>
    <w:p>
      <w:pPr>
        <w:pStyle w:val="ListBullet2"/>
      </w:pPr>
      <w:r>
        <w:t>A. 公有制经济</w:t>
      </w:r>
    </w:p>
    <w:p>
      <w:pPr>
        <w:pStyle w:val="ListBullet2"/>
      </w:pPr>
      <w:r>
        <w:t>B. 计划经济</w:t>
      </w:r>
    </w:p>
    <w:p>
      <w:pPr>
        <w:pStyle w:val="ListBullet2"/>
      </w:pPr>
      <w:r>
        <w:t>C. 发展商品经济</w:t>
      </w:r>
    </w:p>
    <w:p>
      <w:pPr>
        <w:pStyle w:val="ListBullet2"/>
      </w:pPr>
      <w:r>
        <w:t>D. 社会主义市场经济</w:t>
      </w:r>
    </w:p>
    <w:p>
      <w:r>
        <w:rPr>
          <w:sz w:val="20"/>
        </w:rPr>
        <w:t>正确答案：C</w:t>
      </w:r>
    </w:p>
    <w:p>
      <w:pPr>
        <w:pStyle w:val="ListNumber"/>
      </w:pPr>
      <w:r>
        <w:t>19世纪初期以圣西门、傅里叶、欧文为代表的空想社会主义是科学社会主义的（）。</w:t>
      </w:r>
    </w:p>
    <w:p>
      <w:pPr>
        <w:pStyle w:val="ListBullet2"/>
      </w:pPr>
      <w:r>
        <w:t>A. 直接来源</w:t>
      </w:r>
    </w:p>
    <w:p>
      <w:pPr>
        <w:pStyle w:val="ListBullet2"/>
      </w:pPr>
      <w:r>
        <w:t>B. 主要来源</w:t>
      </w:r>
    </w:p>
    <w:p>
      <w:pPr>
        <w:pStyle w:val="ListBullet2"/>
      </w:pPr>
      <w:r>
        <w:t>C. 全部来源</w:t>
      </w:r>
    </w:p>
    <w:p>
      <w:pPr>
        <w:pStyle w:val="ListBullet2"/>
      </w:pPr>
      <w:r>
        <w:t>D. 思想基础</w:t>
      </w:r>
    </w:p>
    <w:p>
      <w:r>
        <w:rPr>
          <w:sz w:val="20"/>
        </w:rPr>
        <w:t>正确答案：A</w:t>
      </w:r>
    </w:p>
    <w:p>
      <w:pPr>
        <w:pStyle w:val="ListNumber"/>
      </w:pPr>
      <w:r>
        <w:t>下列关于空想社会主义学说认识错误的是（）。</w:t>
      </w:r>
    </w:p>
    <w:p>
      <w:pPr>
        <w:pStyle w:val="ListBullet2"/>
      </w:pPr>
      <w:r>
        <w:t>A. 空想社会主义主要对资本主义旧制度进行了辛辣的批判</w:t>
      </w:r>
    </w:p>
    <w:p>
      <w:pPr>
        <w:pStyle w:val="ListBullet2"/>
      </w:pPr>
      <w:r>
        <w:t>B. 空想社会主义是科学的理论体系</w:t>
      </w:r>
    </w:p>
    <w:p>
      <w:pPr>
        <w:pStyle w:val="ListBullet2"/>
      </w:pPr>
      <w:r>
        <w:t>C. 空想社会主义反映了早期无产阶级迫切要求改造现存社会的愿望</w:t>
      </w:r>
    </w:p>
    <w:p>
      <w:pPr>
        <w:pStyle w:val="ListBullet2"/>
      </w:pPr>
      <w:r>
        <w:t>D. 空想社会主义是与不成熟的资本主义生产状况相适应的</w:t>
      </w:r>
    </w:p>
    <w:p>
      <w:r>
        <w:rPr>
          <w:sz w:val="20"/>
        </w:rPr>
        <w:t>正确答案：B</w:t>
      </w:r>
    </w:p>
    <w:p>
      <w:pPr>
        <w:pStyle w:val="ListNumber"/>
      </w:pPr>
      <w:r>
        <w:t>马克思、恩格斯适应社会的需要，在新的历史条件下创立了唯物史观和（），为实现社会主义从空想到科学的飞跃奠定了坚实的理论基础。</w:t>
      </w:r>
    </w:p>
    <w:p>
      <w:pPr>
        <w:pStyle w:val="ListBullet2"/>
      </w:pPr>
      <w:r>
        <w:t>A. 剩余价值学说</w:t>
      </w:r>
    </w:p>
    <w:p>
      <w:pPr>
        <w:pStyle w:val="ListBullet2"/>
      </w:pPr>
      <w:r>
        <w:t>B. 历史唯物主义</w:t>
      </w:r>
    </w:p>
    <w:p>
      <w:pPr>
        <w:pStyle w:val="ListBullet2"/>
      </w:pPr>
      <w:r>
        <w:t>C. 辩证法</w:t>
      </w:r>
    </w:p>
    <w:p>
      <w:pPr>
        <w:pStyle w:val="ListBullet2"/>
      </w:pPr>
      <w:r>
        <w:t>D. 唯物论</w:t>
      </w:r>
    </w:p>
    <w:p>
      <w:r>
        <w:rPr>
          <w:sz w:val="20"/>
        </w:rPr>
        <w:t>正确答案：A</w:t>
      </w:r>
    </w:p>
    <w:p>
      <w:pPr>
        <w:pStyle w:val="ListNumber"/>
      </w:pPr>
      <w:r>
        <w:t>（）是无产阶级夺取政权的第一次伟大的尝试。</w:t>
      </w:r>
    </w:p>
    <w:p>
      <w:pPr>
        <w:pStyle w:val="ListBullet2"/>
      </w:pPr>
      <w:r>
        <w:t>A. 英国宪章运动</w:t>
      </w:r>
    </w:p>
    <w:p>
      <w:pPr>
        <w:pStyle w:val="ListBullet2"/>
      </w:pPr>
      <w:r>
        <w:t>B. 里昂工人运动</w:t>
      </w:r>
    </w:p>
    <w:p>
      <w:pPr>
        <w:pStyle w:val="ListBullet2"/>
      </w:pPr>
      <w:r>
        <w:t>C. 巴黎公社革命</w:t>
      </w:r>
    </w:p>
    <w:p>
      <w:pPr>
        <w:pStyle w:val="ListBullet2"/>
      </w:pPr>
      <w:r>
        <w:t>D. 西里西亚织工起义</w:t>
      </w:r>
    </w:p>
    <w:p>
      <w:r>
        <w:rPr>
          <w:sz w:val="20"/>
        </w:rPr>
        <w:t>正确答案：C</w:t>
      </w:r>
    </w:p>
    <w:p>
      <w:pPr>
        <w:pStyle w:val="ListNumber"/>
      </w:pPr>
      <w:r>
        <w:t>（）促进了马克思主义的传播和与国际工人运动的结合，初步确立了马克思主义在工人运动中的指导地位。</w:t>
      </w:r>
    </w:p>
    <w:p>
      <w:pPr>
        <w:pStyle w:val="ListBullet2"/>
      </w:pPr>
      <w:r>
        <w:t>A. 巴黎公社</w:t>
      </w:r>
    </w:p>
    <w:p>
      <w:pPr>
        <w:pStyle w:val="ListBullet2"/>
      </w:pPr>
      <w:r>
        <w:t>B. 第一国际</w:t>
      </w:r>
    </w:p>
    <w:p>
      <w:pPr>
        <w:pStyle w:val="ListBullet2"/>
      </w:pPr>
      <w:r>
        <w:t>C. 第二国际</w:t>
      </w:r>
    </w:p>
    <w:p>
      <w:pPr>
        <w:pStyle w:val="ListBullet2"/>
      </w:pPr>
      <w:r>
        <w:t>D. 里昂工人大罢工</w:t>
      </w:r>
    </w:p>
    <w:p>
      <w:r>
        <w:rPr>
          <w:sz w:val="20"/>
        </w:rPr>
        <w:t>正确答案：B</w:t>
      </w:r>
    </w:p>
    <w:p>
      <w:pPr>
        <w:pStyle w:val="ListNumber"/>
      </w:pPr>
      <w:r>
        <w:t>空想社会主义产生于（）。</w:t>
      </w:r>
    </w:p>
    <w:p>
      <w:pPr>
        <w:pStyle w:val="ListBullet2"/>
      </w:pPr>
      <w:r>
        <w:t>A. 17世纪初</w:t>
      </w:r>
    </w:p>
    <w:p>
      <w:pPr>
        <w:pStyle w:val="ListBullet2"/>
      </w:pPr>
      <w:r>
        <w:t>B. 17世纪末</w:t>
      </w:r>
    </w:p>
    <w:p>
      <w:pPr>
        <w:pStyle w:val="ListBullet2"/>
      </w:pPr>
      <w:r>
        <w:t>C. 16世纪初</w:t>
      </w:r>
    </w:p>
    <w:p>
      <w:pPr>
        <w:pStyle w:val="ListBullet2"/>
      </w:pPr>
      <w:r>
        <w:t>D. 16世纪末</w:t>
      </w:r>
    </w:p>
    <w:p>
      <w:r>
        <w:rPr>
          <w:sz w:val="20"/>
        </w:rPr>
        <w:t>正确答案：C</w:t>
      </w:r>
    </w:p>
    <w:p>
      <w:pPr>
        <w:pStyle w:val="ListNumber"/>
      </w:pPr>
      <w:r>
        <w:t>空想社会主义的发展经历了（）个发展阶段。</w:t>
      </w:r>
    </w:p>
    <w:p>
      <w:pPr>
        <w:pStyle w:val="ListBullet2"/>
      </w:pPr>
      <w:r>
        <w:t>A. 二</w:t>
      </w:r>
    </w:p>
    <w:p>
      <w:pPr>
        <w:pStyle w:val="ListBullet2"/>
      </w:pPr>
      <w:r>
        <w:t>B. 三</w:t>
      </w:r>
    </w:p>
    <w:p>
      <w:pPr>
        <w:pStyle w:val="ListBullet2"/>
      </w:pPr>
      <w:r>
        <w:t>C. 四</w:t>
      </w:r>
    </w:p>
    <w:p>
      <w:pPr>
        <w:pStyle w:val="ListBullet2"/>
      </w:pPr>
      <w:r>
        <w:t>D. 五</w:t>
      </w:r>
    </w:p>
    <w:p>
      <w:r>
        <w:rPr>
          <w:sz w:val="20"/>
        </w:rPr>
        <w:t>正确答案：B</w:t>
      </w:r>
    </w:p>
    <w:p>
      <w:pPr>
        <w:pStyle w:val="ListNumber"/>
      </w:pPr>
      <w:r>
        <w:t>1848年2月世界上第一个无产阶级政党（）所写的党纲《共产党宣言》的发表，标志着科学社会主义的诞生。</w:t>
      </w:r>
    </w:p>
    <w:p>
      <w:pPr>
        <w:pStyle w:val="ListBullet2"/>
      </w:pPr>
      <w:r>
        <w:t>A. 第一国际</w:t>
      </w:r>
    </w:p>
    <w:p>
      <w:pPr>
        <w:pStyle w:val="ListBullet2"/>
      </w:pPr>
      <w:r>
        <w:t>B. 共产主义者同盟</w:t>
      </w:r>
    </w:p>
    <w:p>
      <w:pPr>
        <w:pStyle w:val="ListBullet2"/>
      </w:pPr>
      <w:r>
        <w:t>C. 第二国际</w:t>
      </w:r>
    </w:p>
    <w:p>
      <w:pPr>
        <w:pStyle w:val="ListBullet2"/>
      </w:pPr>
      <w:r>
        <w:t>D. 布尔什维克</w:t>
      </w:r>
    </w:p>
    <w:p>
      <w:r>
        <w:rPr>
          <w:sz w:val="20"/>
        </w:rPr>
        <w:t>正确答案：B</w:t>
      </w:r>
    </w:p>
    <w:p>
      <w:pPr>
        <w:pStyle w:val="ListNumber"/>
      </w:pPr>
      <w:r>
        <w:t>在马克思主义理论中，无产阶级实现社会主义的根本政治保证和必要前提是（）。</w:t>
      </w:r>
    </w:p>
    <w:p>
      <w:pPr>
        <w:pStyle w:val="ListBullet2"/>
      </w:pPr>
      <w:r>
        <w:t>A. 建立和巩固无产阶级政党的领导核心地位</w:t>
      </w:r>
    </w:p>
    <w:p>
      <w:pPr>
        <w:pStyle w:val="ListBullet2"/>
      </w:pPr>
      <w:r>
        <w:t>B. 广泛团结一切可以团结的力量，建立最广泛的革命统一战线</w:t>
      </w:r>
    </w:p>
    <w:p>
      <w:pPr>
        <w:pStyle w:val="ListBullet2"/>
      </w:pPr>
      <w:r>
        <w:t>C. 充分调动和发挥人民群众的革命主动性和创造性</w:t>
      </w:r>
    </w:p>
    <w:p>
      <w:pPr>
        <w:pStyle w:val="ListBullet2"/>
      </w:pPr>
      <w:r>
        <w:t>D. 建立以工人阶级为领导的，以工农联盟为基础的人民民主专政</w:t>
      </w:r>
    </w:p>
    <w:p>
      <w:r>
        <w:rPr>
          <w:sz w:val="20"/>
        </w:rPr>
        <w:t>正确答案：A</w:t>
      </w:r>
    </w:p>
    <w:p>
      <w:pPr>
        <w:pStyle w:val="ListNumber"/>
      </w:pPr>
      <w:r>
        <w:t>全部马克思主义学说的核心和理论结论是（）。</w:t>
      </w:r>
    </w:p>
    <w:p>
      <w:pPr>
        <w:pStyle w:val="ListBullet2"/>
      </w:pPr>
      <w:r>
        <w:t>A. 科学社会主义</w:t>
      </w:r>
    </w:p>
    <w:p>
      <w:pPr>
        <w:pStyle w:val="ListBullet2"/>
      </w:pPr>
      <w:r>
        <w:t>B. 辩证唯物主义</w:t>
      </w:r>
    </w:p>
    <w:p>
      <w:pPr>
        <w:pStyle w:val="ListBullet2"/>
      </w:pPr>
      <w:r>
        <w:t>C. 历史唯物主义</w:t>
      </w:r>
    </w:p>
    <w:p>
      <w:pPr>
        <w:pStyle w:val="ListBullet2"/>
      </w:pPr>
      <w:r>
        <w:t>D. 剩余价值学说</w:t>
      </w:r>
    </w:p>
    <w:p>
      <w:r>
        <w:rPr>
          <w:sz w:val="20"/>
        </w:rPr>
        <w:t>正确答案：A</w:t>
      </w:r>
    </w:p>
    <w:p>
      <w:pPr>
        <w:pStyle w:val="ListNumber"/>
      </w:pPr>
      <w:r>
        <w:t>马克思主义科学社会主义理论的诞生，使社会主义实现了从空想到科学的伟大飞跃。这一历史性转变的标志是（）。</w:t>
      </w:r>
    </w:p>
    <w:p>
      <w:pPr>
        <w:pStyle w:val="ListBullet2"/>
      </w:pPr>
      <w:r>
        <w:t>A. 《共产党宣言》的发表</w:t>
      </w:r>
    </w:p>
    <w:p>
      <w:pPr>
        <w:pStyle w:val="ListBullet2"/>
      </w:pPr>
      <w:r>
        <w:t>B. “共产主义者同盟”的建立</w:t>
      </w:r>
    </w:p>
    <w:p>
      <w:pPr>
        <w:pStyle w:val="ListBullet2"/>
      </w:pPr>
      <w:r>
        <w:t>C. 空想社会主义理想的破灭</w:t>
      </w:r>
    </w:p>
    <w:p>
      <w:pPr>
        <w:pStyle w:val="ListBullet2"/>
      </w:pPr>
      <w:r>
        <w:t>D. 无产阶级革命的胜利</w:t>
      </w:r>
    </w:p>
    <w:p>
      <w:r>
        <w:rPr>
          <w:sz w:val="20"/>
        </w:rPr>
        <w:t>正确答案：A</w:t>
      </w:r>
    </w:p>
    <w:p>
      <w:pPr>
        <w:pStyle w:val="ListNumber"/>
      </w:pPr>
      <w:r>
        <w:t>社会主义由空想发展为科学是由于创立了（）。</w:t>
      </w:r>
    </w:p>
    <w:p>
      <w:pPr>
        <w:pStyle w:val="ListBullet2"/>
      </w:pPr>
      <w:r>
        <w:t>A. 空想社会主义学说</w:t>
      </w:r>
    </w:p>
    <w:p>
      <w:pPr>
        <w:pStyle w:val="ListBullet2"/>
      </w:pPr>
      <w:r>
        <w:t>B. 德国古典哲学</w:t>
      </w:r>
    </w:p>
    <w:p>
      <w:pPr>
        <w:pStyle w:val="ListBullet2"/>
      </w:pPr>
      <w:r>
        <w:t>C. 唯物史观和剩余价值学说</w:t>
      </w:r>
    </w:p>
    <w:p>
      <w:pPr>
        <w:pStyle w:val="ListBullet2"/>
      </w:pPr>
      <w:r>
        <w:t>D. 英国古典政治经济学</w:t>
      </w:r>
    </w:p>
    <w:p>
      <w:r>
        <w:rPr>
          <w:sz w:val="20"/>
        </w:rPr>
        <w:t>正确答案：C</w:t>
      </w:r>
    </w:p>
    <w:p>
      <w:pPr>
        <w:pStyle w:val="ListNumber"/>
      </w:pPr>
      <w:r>
        <w:t>社会主义从理论到实践的飞跃是（）。</w:t>
      </w:r>
    </w:p>
    <w:p>
      <w:pPr>
        <w:pStyle w:val="ListBullet2"/>
      </w:pPr>
      <w:r>
        <w:t>A. 通过社会主义改革实现的</w:t>
      </w:r>
    </w:p>
    <w:p>
      <w:pPr>
        <w:pStyle w:val="ListBullet2"/>
      </w:pPr>
      <w:r>
        <w:t>B. 通过对人民群众的教育和灌输实现的</w:t>
      </w:r>
    </w:p>
    <w:p>
      <w:pPr>
        <w:pStyle w:val="ListBullet2"/>
      </w:pPr>
      <w:r>
        <w:t>C. 通过宣传和示范实现的</w:t>
      </w:r>
    </w:p>
    <w:p>
      <w:pPr>
        <w:pStyle w:val="ListBullet2"/>
      </w:pPr>
      <w:r>
        <w:t>D. 通过无产阶级革命实现的</w:t>
      </w:r>
    </w:p>
    <w:p>
      <w:r>
        <w:rPr>
          <w:sz w:val="20"/>
        </w:rPr>
        <w:t>正确答案：D</w:t>
      </w:r>
    </w:p>
    <w:p>
      <w:pPr>
        <w:pStyle w:val="ListNumber"/>
      </w:pPr>
      <w:r>
        <w:t>下列选项不属于东欧剧变、苏联解体的教训的是（）。</w:t>
      </w:r>
    </w:p>
    <w:p>
      <w:pPr>
        <w:pStyle w:val="ListBullet2"/>
      </w:pPr>
      <w:r>
        <w:t>A. 不能放弃社会主义道路</w:t>
      </w:r>
    </w:p>
    <w:p>
      <w:pPr>
        <w:pStyle w:val="ListBullet2"/>
      </w:pPr>
      <w:r>
        <w:t>B. 要不断发展生产力，改善人民生活水平</w:t>
      </w:r>
    </w:p>
    <w:p>
      <w:pPr>
        <w:pStyle w:val="ListBullet2"/>
      </w:pPr>
      <w:r>
        <w:t>C. 不能放弃共产党的领导地位</w:t>
      </w:r>
    </w:p>
    <w:p>
      <w:pPr>
        <w:pStyle w:val="ListBullet2"/>
      </w:pPr>
      <w:r>
        <w:t>D. 不能对资本主义国家打开国门</w:t>
      </w:r>
    </w:p>
    <w:p>
      <w:r>
        <w:rPr>
          <w:sz w:val="20"/>
        </w:rPr>
        <w:t>正确答案：D</w:t>
      </w:r>
    </w:p>
    <w:p>
      <w:pPr>
        <w:pStyle w:val="ListNumber"/>
      </w:pPr>
      <w:r>
        <w:t>“资本主义必然灭亡，社会主义必然胜利”是科学社会主义的（）。</w:t>
      </w:r>
    </w:p>
    <w:p>
      <w:pPr>
        <w:pStyle w:val="ListBullet2"/>
      </w:pPr>
      <w:r>
        <w:t>A. 主要内容</w:t>
      </w:r>
    </w:p>
    <w:p>
      <w:pPr>
        <w:pStyle w:val="ListBullet2"/>
      </w:pPr>
      <w:r>
        <w:t>B. 核心命题</w:t>
      </w:r>
    </w:p>
    <w:p>
      <w:pPr>
        <w:pStyle w:val="ListBullet2"/>
      </w:pPr>
      <w:r>
        <w:t>C. 主流思想</w:t>
      </w:r>
    </w:p>
    <w:p>
      <w:pPr>
        <w:pStyle w:val="ListBullet2"/>
      </w:pPr>
      <w:r>
        <w:t>D. 理想表述</w:t>
      </w:r>
    </w:p>
    <w:p>
      <w:r>
        <w:rPr>
          <w:sz w:val="20"/>
        </w:rPr>
        <w:t>正确答案：B</w:t>
      </w:r>
    </w:p>
    <w:p>
      <w:pPr>
        <w:pStyle w:val="ListNumber"/>
      </w:pPr>
      <w:r>
        <w:t>马克思、恩格斯在《共产党宣言》中深刻揭示了“两个必然”，即“资产阶级的灭亡和无产阶级的胜利是同样不可避免的”。这一科学论断的根本理论依据是（）。</w:t>
      </w:r>
    </w:p>
    <w:p>
      <w:pPr>
        <w:pStyle w:val="ListBullet2"/>
      </w:pPr>
      <w:r>
        <w:t>A. 人类社会发展规律</w:t>
      </w:r>
    </w:p>
    <w:p>
      <w:pPr>
        <w:pStyle w:val="ListBullet2"/>
      </w:pPr>
      <w:r>
        <w:t>B. 辩证统一规律</w:t>
      </w:r>
    </w:p>
    <w:p>
      <w:pPr>
        <w:pStyle w:val="ListBullet2"/>
      </w:pPr>
      <w:r>
        <w:t>C. 否定之否定规律</w:t>
      </w:r>
    </w:p>
    <w:p>
      <w:pPr>
        <w:pStyle w:val="ListBullet2"/>
      </w:pPr>
      <w:r>
        <w:t>D. 自然发展规律</w:t>
      </w:r>
    </w:p>
    <w:p>
      <w:r>
        <w:rPr>
          <w:sz w:val="20"/>
        </w:rPr>
        <w:t>正确答案：A</w:t>
      </w:r>
    </w:p>
    <w:p>
      <w:pPr>
        <w:pStyle w:val="ListNumber"/>
      </w:pPr>
      <w:r>
        <w:t>党的二十大擘画了中国特色社会主义事业发展的崭新蓝图，强调以（）推进中华民族伟大复兴。</w:t>
      </w:r>
    </w:p>
    <w:p>
      <w:pPr>
        <w:pStyle w:val="ListBullet2"/>
      </w:pPr>
      <w:r>
        <w:t>A. 中国式现代化</w:t>
      </w:r>
    </w:p>
    <w:p>
      <w:pPr>
        <w:pStyle w:val="ListBullet2"/>
      </w:pPr>
      <w:r>
        <w:t>B. 西方现代化</w:t>
      </w:r>
    </w:p>
    <w:p>
      <w:pPr>
        <w:pStyle w:val="ListBullet2"/>
      </w:pPr>
      <w:r>
        <w:t>C. 世界现代化</w:t>
      </w:r>
    </w:p>
    <w:p>
      <w:pPr>
        <w:pStyle w:val="ListBullet2"/>
      </w:pPr>
      <w:r>
        <w:t>D. 美国式现代化</w:t>
      </w:r>
    </w:p>
    <w:p>
      <w:r>
        <w:rPr>
          <w:sz w:val="20"/>
        </w:rPr>
        <w:t>正确答案：A</w:t>
      </w:r>
    </w:p>
    <w:p>
      <w:pPr>
        <w:pStyle w:val="ListNumber"/>
      </w:pPr>
      <w:r>
        <w:t>（）是反抗资产阶级斗争的最高形式。</w:t>
      </w:r>
    </w:p>
    <w:p>
      <w:pPr>
        <w:pStyle w:val="ListBullet2"/>
      </w:pPr>
      <w:r>
        <w:t>A. 资产阶级革命</w:t>
      </w:r>
    </w:p>
    <w:p>
      <w:pPr>
        <w:pStyle w:val="ListBullet2"/>
      </w:pPr>
      <w:r>
        <w:t>B. 无产阶级革命</w:t>
      </w:r>
    </w:p>
    <w:p>
      <w:pPr>
        <w:pStyle w:val="ListBullet2"/>
      </w:pPr>
      <w:r>
        <w:t>C. 社会主义革命</w:t>
      </w:r>
    </w:p>
    <w:p>
      <w:pPr>
        <w:pStyle w:val="ListBullet2"/>
      </w:pPr>
      <w:r>
        <w:t>D. 共产主义革命</w:t>
      </w:r>
    </w:p>
    <w:p>
      <w:r>
        <w:rPr>
          <w:sz w:val="20"/>
        </w:rPr>
        <w:t>正确答案：B</w:t>
      </w:r>
    </w:p>
    <w:p>
      <w:pPr>
        <w:pStyle w:val="ListNumber"/>
      </w:pPr>
      <w:r>
        <w:t>列宁强调，“只有以（）为指南的党，才能实现先进战士的作用”。</w:t>
      </w:r>
    </w:p>
    <w:p>
      <w:pPr>
        <w:pStyle w:val="ListBullet2"/>
      </w:pPr>
      <w:r>
        <w:t>A. 发展道路</w:t>
      </w:r>
    </w:p>
    <w:p>
      <w:pPr>
        <w:pStyle w:val="ListBullet2"/>
      </w:pPr>
      <w:r>
        <w:t>B. 社会变革</w:t>
      </w:r>
    </w:p>
    <w:p>
      <w:pPr>
        <w:pStyle w:val="ListBullet2"/>
      </w:pPr>
      <w:r>
        <w:t>C. 先进理论</w:t>
      </w:r>
    </w:p>
    <w:p>
      <w:pPr>
        <w:pStyle w:val="ListBullet2"/>
      </w:pPr>
      <w:r>
        <w:t>D. 社会革命</w:t>
      </w:r>
    </w:p>
    <w:p>
      <w:r>
        <w:rPr>
          <w:sz w:val="20"/>
        </w:rPr>
        <w:t>正确答案：C</w:t>
      </w:r>
    </w:p>
    <w:p>
      <w:pPr>
        <w:pStyle w:val="ListNumber"/>
      </w:pPr>
      <w:r>
        <w:t>（）是共产党人的最高理想和不懈追求。</w:t>
      </w:r>
    </w:p>
    <w:p>
      <w:pPr>
        <w:pStyle w:val="ListBullet2"/>
      </w:pPr>
      <w:r>
        <w:t>A. 实现共产主义</w:t>
      </w:r>
    </w:p>
    <w:p>
      <w:pPr>
        <w:pStyle w:val="ListBullet2"/>
      </w:pPr>
      <w:r>
        <w:t>B. 共同富裕</w:t>
      </w:r>
    </w:p>
    <w:p>
      <w:pPr>
        <w:pStyle w:val="ListBullet2"/>
      </w:pPr>
      <w:r>
        <w:t>C. 社会制度更替</w:t>
      </w:r>
    </w:p>
    <w:p>
      <w:pPr>
        <w:pStyle w:val="ListBullet2"/>
      </w:pPr>
      <w:r>
        <w:t>D. 生产力空前提高</w:t>
      </w:r>
    </w:p>
    <w:p>
      <w:r>
        <w:rPr>
          <w:sz w:val="20"/>
        </w:rPr>
        <w:t>正确答案：A</w:t>
      </w:r>
    </w:p>
    <w:p>
      <w:pPr>
        <w:pStyle w:val="ListNumber"/>
      </w:pPr>
      <w:r>
        <w:t>社会主义从理论到实践的飞跃，具体途径是（）。</w:t>
      </w:r>
    </w:p>
    <w:p>
      <w:pPr>
        <w:pStyle w:val="ListBullet2"/>
      </w:pPr>
      <w:r>
        <w:t>A. 改革和革命</w:t>
      </w:r>
    </w:p>
    <w:p>
      <w:pPr>
        <w:pStyle w:val="ListBullet2"/>
      </w:pPr>
      <w:r>
        <w:t>B. 人民群众的教育和灌输</w:t>
      </w:r>
    </w:p>
    <w:p>
      <w:pPr>
        <w:pStyle w:val="ListBullet2"/>
      </w:pPr>
      <w:r>
        <w:t>C. 实践</w:t>
      </w:r>
    </w:p>
    <w:p>
      <w:pPr>
        <w:pStyle w:val="ListBullet2"/>
      </w:pPr>
      <w:r>
        <w:t>D. 无产阶级革命</w:t>
      </w:r>
    </w:p>
    <w:p>
      <w:r>
        <w:rPr>
          <w:sz w:val="20"/>
        </w:rPr>
        <w:t>正确答案：D</w:t>
      </w:r>
    </w:p>
    <w:p>
      <w:pPr>
        <w:pStyle w:val="ListNumber"/>
      </w:pPr>
      <w:r>
        <w:t>马克思说：“暴力是每一个孕育着新社会的旧社会的助产婆”，这说明（）。</w:t>
      </w:r>
    </w:p>
    <w:p>
      <w:pPr>
        <w:pStyle w:val="ListBullet2"/>
      </w:pPr>
      <w:r>
        <w:t>A. 暴力革命是无产阶级革命的唯一形式</w:t>
      </w:r>
    </w:p>
    <w:p>
      <w:pPr>
        <w:pStyle w:val="ListBullet2"/>
      </w:pPr>
      <w:r>
        <w:t>B. 暴力革命是无产阶级革命的主要的基本形式</w:t>
      </w:r>
    </w:p>
    <w:p>
      <w:pPr>
        <w:pStyle w:val="ListBullet2"/>
      </w:pPr>
      <w:r>
        <w:t>C. 暴力革命与和平发展互相排斥</w:t>
      </w:r>
    </w:p>
    <w:p>
      <w:pPr>
        <w:pStyle w:val="ListBullet2"/>
      </w:pPr>
      <w:r>
        <w:t>D. 暴力革命与和平发展可以相互取代</w:t>
      </w:r>
    </w:p>
    <w:p>
      <w:r>
        <w:rPr>
          <w:sz w:val="20"/>
        </w:rPr>
        <w:t>正确答案：B</w:t>
      </w:r>
    </w:p>
    <w:p>
      <w:pPr>
        <w:pStyle w:val="ListNumber"/>
      </w:pPr>
      <w:r>
        <w:t>列宁对关于无产阶级社会主义革命学说的重大贡献是提出了（）。</w:t>
      </w:r>
    </w:p>
    <w:p>
      <w:pPr>
        <w:pStyle w:val="ListBullet2"/>
      </w:pPr>
      <w:r>
        <w:t>A. 战时共产主义政策</w:t>
      </w:r>
    </w:p>
    <w:p>
      <w:pPr>
        <w:pStyle w:val="ListBullet2"/>
      </w:pPr>
      <w:r>
        <w:t>B. 新经济政策</w:t>
      </w:r>
    </w:p>
    <w:p>
      <w:pPr>
        <w:pStyle w:val="ListBullet2"/>
      </w:pPr>
      <w:r>
        <w:t>C. 社会主义革命将首先在一国或数国取得胜利的理论</w:t>
      </w:r>
    </w:p>
    <w:p>
      <w:pPr>
        <w:pStyle w:val="ListBullet2"/>
      </w:pPr>
      <w:r>
        <w:t>D. 利用国家资本主义过渡社会主义的理论</w:t>
      </w:r>
    </w:p>
    <w:p>
      <w:r>
        <w:rPr>
          <w:sz w:val="20"/>
        </w:rPr>
        <w:t>正确答案：C</w:t>
      </w:r>
    </w:p>
    <w:p>
      <w:pPr>
        <w:pStyle w:val="ListNumber"/>
      </w:pPr>
      <w:r>
        <w:t>在理论上第一次将共产主义社会第一阶段称为社会主义的是（）。</w:t>
      </w:r>
    </w:p>
    <w:p>
      <w:pPr>
        <w:pStyle w:val="ListBullet2"/>
      </w:pPr>
      <w:r>
        <w:t>A. 马克思</w:t>
      </w:r>
    </w:p>
    <w:p>
      <w:pPr>
        <w:pStyle w:val="ListBullet2"/>
      </w:pPr>
      <w:r>
        <w:t>B. 恩格斯</w:t>
      </w:r>
    </w:p>
    <w:p>
      <w:pPr>
        <w:pStyle w:val="ListBullet2"/>
      </w:pPr>
      <w:r>
        <w:t>C. 列宁</w:t>
      </w:r>
    </w:p>
    <w:p>
      <w:pPr>
        <w:pStyle w:val="ListBullet2"/>
      </w:pPr>
      <w:r>
        <w:t>D. 斯大林</w:t>
      </w:r>
    </w:p>
    <w:p>
      <w:r>
        <w:rPr>
          <w:sz w:val="20"/>
        </w:rPr>
        <w:t>正确答案：C</w:t>
      </w:r>
    </w:p>
    <w:p>
      <w:pPr>
        <w:pStyle w:val="ListNumber"/>
      </w:pPr>
      <w:r>
        <w:t>科学社会主义基本原则中揭示社会形态更替条件性的核心论断是（）。</w:t>
      </w:r>
    </w:p>
    <w:p>
      <w:pPr>
        <w:pStyle w:val="ListBullet2"/>
      </w:pPr>
      <w:r>
        <w:t>A. 两个必然</w:t>
      </w:r>
    </w:p>
    <w:p>
      <w:pPr>
        <w:pStyle w:val="ListBullet2"/>
      </w:pPr>
      <w:r>
        <w:t>B. 两个决不会</w:t>
      </w:r>
    </w:p>
    <w:p>
      <w:pPr>
        <w:pStyle w:val="ListBullet2"/>
      </w:pPr>
      <w:r>
        <w:t>C. 剩余价值学说</w:t>
      </w:r>
    </w:p>
    <w:p>
      <w:pPr>
        <w:pStyle w:val="ListBullet2"/>
      </w:pPr>
      <w:r>
        <w:t>D. 唯物史观</w:t>
      </w:r>
    </w:p>
    <w:p>
      <w:r>
        <w:rPr>
          <w:sz w:val="20"/>
        </w:rPr>
        <w:t>正确答案：B</w:t>
      </w:r>
    </w:p>
    <w:p>
      <w:pPr>
        <w:pStyle w:val="ListNumber"/>
      </w:pPr>
      <w:r>
        <w:t>无产阶级革命与以往社会革命最本质的区别在于（）。</w:t>
      </w:r>
    </w:p>
    <w:p>
      <w:pPr>
        <w:pStyle w:val="ListBullet2"/>
      </w:pPr>
      <w:r>
        <w:t>A. 暴力手段的使用</w:t>
      </w:r>
    </w:p>
    <w:p>
      <w:pPr>
        <w:pStyle w:val="ListBullet2"/>
      </w:pPr>
      <w:r>
        <w:t>B. 为绝大多数人谋利益</w:t>
      </w:r>
    </w:p>
    <w:p>
      <w:pPr>
        <w:pStyle w:val="ListBullet2"/>
      </w:pPr>
      <w:r>
        <w:t>C. 建立新的国家机器</w:t>
      </w:r>
    </w:p>
    <w:p>
      <w:pPr>
        <w:pStyle w:val="ListBullet2"/>
      </w:pPr>
      <w:r>
        <w:t>D. 推翻封建制度</w:t>
      </w:r>
    </w:p>
    <w:p>
      <w:r>
        <w:rPr>
          <w:sz w:val="20"/>
        </w:rPr>
        <w:t>正确答案：B</w:t>
      </w:r>
    </w:p>
    <w:p>
      <w:pPr>
        <w:pStyle w:val="ListNumber"/>
      </w:pPr>
      <w:r>
        <w:t>毛泽东将社会主义划分为"不发达"和"比较发达"阶段的根本依据是（）。</w:t>
      </w:r>
    </w:p>
    <w:p>
      <w:pPr>
        <w:pStyle w:val="ListBullet2"/>
      </w:pPr>
      <w:r>
        <w:t>A. 生产关系公有化程度</w:t>
      </w:r>
    </w:p>
    <w:p>
      <w:pPr>
        <w:pStyle w:val="ListBullet2"/>
      </w:pPr>
      <w:r>
        <w:t>B. 政治制度完善性</w:t>
      </w:r>
    </w:p>
    <w:p>
      <w:pPr>
        <w:pStyle w:val="ListBullet2"/>
      </w:pPr>
      <w:r>
        <w:t>C. 生产力发展水平</w:t>
      </w:r>
    </w:p>
    <w:p>
      <w:pPr>
        <w:pStyle w:val="ListBullet2"/>
      </w:pPr>
      <w:r>
        <w:t>D. 文化传统差异</w:t>
      </w:r>
    </w:p>
    <w:p>
      <w:r>
        <w:rPr>
          <w:sz w:val="20"/>
        </w:rPr>
        <w:t>正确答案：C</w:t>
      </w:r>
    </w:p>
    <w:p>
      <w:pPr>
        <w:pStyle w:val="ListNumber"/>
      </w:pPr>
      <w:r>
        <w:t>空想社会主义者傅立叶的主要贡献在于（）。</w:t>
      </w:r>
    </w:p>
    <w:p>
      <w:pPr>
        <w:pStyle w:val="ListBullet2"/>
      </w:pPr>
      <w:r>
        <w:t>A. 提出消灭城乡差别的构想</w:t>
      </w:r>
    </w:p>
    <w:p>
      <w:pPr>
        <w:pStyle w:val="ListBullet2"/>
      </w:pPr>
      <w:r>
        <w:t>B. 创立劳动价值理论</w:t>
      </w:r>
    </w:p>
    <w:p>
      <w:pPr>
        <w:pStyle w:val="ListBullet2"/>
      </w:pPr>
      <w:r>
        <w:t>C. 揭示资本主义经济危机根源</w:t>
      </w:r>
    </w:p>
    <w:p>
      <w:pPr>
        <w:pStyle w:val="ListBullet2"/>
      </w:pPr>
      <w:r>
        <w:t>D. 主张通过暴力革命实现变革</w:t>
      </w:r>
    </w:p>
    <w:p>
      <w:r>
        <w:rPr>
          <w:sz w:val="20"/>
        </w:rPr>
        <w:t>正确答案：A</w:t>
      </w:r>
    </w:p>
    <w:p>
      <w:pPr>
        <w:pStyle w:val="ListNumber"/>
      </w:pPr>
      <w:r>
        <w:t>马克思主义政党自身建设的根本任务是（）。</w:t>
      </w:r>
    </w:p>
    <w:p>
      <w:pPr>
        <w:pStyle w:val="ListBullet2"/>
      </w:pPr>
      <w:r>
        <w:t>A. 发展市场经济</w:t>
      </w:r>
    </w:p>
    <w:p>
      <w:pPr>
        <w:pStyle w:val="ListBullet2"/>
      </w:pPr>
      <w:r>
        <w:t>B. 先进性建设</w:t>
      </w:r>
    </w:p>
    <w:p>
      <w:pPr>
        <w:pStyle w:val="ListBullet2"/>
      </w:pPr>
      <w:r>
        <w:t>C. 扩大党员规模</w:t>
      </w:r>
    </w:p>
    <w:p>
      <w:pPr>
        <w:pStyle w:val="ListBullet2"/>
      </w:pPr>
      <w:r>
        <w:t>D. 强化军事力量</w:t>
      </w:r>
    </w:p>
    <w:p>
      <w:r>
        <w:rPr>
          <w:sz w:val="20"/>
        </w:rPr>
        <w:t>正确答案：B</w:t>
      </w:r>
    </w:p>
    <w:p>
      <w:pPr>
        <w:pStyle w:val="ListNumber"/>
      </w:pPr>
      <w:r>
        <w:t>社会主义民主区别于资本主义民主的本质特征是（）。</w:t>
      </w:r>
    </w:p>
    <w:p>
      <w:pPr>
        <w:pStyle w:val="ListBullet2"/>
      </w:pPr>
      <w:r>
        <w:t>A. 多党轮流执政</w:t>
      </w:r>
    </w:p>
    <w:p>
      <w:pPr>
        <w:pStyle w:val="ListBullet2"/>
      </w:pPr>
      <w:r>
        <w:t>B. 三权分立制度</w:t>
      </w:r>
    </w:p>
    <w:p>
      <w:pPr>
        <w:pStyle w:val="ListBullet2"/>
      </w:pPr>
      <w:r>
        <w:t>C. 生产资料公有制基础</w:t>
      </w:r>
    </w:p>
    <w:p>
      <w:pPr>
        <w:pStyle w:val="ListBullet2"/>
      </w:pPr>
      <w:r>
        <w:t>D. 代议制民主形式</w:t>
      </w:r>
    </w:p>
    <w:p>
      <w:r>
        <w:rPr>
          <w:sz w:val="20"/>
        </w:rPr>
        <w:t>正确答案：C</w:t>
      </w:r>
    </w:p>
    <w:p>
      <w:pPr>
        <w:pStyle w:val="ListNumber"/>
      </w:pPr>
      <w:r>
        <w:t>列宁提出"新经济政策"的实质是（）。</w:t>
      </w:r>
    </w:p>
    <w:p>
      <w:pPr>
        <w:pStyle w:val="ListBullet2"/>
      </w:pPr>
      <w:r>
        <w:t>A. 全面恢复资本主义</w:t>
      </w:r>
    </w:p>
    <w:p>
      <w:pPr>
        <w:pStyle w:val="ListBullet2"/>
      </w:pPr>
      <w:r>
        <w:t>B. 利用商品货币关系过渡到社会主义</w:t>
      </w:r>
    </w:p>
    <w:p>
      <w:pPr>
        <w:pStyle w:val="ListBullet2"/>
      </w:pPr>
      <w:r>
        <w:t>C. 建立计划经济体制</w:t>
      </w:r>
    </w:p>
    <w:p>
      <w:pPr>
        <w:pStyle w:val="ListBullet2"/>
      </w:pPr>
      <w:r>
        <w:t>D. 实施农业集体化</w:t>
      </w:r>
    </w:p>
    <w:p>
      <w:r>
        <w:rPr>
          <w:sz w:val="20"/>
        </w:rPr>
        <w:t>正确答案：B</w:t>
      </w:r>
    </w:p>
    <w:p>
      <w:pPr>
        <w:pStyle w:val="ListNumber"/>
      </w:pPr>
      <w:r>
        <w:t>共产主义社会消除"三大差别"的核心在于（）。</w:t>
      </w:r>
    </w:p>
    <w:p>
      <w:pPr>
        <w:pStyle w:val="ListBullet2"/>
      </w:pPr>
      <w:r>
        <w:t>A. 废除货币制度</w:t>
      </w:r>
    </w:p>
    <w:p>
      <w:pPr>
        <w:pStyle w:val="ListBullet2"/>
      </w:pPr>
      <w:r>
        <w:t>B. 发展人工智能</w:t>
      </w:r>
    </w:p>
    <w:p>
      <w:pPr>
        <w:pStyle w:val="ListBullet2"/>
      </w:pPr>
      <w:r>
        <w:t>C. 消灭私有制</w:t>
      </w:r>
    </w:p>
    <w:p>
      <w:pPr>
        <w:pStyle w:val="ListBullet2"/>
      </w:pPr>
      <w:r>
        <w:t>D. 生产力高度发展</w:t>
      </w:r>
    </w:p>
    <w:p>
      <w:r>
        <w:rPr>
          <w:sz w:val="20"/>
        </w:rPr>
        <w:t>正确答案：D</w:t>
      </w:r>
    </w:p>
    <w:p>
      <w:pPr>
        <w:pStyle w:val="ListNumber"/>
      </w:pPr>
      <w:r>
        <w:t>无产阶级专政的首要任务是（）。</w:t>
      </w:r>
    </w:p>
    <w:p>
      <w:pPr>
        <w:pStyle w:val="ListBullet2"/>
      </w:pPr>
      <w:r>
        <w:t>A. 镇压资产阶级反抗</w:t>
      </w:r>
    </w:p>
    <w:p>
      <w:pPr>
        <w:pStyle w:val="ListBullet2"/>
      </w:pPr>
      <w:r>
        <w:t>B. 发展社会生产力</w:t>
      </w:r>
    </w:p>
    <w:p>
      <w:pPr>
        <w:pStyle w:val="ListBullet2"/>
      </w:pPr>
      <w:r>
        <w:t>C. 建立社会保障体系</w:t>
      </w:r>
    </w:p>
    <w:p>
      <w:pPr>
        <w:pStyle w:val="ListBullet2"/>
      </w:pPr>
      <w:r>
        <w:t>D. 普及高等教育</w:t>
      </w:r>
    </w:p>
    <w:p>
      <w:r>
        <w:rPr>
          <w:sz w:val="20"/>
        </w:rPr>
        <w:t>正确答案：A</w:t>
      </w:r>
    </w:p>
    <w:p>
      <w:pPr>
        <w:pStyle w:val="ListNumber"/>
      </w:pPr>
      <w:r>
        <w:t>社会主义发展道路多样性的根本决定因素是（）。</w:t>
      </w:r>
    </w:p>
    <w:p>
      <w:pPr>
        <w:pStyle w:val="ListBullet2"/>
      </w:pPr>
      <w:r>
        <w:t>A. 国际环境压力</w:t>
      </w:r>
    </w:p>
    <w:p>
      <w:pPr>
        <w:pStyle w:val="ListBullet2"/>
      </w:pPr>
      <w:r>
        <w:t>B. 民族文化差异</w:t>
      </w:r>
    </w:p>
    <w:p>
      <w:pPr>
        <w:pStyle w:val="ListBullet2"/>
      </w:pPr>
      <w:r>
        <w:t>C. 生产力发展状况</w:t>
      </w:r>
    </w:p>
    <w:p>
      <w:pPr>
        <w:pStyle w:val="ListBullet2"/>
      </w:pPr>
      <w:r>
        <w:t>D. 领导人个人意志</w:t>
      </w:r>
    </w:p>
    <w:p>
      <w:r>
        <w:rPr>
          <w:sz w:val="20"/>
        </w:rPr>
        <w:t>正确答案：C</w:t>
      </w:r>
    </w:p>
    <w:p>
      <w:pPr>
        <w:pStyle w:val="ListNumber"/>
      </w:pPr>
      <w:r>
        <w:t>《哥达纲领批判》中马克思提出的共产主义分配原则是（）。</w:t>
      </w:r>
    </w:p>
    <w:p>
      <w:pPr>
        <w:pStyle w:val="ListBullet2"/>
      </w:pPr>
      <w:r>
        <w:t>A. 按劳分配</w:t>
      </w:r>
    </w:p>
    <w:p>
      <w:pPr>
        <w:pStyle w:val="ListBullet2"/>
      </w:pPr>
      <w:r>
        <w:t>B. 平均分配</w:t>
      </w:r>
    </w:p>
    <w:p>
      <w:pPr>
        <w:pStyle w:val="ListBullet2"/>
      </w:pPr>
      <w:r>
        <w:t>C. 按需分配</w:t>
      </w:r>
    </w:p>
    <w:p>
      <w:pPr>
        <w:pStyle w:val="ListBullet2"/>
      </w:pPr>
      <w:r>
        <w:t>D. 按资分配</w:t>
      </w:r>
    </w:p>
    <w:p>
      <w:r>
        <w:rPr>
          <w:sz w:val="20"/>
        </w:rPr>
        <w:t>正确答案：C</w:t>
      </w:r>
    </w:p>
    <w:p>
      <w:pPr>
        <w:pStyle w:val="ListNumber"/>
      </w:pPr>
      <w:r>
        <w:t>巴黎公社运动对国际共产主义运动最重要的启示是（）。</w:t>
      </w:r>
    </w:p>
    <w:p>
      <w:pPr>
        <w:pStyle w:val="ListBullet2"/>
      </w:pPr>
      <w:r>
        <w:t>A. 必须建立工农联盟</w:t>
      </w:r>
    </w:p>
    <w:p>
      <w:pPr>
        <w:pStyle w:val="ListBullet2"/>
      </w:pPr>
      <w:r>
        <w:t>B. 无产阶级专政需要新型国家形式</w:t>
      </w:r>
    </w:p>
    <w:p>
      <w:pPr>
        <w:pStyle w:val="ListBullet2"/>
      </w:pPr>
      <w:r>
        <w:t>C. 和平过渡的可能性</w:t>
      </w:r>
    </w:p>
    <w:p>
      <w:pPr>
        <w:pStyle w:val="ListBullet2"/>
      </w:pPr>
      <w:r>
        <w:t>D. 国际合作的重要性</w:t>
      </w:r>
    </w:p>
    <w:p>
      <w:r>
        <w:rPr>
          <w:sz w:val="20"/>
        </w:rPr>
        <w:t>正确答案：B</w:t>
      </w:r>
    </w:p>
    <w:p>
      <w:pPr>
        <w:pStyle w:val="ListNumber"/>
      </w:pPr>
      <w:r>
        <w:t>科学社会主义从理论变为现实的标志性事件是（）。</w:t>
      </w:r>
    </w:p>
    <w:p>
      <w:pPr>
        <w:pStyle w:val="ListBullet2"/>
      </w:pPr>
      <w:r>
        <w:t>A. 《共产党宣言》发表</w:t>
      </w:r>
    </w:p>
    <w:p>
      <w:pPr>
        <w:pStyle w:val="ListBullet2"/>
      </w:pPr>
      <w:r>
        <w:t>B. 巴黎公社成立</w:t>
      </w:r>
    </w:p>
    <w:p>
      <w:pPr>
        <w:pStyle w:val="ListBullet2"/>
      </w:pPr>
      <w:r>
        <w:t>C. 十月革命胜利</w:t>
      </w:r>
    </w:p>
    <w:p>
      <w:pPr>
        <w:pStyle w:val="ListBullet2"/>
      </w:pPr>
      <w:r>
        <w:t>D. 中国共产党成立</w:t>
      </w:r>
    </w:p>
    <w:p>
      <w:r>
        <w:rPr>
          <w:sz w:val="20"/>
        </w:rPr>
        <w:t>正确答案：C</w:t>
      </w:r>
    </w:p>
    <w:p>
      <w:pPr>
        <w:pStyle w:val="ListNumber"/>
      </w:pPr>
      <w:r>
        <w:t>社会主义改革区别于社会革命的根本特征在于（）。</w:t>
      </w:r>
    </w:p>
    <w:p>
      <w:pPr>
        <w:pStyle w:val="ListBullet2"/>
      </w:pPr>
      <w:r>
        <w:t>A. 自上而下推进</w:t>
      </w:r>
    </w:p>
    <w:p>
      <w:pPr>
        <w:pStyle w:val="ListBullet2"/>
      </w:pPr>
      <w:r>
        <w:t>B. 改变根本制度</w:t>
      </w:r>
    </w:p>
    <w:p>
      <w:pPr>
        <w:pStyle w:val="ListBullet2"/>
      </w:pPr>
      <w:r>
        <w:t>C. 自我完善性质</w:t>
      </w:r>
    </w:p>
    <w:p>
      <w:pPr>
        <w:pStyle w:val="ListBullet2"/>
      </w:pPr>
      <w:r>
        <w:t>D. 群众广泛参与</w:t>
      </w:r>
    </w:p>
    <w:p>
      <w:r>
        <w:rPr>
          <w:sz w:val="20"/>
        </w:rPr>
        <w:t>正确答案：C</w:t>
      </w:r>
    </w:p>
    <w:p>
      <w:pPr>
        <w:pStyle w:val="ListNumber"/>
      </w:pPr>
      <w:r>
        <w:t>列宁关于社会主义革命"一国胜利论"的理论依据是（）。</w:t>
      </w:r>
    </w:p>
    <w:p>
      <w:pPr>
        <w:pStyle w:val="ListBullet2"/>
      </w:pPr>
      <w:r>
        <w:t>A. 资本主义经济政治发展不平衡规律</w:t>
      </w:r>
    </w:p>
    <w:p>
      <w:pPr>
        <w:pStyle w:val="ListBullet2"/>
      </w:pPr>
      <w:r>
        <w:t>B. 无产阶级绝对贫困化理论</w:t>
      </w:r>
    </w:p>
    <w:p>
      <w:pPr>
        <w:pStyle w:val="ListBullet2"/>
      </w:pPr>
      <w:r>
        <w:t>C. 帝国主义腐朽性理论</w:t>
      </w:r>
    </w:p>
    <w:p>
      <w:pPr>
        <w:pStyle w:val="ListBullet2"/>
      </w:pPr>
      <w:r>
        <w:t>D. 社会意识相对独立性原理</w:t>
      </w:r>
    </w:p>
    <w:p>
      <w:r>
        <w:rPr>
          <w:sz w:val="20"/>
        </w:rPr>
        <w:t>正确答案：A</w:t>
      </w:r>
    </w:p>
    <w:p>
      <w:pPr>
        <w:pStyle w:val="ListNumber"/>
      </w:pPr>
      <w:r>
        <w:t>中国特色社会主义制度的最大优势体现在（）。</w:t>
      </w:r>
    </w:p>
    <w:p>
      <w:pPr>
        <w:pStyle w:val="ListBullet2"/>
      </w:pPr>
      <w:r>
        <w:t>A. 市场经济活力</w:t>
      </w:r>
    </w:p>
    <w:p>
      <w:pPr>
        <w:pStyle w:val="ListBullet2"/>
      </w:pPr>
      <w:r>
        <w:t>B. 集中力量办大事</w:t>
      </w:r>
    </w:p>
    <w:p>
      <w:pPr>
        <w:pStyle w:val="ListBullet2"/>
      </w:pPr>
      <w:r>
        <w:t>C. 文化多样性</w:t>
      </w:r>
    </w:p>
    <w:p>
      <w:pPr>
        <w:pStyle w:val="ListBullet2"/>
      </w:pPr>
      <w:r>
        <w:t>D. 军事现代化</w:t>
      </w:r>
    </w:p>
    <w:p>
      <w:r>
        <w:rPr>
          <w:sz w:val="20"/>
        </w:rPr>
        <w:t>正确答案：B</w:t>
      </w:r>
    </w:p>
    <w:p>
      <w:pPr>
        <w:pStyle w:val="ListNumber"/>
      </w:pPr>
      <w:r>
        <w:t>根据马克思主义经典作家的论述，无产阶级革命实现和平过渡的可能性，其根本前提和保障是（）。</w:t>
      </w:r>
    </w:p>
    <w:p>
      <w:pPr>
        <w:pStyle w:val="ListBullet2"/>
      </w:pPr>
      <w:r>
        <w:t>A.  资产阶级统治阶级自愿放弃其政治权力</w:t>
      </w:r>
    </w:p>
    <w:p>
      <w:pPr>
        <w:pStyle w:val="ListBullet2"/>
      </w:pPr>
      <w:r>
        <w:t>B. 无产阶级政党通过议会斗争取得国家政权的多数席位</w:t>
      </w:r>
    </w:p>
    <w:p>
      <w:pPr>
        <w:pStyle w:val="ListBullet2"/>
      </w:pPr>
      <w:r>
        <w:t>C. 无产阶级掌握强大的武装力量和国家机器，能够有效制止资产阶级的反抗</w:t>
      </w:r>
    </w:p>
    <w:p>
      <w:pPr>
        <w:pStyle w:val="ListBullet2"/>
      </w:pPr>
      <w:r>
        <w:t>D. 获得国际无产阶级和进步力量的广泛支持与援助</w:t>
      </w:r>
    </w:p>
    <w:p>
      <w:r>
        <w:rPr>
          <w:sz w:val="20"/>
        </w:rPr>
        <w:t>正确答案：C</w:t>
      </w:r>
    </w:p>
    <w:p>
      <w:pPr>
        <w:pStyle w:val="ListNumber"/>
      </w:pPr>
      <w:r>
        <w:t>社会主义文化建设的重要任务是（）。</w:t>
      </w:r>
    </w:p>
    <w:p>
      <w:pPr>
        <w:pStyle w:val="ListBullet2"/>
      </w:pPr>
      <w:r>
        <w:t>A. 全盘西化</w:t>
      </w:r>
    </w:p>
    <w:p>
      <w:pPr>
        <w:pStyle w:val="ListBullet2"/>
      </w:pPr>
      <w:r>
        <w:t>B. 复兴传统文化</w:t>
      </w:r>
    </w:p>
    <w:p>
      <w:pPr>
        <w:pStyle w:val="ListBullet2"/>
      </w:pPr>
      <w:r>
        <w:t>C. 培育社会主义核心价值观</w:t>
      </w:r>
    </w:p>
    <w:p>
      <w:pPr>
        <w:pStyle w:val="ListBullet2"/>
      </w:pPr>
      <w:r>
        <w:t>D. 取消意识形态教育</w:t>
      </w:r>
    </w:p>
    <w:p>
      <w:r>
        <w:rPr>
          <w:sz w:val="20"/>
        </w:rPr>
        <w:t>正确答案：C</w:t>
      </w:r>
    </w:p>
    <w:p>
      <w:pPr>
        <w:pStyle w:val="ListNumber"/>
      </w:pPr>
      <w:r>
        <w:t>“各尽所能，按需分配”实现的前提条件是（）。</w:t>
      </w:r>
    </w:p>
    <w:p>
      <w:pPr>
        <w:pStyle w:val="ListBullet2"/>
      </w:pPr>
      <w:r>
        <w:t>A. 国家强制力保障</w:t>
      </w:r>
    </w:p>
    <w:p>
      <w:pPr>
        <w:pStyle w:val="ListBullet2"/>
      </w:pPr>
      <w:r>
        <w:t>B. 物质财富极大丰富</w:t>
      </w:r>
    </w:p>
    <w:p>
      <w:pPr>
        <w:pStyle w:val="ListBullet2"/>
      </w:pPr>
      <w:r>
        <w:t>C. 完善的社会保障体系</w:t>
      </w:r>
    </w:p>
    <w:p>
      <w:pPr>
        <w:pStyle w:val="ListBullet2"/>
      </w:pPr>
      <w:r>
        <w:t>D. 严格的法律制度</w:t>
      </w:r>
    </w:p>
    <w:p>
      <w:r>
        <w:rPr>
          <w:sz w:val="20"/>
        </w:rPr>
        <w:t>正确答案：B</w:t>
      </w:r>
    </w:p>
    <w:p>
      <w:pPr>
        <w:pStyle w:val="ListNumber"/>
      </w:pPr>
      <w:r>
        <w:t>第一次世界大战爆发后，第二国际内部的修正主义思潮泛滥，导致其最终走向破产。第二国际破产所提供的最深刻的历史教训是（）。</w:t>
      </w:r>
    </w:p>
    <w:p>
      <w:pPr>
        <w:pStyle w:val="ListBullet2"/>
      </w:pPr>
      <w:r>
        <w:t>A. 未能及时根据新的历史条件进行理论创新和发展</w:t>
      </w:r>
    </w:p>
    <w:p>
      <w:pPr>
        <w:pStyle w:val="ListBullet2"/>
      </w:pPr>
      <w:r>
        <w:t>B. 修正主义者背弃了马克思主义关于无产阶级革命和无产阶级专政的基本原则</w:t>
      </w:r>
    </w:p>
    <w:p>
      <w:pPr>
        <w:pStyle w:val="ListBullet2"/>
      </w:pPr>
      <w:r>
        <w:t>C. 过分强调经济斗争而忽视了政治斗争的重要性</w:t>
      </w:r>
    </w:p>
    <w:p>
      <w:pPr>
        <w:pStyle w:val="ListBullet2"/>
      </w:pPr>
      <w:r>
        <w:t>D. 未能建立起真正统一和强大的国际无产阶级政党组织</w:t>
      </w:r>
    </w:p>
    <w:p>
      <w:r>
        <w:rPr>
          <w:sz w:val="20"/>
        </w:rPr>
        <w:t>正确答案：B</w:t>
      </w:r>
    </w:p>
    <w:p>
      <w:pPr>
        <w:pStyle w:val="ListNumber"/>
      </w:pPr>
      <w:r>
        <w:t>社会主义本质理论的提出者是（）。</w:t>
      </w:r>
    </w:p>
    <w:p>
      <w:pPr>
        <w:pStyle w:val="ListBullet2"/>
      </w:pPr>
      <w:r>
        <w:t>A. 马克思</w:t>
      </w:r>
    </w:p>
    <w:p>
      <w:pPr>
        <w:pStyle w:val="ListBullet2"/>
      </w:pPr>
      <w:r>
        <w:t>B. 列宁</w:t>
      </w:r>
    </w:p>
    <w:p>
      <w:pPr>
        <w:pStyle w:val="ListBullet2"/>
      </w:pPr>
      <w:r>
        <w:t>C. 毛泽东</w:t>
      </w:r>
    </w:p>
    <w:p>
      <w:pPr>
        <w:pStyle w:val="ListBullet2"/>
      </w:pPr>
      <w:r>
        <w:t>D. 邓小平</w:t>
      </w:r>
    </w:p>
    <w:p>
      <w:r>
        <w:rPr>
          <w:sz w:val="20"/>
        </w:rPr>
        <w:t>正确答案：D</w:t>
      </w:r>
    </w:p>
    <w:p>
      <w:pPr>
        <w:pStyle w:val="ListNumber"/>
      </w:pPr>
      <w:r>
        <w:t>无产阶级政党先进性的根本保证是（）。</w:t>
      </w:r>
    </w:p>
    <w:p>
      <w:pPr>
        <w:pStyle w:val="ListBullet2"/>
      </w:pPr>
      <w:r>
        <w:t>A. 党员数量优势</w:t>
      </w:r>
    </w:p>
    <w:p>
      <w:pPr>
        <w:pStyle w:val="ListBullet2"/>
      </w:pPr>
      <w:r>
        <w:t>B. 科学理论指导</w:t>
      </w:r>
    </w:p>
    <w:p>
      <w:pPr>
        <w:pStyle w:val="ListBullet2"/>
      </w:pPr>
      <w:r>
        <w:t>C. 财政资源充足</w:t>
      </w:r>
    </w:p>
    <w:p>
      <w:pPr>
        <w:pStyle w:val="ListBullet2"/>
      </w:pPr>
      <w:r>
        <w:t>D. 军事力量强大</w:t>
      </w:r>
    </w:p>
    <w:p>
      <w:r>
        <w:rPr>
          <w:sz w:val="20"/>
        </w:rPr>
        <w:t>正确答案：B</w:t>
      </w:r>
    </w:p>
    <w:p>
      <w:pPr>
        <w:pStyle w:val="ListNumber"/>
      </w:pPr>
      <w:r>
        <w:t>社会主义发展过程中，新旧体制的转变是一个长期的历史过程，其根本原因在于（）。</w:t>
      </w:r>
    </w:p>
    <w:p>
      <w:pPr>
        <w:pStyle w:val="ListBullet2"/>
      </w:pPr>
      <w:r>
        <w:t>A. 生产力发展水平的制约</w:t>
      </w:r>
    </w:p>
    <w:p>
      <w:pPr>
        <w:pStyle w:val="ListBullet2"/>
      </w:pPr>
      <w:r>
        <w:t>B. 阶级斗争的复杂性</w:t>
      </w:r>
    </w:p>
    <w:p>
      <w:pPr>
        <w:pStyle w:val="ListBullet2"/>
      </w:pPr>
      <w:r>
        <w:t>C. 思想观念转变的滞后性</w:t>
      </w:r>
    </w:p>
    <w:p>
      <w:pPr>
        <w:pStyle w:val="ListBullet2"/>
      </w:pPr>
      <w:r>
        <w:t>D. 国际环境的深刻影响</w:t>
      </w:r>
    </w:p>
    <w:p>
      <w:r>
        <w:rPr>
          <w:sz w:val="20"/>
        </w:rPr>
        <w:t>正确答案：A</w:t>
      </w:r>
    </w:p>
    <w:p>
      <w:pPr>
        <w:pStyle w:val="ListNumber"/>
      </w:pPr>
      <w:r>
        <w:t>《反杜林论》在科学社会主义发展史上的重要意义是（）。</w:t>
      </w:r>
    </w:p>
    <w:p>
      <w:pPr>
        <w:pStyle w:val="ListBullet2"/>
      </w:pPr>
      <w:r>
        <w:t>A. 系统阐述马克思主义理论体系</w:t>
      </w:r>
    </w:p>
    <w:p>
      <w:pPr>
        <w:pStyle w:val="ListBullet2"/>
      </w:pPr>
      <w:r>
        <w:t>B. 提出新经济政策构想</w:t>
      </w:r>
    </w:p>
    <w:p>
      <w:pPr>
        <w:pStyle w:val="ListBullet2"/>
      </w:pPr>
      <w:r>
        <w:t>C. 创立辩证唯物主义</w:t>
      </w:r>
    </w:p>
    <w:p>
      <w:pPr>
        <w:pStyle w:val="ListBullet2"/>
      </w:pPr>
      <w:r>
        <w:t>D. 论证暴力革命必要性</w:t>
      </w:r>
    </w:p>
    <w:p>
      <w:r>
        <w:rPr>
          <w:sz w:val="20"/>
        </w:rPr>
        <w:t>正确答案：A</w:t>
      </w:r>
    </w:p>
    <w:p>
      <w:pPr>
        <w:pStyle w:val="ListNumber"/>
      </w:pPr>
      <w:r>
        <w:t>社会主义的本质是解放和发展生产力，消灭剥削，消除两极分化，最终达到共同富裕。这体现了社会主义（）。</w:t>
      </w:r>
    </w:p>
    <w:p>
      <w:pPr>
        <w:pStyle w:val="ListBullet2"/>
      </w:pPr>
      <w:r>
        <w:t>A. 生产资料公有制的主体地位</w:t>
      </w:r>
    </w:p>
    <w:p>
      <w:pPr>
        <w:pStyle w:val="ListBullet2"/>
      </w:pPr>
      <w:r>
        <w:t>B. 最终目标和根本任务的统一</w:t>
      </w:r>
    </w:p>
    <w:p>
      <w:pPr>
        <w:pStyle w:val="ListBullet2"/>
      </w:pPr>
      <w:r>
        <w:t>C. 阶级性与人民性的统一</w:t>
      </w:r>
    </w:p>
    <w:p>
      <w:pPr>
        <w:pStyle w:val="ListBullet2"/>
      </w:pPr>
      <w:r>
        <w:t>D. 发展生产力与实现共同富裕的统一</w:t>
      </w:r>
    </w:p>
    <w:p>
      <w:r>
        <w:rPr>
          <w:sz w:val="20"/>
        </w:rPr>
        <w:t>正确答案：D</w:t>
      </w:r>
    </w:p>
    <w:p>
      <w:pPr>
        <w:pStyle w:val="ListNumber"/>
      </w:pPr>
      <w:r>
        <w:t>在中国特色社会主义法治建设中，贯穿始终并体现其本质特征的核心要求是（）。</w:t>
      </w:r>
    </w:p>
    <w:p>
      <w:pPr>
        <w:pStyle w:val="ListBullet2"/>
      </w:pPr>
      <w:r>
        <w:t>A. 坚持法律面前人人平等原则，保障公民合法权益</w:t>
      </w:r>
    </w:p>
    <w:p>
      <w:pPr>
        <w:pStyle w:val="ListBullet2"/>
      </w:pPr>
      <w:r>
        <w:t>B. 严格依照宪法和法律行使权力，推进依宪治国</w:t>
      </w:r>
    </w:p>
    <w:p>
      <w:pPr>
        <w:pStyle w:val="ListBullet2"/>
      </w:pPr>
      <w:r>
        <w:t>C. 坚持党的领导、人民当家作主和依法治国的有机统一</w:t>
      </w:r>
    </w:p>
    <w:p>
      <w:pPr>
        <w:pStyle w:val="ListBullet2"/>
      </w:pPr>
      <w:r>
        <w:t>D. 确保司法机关依法独立公正行使审判权和检察权</w:t>
      </w:r>
    </w:p>
    <w:p>
      <w:r>
        <w:rPr>
          <w:sz w:val="20"/>
        </w:rPr>
        <w:t>正确答案：C</w:t>
      </w:r>
    </w:p>
    <w:p>
      <w:pPr>
        <w:pStyle w:val="ListNumber"/>
      </w:pPr>
      <w:r>
        <w:t>列宁在领导俄国无产阶级革命的实践中，继承和发展了马克思主义政党学说，其最重大的理论贡献是（）。</w:t>
      </w:r>
    </w:p>
    <w:p>
      <w:pPr>
        <w:pStyle w:val="ListBullet2"/>
      </w:pPr>
      <w:r>
        <w:t>A. 明确提出了无产阶级政党实行民主集中制的组织原则</w:t>
      </w:r>
    </w:p>
    <w:p>
      <w:pPr>
        <w:pStyle w:val="ListBullet2"/>
      </w:pPr>
      <w:r>
        <w:t>B. 深刻阐述了通过加强思想建设来保持党的先进性的重要性</w:t>
      </w:r>
    </w:p>
    <w:p>
      <w:pPr>
        <w:pStyle w:val="ListBullet2"/>
      </w:pPr>
      <w:r>
        <w:t>C. 创造性地提出了无产阶级政党是无产阶级先锋队的理论</w:t>
      </w:r>
    </w:p>
    <w:p>
      <w:pPr>
        <w:pStyle w:val="ListBullet2"/>
      </w:pPr>
      <w:r>
        <w:t>D. 倡导在社会主义建设中实行多党合作和政治协商制度</w:t>
      </w:r>
    </w:p>
    <w:p>
      <w:r>
        <w:rPr>
          <w:sz w:val="20"/>
        </w:rPr>
        <w:t>正确答案：C</w:t>
      </w:r>
    </w:p>
    <w:p>
      <w:pPr>
        <w:pStyle w:val="ListNumber"/>
      </w:pPr>
      <w:r>
        <w:t>在推进中国特色社会主义事业的进程中，生态文明建设被提升到前所未有的战略高度。社会主义生态文明建设所追求的根本目标和核心理念是（）。</w:t>
      </w:r>
    </w:p>
    <w:p>
      <w:pPr>
        <w:pStyle w:val="ListBullet2"/>
      </w:pPr>
      <w:r>
        <w:t>A. 充分发挥人类主观能动性，彻底改造和征服自然界</w:t>
      </w:r>
    </w:p>
    <w:p>
      <w:pPr>
        <w:pStyle w:val="ListBullet2"/>
      </w:pPr>
      <w:r>
        <w:t>B. 强调对自然界的尊重和保护，但仍以人类利益为中心</w:t>
      </w:r>
    </w:p>
    <w:p>
      <w:pPr>
        <w:pStyle w:val="ListBullet2"/>
      </w:pPr>
      <w:r>
        <w:t>C. 促进人与自然之间形成一种相互依存、共生共荣的和谐关系</w:t>
      </w:r>
    </w:p>
    <w:p>
      <w:pPr>
        <w:pStyle w:val="ListBullet2"/>
      </w:pPr>
      <w:r>
        <w:t>D. 依靠科技进步解决一切环境问题，实现技术主导的发展模式</w:t>
      </w:r>
    </w:p>
    <w:p>
      <w:r>
        <w:rPr>
          <w:sz w:val="20"/>
        </w:rPr>
        <w:t>正确答案：C</w:t>
      </w:r>
    </w:p>
    <w:p>
      <w:pPr>
        <w:pStyle w:val="ListNumber"/>
      </w:pPr>
      <w:r>
        <w:t>马克思在《资本论》中提出的“两个必然”（资本主义必然灭亡，社会主义必然胜利）和“两个决不会”（无论哪一个社会形态，在它所能容纳的全部生产力发挥出来以前，是决不会灭亡的而新的更高的生产关系，在它的物质存在条件在旧社会的胎胞里成熟以前，是决不会出现的）之间存在着深刻的辩证关系。这种辩证关系集中体现了（）。</w:t>
      </w:r>
    </w:p>
    <w:p>
      <w:pPr>
        <w:pStyle w:val="ListBullet2"/>
      </w:pPr>
      <w:r>
        <w:t>A. 量变与质变关系</w:t>
      </w:r>
    </w:p>
    <w:p>
      <w:pPr>
        <w:pStyle w:val="ListBullet2"/>
      </w:pPr>
      <w:r>
        <w:t>B. 内容与形式统一</w:t>
      </w:r>
    </w:p>
    <w:p>
      <w:pPr>
        <w:pStyle w:val="ListBullet2"/>
      </w:pPr>
      <w:r>
        <w:t>C. 历史必然性与条件性统一</w:t>
      </w:r>
    </w:p>
    <w:p>
      <w:pPr>
        <w:pStyle w:val="ListBullet2"/>
      </w:pPr>
      <w:r>
        <w:t>D. 矛盾普遍性与特殊性</w:t>
      </w:r>
    </w:p>
    <w:p>
      <w:r>
        <w:rPr>
          <w:sz w:val="20"/>
        </w:rPr>
        <w:t>正确答案：C</w:t>
      </w:r>
    </w:p>
    <w:p>
      <w:pPr>
        <w:pStyle w:val="ListNumber"/>
      </w:pPr>
      <w:r>
        <w:t>党的十九大报告明确指出，中国特色社会主义进入新时代，我国发展新的历史方位。新时代中国特色社会主义发展的宏伟蓝图和战略安排是（）。</w:t>
      </w:r>
    </w:p>
    <w:p>
      <w:pPr>
        <w:pStyle w:val="ListBullet2"/>
      </w:pPr>
      <w:r>
        <w:t>A. 坚定不移地完成新民主主义革命任务，实现民族独立和人民解放</w:t>
      </w:r>
    </w:p>
    <w:p>
      <w:pPr>
        <w:pStyle w:val="ListBullet2"/>
      </w:pPr>
      <w:r>
        <w:t>B. 全面推进社会主义现代化建设，实现国家富强、民族振兴、人民幸福</w:t>
      </w:r>
    </w:p>
    <w:p>
      <w:pPr>
        <w:pStyle w:val="ListBullet2"/>
      </w:pPr>
      <w:r>
        <w:t>C. 分两个阶段实现“两个一百年”奋斗目标，进而全面建成社会主义现代化强国</w:t>
      </w:r>
    </w:p>
    <w:p>
      <w:pPr>
        <w:pStyle w:val="ListBullet2"/>
      </w:pPr>
      <w:r>
        <w:t>D. 坚持和完善计划经济体制，发挥其在资源配置中的主导作用</w:t>
      </w:r>
    </w:p>
    <w:p>
      <w:r>
        <w:rPr>
          <w:sz w:val="20"/>
        </w:rPr>
        <w:t>正确答案：C</w:t>
      </w:r>
    </w:p>
    <w:p>
      <w:pPr>
        <w:pStyle w:val="ListNumber"/>
      </w:pPr>
      <w:r>
        <w:t>马克思主义认为，无产阶级国际主义是无产阶级世界观的重要组成部分，它超越了狭隘的民族界限，强调世界无产者的联合。无产阶级国际主义的深层理论基础是（）。</w:t>
      </w:r>
    </w:p>
    <w:p>
      <w:pPr>
        <w:pStyle w:val="ListBullet2"/>
      </w:pPr>
      <w:r>
        <w:t>A. 民族国家作为现代社会基本政治单位的理论</w:t>
      </w:r>
    </w:p>
    <w:p>
      <w:pPr>
        <w:pStyle w:val="ListBullet2"/>
      </w:pPr>
      <w:r>
        <w:t>B. 资本主义生产方式在全球范围内形成世界市场的理论</w:t>
      </w:r>
    </w:p>
    <w:p>
      <w:pPr>
        <w:pStyle w:val="ListBullet2"/>
      </w:pPr>
      <w:r>
        <w:t>C. 资本在全球范围内流动和扩张，形成全球化趋势的理论</w:t>
      </w:r>
    </w:p>
    <w:p>
      <w:pPr>
        <w:pStyle w:val="ListBullet2"/>
      </w:pPr>
      <w:r>
        <w:t>D. 最终实现全人类解放，建立共产主义社会的理论</w:t>
      </w:r>
    </w:p>
    <w:p>
      <w:r>
        <w:rPr>
          <w:sz w:val="20"/>
        </w:rPr>
        <w:t>正确答案：D</w:t>
      </w:r>
    </w:p>
    <w:p>
      <w:pPr>
        <w:pStyle w:val="ListNumber"/>
      </w:pPr>
      <w:r>
        <w:t>我国正处于并将长期处于社会主义初级阶段，这是由我国生产力发展水平决定的。在这一特定历史阶段，我国经济体制改革的核心内容和基本经济制度是（）。</w:t>
      </w:r>
    </w:p>
    <w:p>
      <w:pPr>
        <w:pStyle w:val="ListBullet2"/>
      </w:pPr>
      <w:r>
        <w:t>A. 坚持和发展单一的社会主义公有制经济，排斥其他所有制形式</w:t>
      </w:r>
    </w:p>
    <w:p>
      <w:pPr>
        <w:pStyle w:val="ListBullet2"/>
      </w:pPr>
      <w:r>
        <w:t>B. 坚持公有制为主体，多种所有制经济共同发展，形成社会主义市场经济体制</w:t>
      </w:r>
    </w:p>
    <w:p>
      <w:pPr>
        <w:pStyle w:val="ListBullet2"/>
      </w:pPr>
      <w:r>
        <w:t>C. 以混合所有制经济为主导，发挥其在国民经济中的决定性作用</w:t>
      </w:r>
    </w:p>
    <w:p>
      <w:pPr>
        <w:pStyle w:val="ListBullet2"/>
      </w:pPr>
      <w:r>
        <w:t>D. 逐步过渡到以私有制经济为主体，充分发挥市场在资源配置中的基础性作用</w:t>
      </w:r>
    </w:p>
    <w:p>
      <w:r>
        <w:rPr>
          <w:sz w:val="20"/>
        </w:rPr>
        <w:t>正确答案：B</w:t>
      </w:r>
    </w:p>
    <w:p>
      <w:pPr>
        <w:pStyle w:val="ListNumber"/>
      </w:pPr>
      <w:r>
        <w:t>在社会主义思想发展史上，科学社会主义与空想社会主义是两个重要的阶段。二者在对未来社会的设想上存在诸多相似之处，但其根本区别在于（）。</w:t>
      </w:r>
    </w:p>
    <w:p>
      <w:pPr>
        <w:pStyle w:val="ListBullet2"/>
      </w:pPr>
      <w:r>
        <w:t>A. 是否主张建立生产资料公有制，消灭私有制</w:t>
      </w:r>
    </w:p>
    <w:p>
      <w:pPr>
        <w:pStyle w:val="ListBullet2"/>
      </w:pPr>
      <w:r>
        <w:t>B. 是否揭示了资本主义灭亡的客观规律和无产阶级的历史使命</w:t>
      </w:r>
    </w:p>
    <w:p>
      <w:pPr>
        <w:pStyle w:val="ListBullet2"/>
      </w:pPr>
      <w:r>
        <w:t>C. 是否能够提出一套详细且可操作的社会改造方案</w:t>
      </w:r>
    </w:p>
    <w:p>
      <w:pPr>
        <w:pStyle w:val="ListBullet2"/>
      </w:pPr>
      <w:r>
        <w:t>D. 是否对资本主义制度的弊端和不公正性进行了深刻的批判</w:t>
      </w:r>
    </w:p>
    <w:p>
      <w:r>
        <w:rPr>
          <w:sz w:val="20"/>
        </w:rPr>
        <w:t>正确答案：B</w:t>
      </w:r>
    </w:p>
    <w:p>
      <w:pPr>
        <w:pStyle w:val="ListNumber"/>
      </w:pPr>
      <w:r>
        <w:t>在社会主义市场经济条件下，国家宏观调控是实现经济社会发展目标的重要手段。社会主义国家宏观调控的主要目标是（）。</w:t>
      </w:r>
    </w:p>
    <w:p>
      <w:pPr>
        <w:pStyle w:val="ListBullet2"/>
      </w:pPr>
      <w:r>
        <w:t>A. 完全消除经济波动</w:t>
      </w:r>
    </w:p>
    <w:p>
      <w:pPr>
        <w:pStyle w:val="ListBullet2"/>
      </w:pPr>
      <w:r>
        <w:t>B. 促进充分就业和物价稳定</w:t>
      </w:r>
    </w:p>
    <w:p>
      <w:pPr>
        <w:pStyle w:val="ListBullet2"/>
      </w:pPr>
      <w:r>
        <w:t>C. 实现绝对平均分配</w:t>
      </w:r>
    </w:p>
    <w:p>
      <w:pPr>
        <w:pStyle w:val="ListBullet2"/>
      </w:pPr>
      <w:r>
        <w:t>D. 限制市场机制作用</w:t>
      </w:r>
    </w:p>
    <w:p>
      <w:r>
        <w:rPr>
          <w:sz w:val="20"/>
        </w:rPr>
        <w:t>正确答案：B</w:t>
      </w:r>
    </w:p>
    <w:p>
      <w:pPr>
        <w:pStyle w:val="ListNumber"/>
      </w:pPr>
      <w:r>
        <w:t>马克思主义在批判旧世界中发现新世界，对未来社会形态的设想是其理论体系的重要组成部分。马克思主义关于未来社会的基本立场和科学态度是（）。</w:t>
      </w:r>
    </w:p>
    <w:p>
      <w:pPr>
        <w:pStyle w:val="ListBullet2"/>
      </w:pPr>
      <w:r>
        <w:t>A. 像空想社会主义者那样，对未来社会的具体细节进行详尽的描绘和规划</w:t>
      </w:r>
    </w:p>
    <w:p>
      <w:pPr>
        <w:pStyle w:val="ListBullet2"/>
      </w:pPr>
      <w:r>
        <w:t>B. 立足于对人类社会发展规律的科学认识，揭示未来社会发展的客观趋势和方向</w:t>
      </w:r>
    </w:p>
    <w:p>
      <w:pPr>
        <w:pStyle w:val="ListBullet2"/>
      </w:pPr>
      <w:r>
        <w:t>C. 为无产阶级革命运动提供一套具体、可操作的行动纲领和建设方案</w:t>
      </w:r>
    </w:p>
    <w:p>
      <w:pPr>
        <w:pStyle w:val="ListBullet2"/>
      </w:pPr>
      <w:r>
        <w:t>D. 凭借主观愿望和理想，创造一个尽善尽美的、脱离实际的社会蓝图</w:t>
      </w:r>
    </w:p>
    <w:p>
      <w:r>
        <w:rPr>
          <w:sz w:val="20"/>
        </w:rPr>
        <w:t>正确答案：B</w:t>
      </w:r>
    </w:p>
    <w:p>
      <w:pPr>
        <w:pStyle w:val="Heading2"/>
      </w:pPr>
      <w:r>
        <w:t>多选题</w:t>
      </w:r>
    </w:p>
    <w:p>
      <w:pPr>
        <w:pStyle w:val="ListNumber"/>
      </w:pPr>
      <w:r>
        <w:t>空想社会主义作为科学社会主义的理论来源之一，虽然具有历史局限性，但其在社会主义思想发展史上仍具有重要的历史功绩。下列选项中，属于空想社会主义历史功绩的有（）。</w:t>
      </w:r>
    </w:p>
    <w:p>
      <w:pPr>
        <w:pStyle w:val="ListBullet2"/>
      </w:pPr>
      <w:r>
        <w:t>A. 对资本主义制度的内在矛盾和弊病进行了深刻的揭露和猛烈的抨击</w:t>
      </w:r>
    </w:p>
    <w:p>
      <w:pPr>
        <w:pStyle w:val="ListBullet2"/>
      </w:pPr>
      <w:r>
        <w:t>B. 科学地揭示了资本主义必然灭亡、社会主义必然胜利的客观规律</w:t>
      </w:r>
    </w:p>
    <w:p>
      <w:pPr>
        <w:pStyle w:val="ListBullet2"/>
      </w:pPr>
      <w:r>
        <w:t>C. 对未来理想社会提出了许多积极的、富有启发性的天才设想</w:t>
      </w:r>
    </w:p>
    <w:p>
      <w:pPr>
        <w:pStyle w:val="ListBullet2"/>
      </w:pPr>
      <w:r>
        <w:t>D. 找到了实现社会变革的真正革命力量和正确道路</w:t>
      </w:r>
    </w:p>
    <w:p>
      <w:r>
        <w:rPr>
          <w:sz w:val="20"/>
        </w:rPr>
        <w:t>正确答案：AC</w:t>
      </w:r>
    </w:p>
    <w:p>
      <w:pPr>
        <w:pStyle w:val="ListNumber"/>
      </w:pPr>
      <w:r>
        <w:t>空想社会主义和科学社会主义是社会主义思想发展史上的两个重要阶段。尽管二者都对未来社会抱有美好憧憬，但其根本区别体现在多个方面。下列选项中，能够体现空想社会主义与科学社会主义根本区别的有（）。</w:t>
      </w:r>
    </w:p>
    <w:p>
      <w:pPr>
        <w:pStyle w:val="ListBullet2"/>
      </w:pPr>
      <w:r>
        <w:t>A. 对社会历史发展的基本观点和方法，即历史观存在本质差异</w:t>
      </w:r>
    </w:p>
    <w:p>
      <w:pPr>
        <w:pStyle w:val="ListBullet2"/>
      </w:pPr>
      <w:r>
        <w:t>B. 对资本主义制度的批判态度和认识深度有所不同</w:t>
      </w:r>
    </w:p>
    <w:p>
      <w:pPr>
        <w:pStyle w:val="ListBullet2"/>
      </w:pPr>
      <w:r>
        <w:t>C. 所依靠的社会阶级力量和革命主体存在根本性差异</w:t>
      </w:r>
    </w:p>
    <w:p>
      <w:pPr>
        <w:pStyle w:val="ListBullet2"/>
      </w:pPr>
      <w:r>
        <w:t>D. 实现社会理想的道路、方法和途径截然不同</w:t>
      </w:r>
    </w:p>
    <w:p>
      <w:r>
        <w:rPr>
          <w:sz w:val="20"/>
        </w:rPr>
        <w:t>正确答案：ACD</w:t>
      </w:r>
    </w:p>
    <w:p>
      <w:pPr>
        <w:pStyle w:val="ListNumber"/>
      </w:pPr>
      <w:r>
        <w:t>19世纪初期的三大空想社会主义者是（）。</w:t>
      </w:r>
    </w:p>
    <w:p>
      <w:pPr>
        <w:pStyle w:val="ListBullet2"/>
      </w:pPr>
      <w:r>
        <w:t>A. 圣西门</w:t>
      </w:r>
    </w:p>
    <w:p>
      <w:pPr>
        <w:pStyle w:val="ListBullet2"/>
      </w:pPr>
      <w:r>
        <w:t>B. 傅立叶</w:t>
      </w:r>
    </w:p>
    <w:p>
      <w:pPr>
        <w:pStyle w:val="ListBullet2"/>
      </w:pPr>
      <w:r>
        <w:t>C. 蒲鲁东</w:t>
      </w:r>
    </w:p>
    <w:p>
      <w:pPr>
        <w:pStyle w:val="ListBullet2"/>
      </w:pPr>
      <w:r>
        <w:t>D. 欧文</w:t>
      </w:r>
    </w:p>
    <w:p>
      <w:r>
        <w:rPr>
          <w:sz w:val="20"/>
        </w:rPr>
        <w:t>正确答案：ABD</w:t>
      </w:r>
    </w:p>
    <w:p>
      <w:pPr>
        <w:pStyle w:val="ListNumber"/>
      </w:pPr>
      <w:r>
        <w:t>苏联在社会主义建设初期，逐步形成了一种独特的社会主义模式，对20世纪的国际共产主义运动产生了深远影响。这种苏联模式的基本特征主要体现在（）。</w:t>
      </w:r>
    </w:p>
    <w:p>
      <w:pPr>
        <w:pStyle w:val="ListBullet2"/>
      </w:pPr>
      <w:r>
        <w:t>A. 积极探索并建立了社会主义市场经济体制，发挥市场在资源配置中的决定性作用</w:t>
      </w:r>
    </w:p>
    <w:p>
      <w:pPr>
        <w:pStyle w:val="ListBullet2"/>
      </w:pPr>
      <w:r>
        <w:t>B. 实行高度集中的计划经济体制，以单一的生产资料公有制为基础</w:t>
      </w:r>
    </w:p>
    <w:p>
      <w:pPr>
        <w:pStyle w:val="ListBullet2"/>
      </w:pPr>
      <w:r>
        <w:t>C. 优先发展重工业，通过行政命令和指令性计划推动工业化进程</w:t>
      </w:r>
    </w:p>
    <w:p>
      <w:pPr>
        <w:pStyle w:val="ListBullet2"/>
      </w:pPr>
      <w:r>
        <w:t>D. 形成了高度集权、个人专断的党和国家领导体制，缺乏民主监督</w:t>
      </w:r>
    </w:p>
    <w:p>
      <w:r>
        <w:rPr>
          <w:sz w:val="20"/>
        </w:rPr>
        <w:t>正确答案：BCD</w:t>
      </w:r>
    </w:p>
    <w:p>
      <w:pPr>
        <w:pStyle w:val="ListNumber"/>
      </w:pPr>
      <w:r>
        <w:t>以下选项关于“社会主义在曲折中发展”理解正确的是（）。</w:t>
      </w:r>
    </w:p>
    <w:p>
      <w:pPr>
        <w:pStyle w:val="ListBullet2"/>
      </w:pPr>
      <w:r>
        <w:t>A. 社会主义作为新生事物，其成长不会一帆风顺</w:t>
      </w:r>
    </w:p>
    <w:p>
      <w:pPr>
        <w:pStyle w:val="ListBullet2"/>
      </w:pPr>
      <w:r>
        <w:t>B. 社会主义社会的基本矛盾推动社会发展是作为一个过程展开的</w:t>
      </w:r>
    </w:p>
    <w:p>
      <w:pPr>
        <w:pStyle w:val="ListBullet2"/>
      </w:pPr>
      <w:r>
        <w:t>C. 人们对社会主义社会基本矛盾运动的规律和社会主义建设规律的认识有一个过程</w:t>
      </w:r>
    </w:p>
    <w:p>
      <w:pPr>
        <w:pStyle w:val="ListBullet2"/>
      </w:pPr>
      <w:r>
        <w:t>D. 经济全球化对于社会主义的发展既有机遇又有挑战</w:t>
      </w:r>
    </w:p>
    <w:p>
      <w:r>
        <w:rPr>
          <w:sz w:val="20"/>
        </w:rPr>
        <w:t>正确答案：ABCD</w:t>
      </w:r>
    </w:p>
    <w:p>
      <w:pPr>
        <w:pStyle w:val="ListNumber"/>
      </w:pPr>
      <w:r>
        <w:t>社会主义的发展道路必然呈现多样性的特点，这是因为（）。</w:t>
      </w:r>
    </w:p>
    <w:p>
      <w:pPr>
        <w:pStyle w:val="ListBullet2"/>
      </w:pPr>
      <w:r>
        <w:t>A. 各个国家的生产力发展状况和社会发展阶段具有不同的特点</w:t>
      </w:r>
    </w:p>
    <w:p>
      <w:pPr>
        <w:pStyle w:val="ListBullet2"/>
      </w:pPr>
      <w:r>
        <w:t>B. 历史文化传统的差异性</w:t>
      </w:r>
    </w:p>
    <w:p>
      <w:pPr>
        <w:pStyle w:val="ListBullet2"/>
      </w:pPr>
      <w:r>
        <w:t>C. 无产阶级政党自身成熟程度、阶级基础与群众基础的构成状况的不同</w:t>
      </w:r>
    </w:p>
    <w:p>
      <w:pPr>
        <w:pStyle w:val="ListBullet2"/>
      </w:pPr>
      <w:r>
        <w:t>D. 时代和实践的不断发展</w:t>
      </w:r>
    </w:p>
    <w:p>
      <w:r>
        <w:rPr>
          <w:sz w:val="20"/>
        </w:rPr>
        <w:t>正确答案：ABCD</w:t>
      </w:r>
    </w:p>
    <w:p>
      <w:pPr>
        <w:pStyle w:val="ListNumber"/>
      </w:pPr>
      <w:r>
        <w:t>在条件并不充分的情况下，建设社会主义必然具有艰巨性和长期性，这是因为（）。</w:t>
      </w:r>
    </w:p>
    <w:p>
      <w:pPr>
        <w:pStyle w:val="ListBullet2"/>
      </w:pPr>
      <w:r>
        <w:t>A. 受生产力发展状况的制约</w:t>
      </w:r>
    </w:p>
    <w:p>
      <w:pPr>
        <w:pStyle w:val="ListBullet2"/>
      </w:pPr>
      <w:r>
        <w:t>B. 受经济基础和上层建筑发展状况的制约</w:t>
      </w:r>
    </w:p>
    <w:p>
      <w:pPr>
        <w:pStyle w:val="ListBullet2"/>
      </w:pPr>
      <w:r>
        <w:t>C. 面临国际环境的严峻挑战</w:t>
      </w:r>
    </w:p>
    <w:p>
      <w:pPr>
        <w:pStyle w:val="ListBullet2"/>
      </w:pPr>
      <w:r>
        <w:t>D. 恐怖袭击频频出现</w:t>
      </w:r>
    </w:p>
    <w:p>
      <w:r>
        <w:rPr>
          <w:sz w:val="20"/>
        </w:rPr>
        <w:t>正确答案：ABC</w:t>
      </w:r>
    </w:p>
    <w:p>
      <w:pPr>
        <w:pStyle w:val="ListNumber"/>
      </w:pPr>
      <w:r>
        <w:t>以下选项关于“科学社会主义基本原则”理解正确的是（）。</w:t>
      </w:r>
    </w:p>
    <w:p>
      <w:pPr>
        <w:pStyle w:val="ListBullet2"/>
      </w:pPr>
      <w:r>
        <w:t>A. 指出了社会主义的发展方向和本质规定</w:t>
      </w:r>
    </w:p>
    <w:p>
      <w:pPr>
        <w:pStyle w:val="ListBullet2"/>
      </w:pPr>
      <w:r>
        <w:t>B. 揭示了未来社会的发展过程、发展方向和一般特征</w:t>
      </w:r>
    </w:p>
    <w:p>
      <w:pPr>
        <w:pStyle w:val="ListBullet2"/>
      </w:pPr>
      <w:r>
        <w:t>C. 具体规定了各个国家的无产阶级政党与自己国家实际相结合的具体制度和革命方法</w:t>
      </w:r>
    </w:p>
    <w:p>
      <w:pPr>
        <w:pStyle w:val="ListBullet2"/>
      </w:pPr>
      <w:r>
        <w:t>D. 对于坚持科学社会主义的政党和国家具有普遍的意义</w:t>
      </w:r>
    </w:p>
    <w:p>
      <w:r>
        <w:rPr>
          <w:sz w:val="20"/>
        </w:rPr>
        <w:t>正确答案：ABD</w:t>
      </w:r>
    </w:p>
    <w:p>
      <w:pPr>
        <w:pStyle w:val="ListNumber"/>
      </w:pPr>
      <w:r>
        <w:t>根据马克思、恩格斯的论述和社会主义现实的启示，可以把科学社会主义的基本原则和要求概括为（）。</w:t>
      </w:r>
    </w:p>
    <w:p>
      <w:pPr>
        <w:pStyle w:val="ListBullet2"/>
      </w:pPr>
      <w:r>
        <w:t>A. 在生产资料公有制基础上组织生产，满足全体社会成员的需要是社会主义生产的根本目的</w:t>
      </w:r>
    </w:p>
    <w:p>
      <w:pPr>
        <w:pStyle w:val="ListBullet2"/>
      </w:pPr>
      <w:r>
        <w:t>B. 对社会生产进行有计划的指导和调节，实行等量劳动领取等量产品的按劳分配原则</w:t>
      </w:r>
    </w:p>
    <w:p>
      <w:pPr>
        <w:pStyle w:val="ListBullet2"/>
      </w:pPr>
      <w:r>
        <w:t>C. 合乎自然规律地改造和利用自然</w:t>
      </w:r>
    </w:p>
    <w:p>
      <w:pPr>
        <w:pStyle w:val="ListBullet2"/>
      </w:pPr>
      <w:r>
        <w:t>D. 无产阶级革命是无产阶级进行斗争的最高形式，必须以建立无产阶级专政的国家为目的</w:t>
      </w:r>
    </w:p>
    <w:p>
      <w:r>
        <w:rPr>
          <w:sz w:val="20"/>
        </w:rPr>
        <w:t>正确答案：ABCD</w:t>
      </w:r>
    </w:p>
    <w:p>
      <w:pPr>
        <w:pStyle w:val="ListNumber"/>
      </w:pPr>
      <w:r>
        <w:t>马克思、恩格斯在指导建立无产阶级政党的过程中，阐述了各国无产阶级政党相互关系的重要原则，主要有（）。</w:t>
      </w:r>
    </w:p>
    <w:p>
      <w:pPr>
        <w:pStyle w:val="ListBullet2"/>
      </w:pPr>
      <w:r>
        <w:t>A. 坚持各国党的独立自主</w:t>
      </w:r>
    </w:p>
    <w:p>
      <w:pPr>
        <w:pStyle w:val="ListBullet2"/>
      </w:pPr>
      <w:r>
        <w:t>B. 坚持无产阶级的国际联合</w:t>
      </w:r>
    </w:p>
    <w:p>
      <w:pPr>
        <w:pStyle w:val="ListBullet2"/>
      </w:pPr>
      <w:r>
        <w:t>C. 坚持合法斗争和暴力革命相结合</w:t>
      </w:r>
    </w:p>
    <w:p>
      <w:pPr>
        <w:pStyle w:val="ListBullet2"/>
      </w:pPr>
      <w:r>
        <w:t>D. 坚持各国无产阶级政党之间的平等</w:t>
      </w:r>
    </w:p>
    <w:p>
      <w:r>
        <w:rPr>
          <w:sz w:val="20"/>
        </w:rPr>
        <w:t>正确答案：ABD</w:t>
      </w:r>
    </w:p>
    <w:p>
      <w:pPr>
        <w:pStyle w:val="ListNumber"/>
      </w:pPr>
      <w:r>
        <w:t>以圣西门、傅立叶、欧文为代表的批判的空想社会主义者在理论上的贡献有（）。</w:t>
      </w:r>
    </w:p>
    <w:p>
      <w:pPr>
        <w:pStyle w:val="ListBullet2"/>
      </w:pPr>
      <w:r>
        <w:t>A. 对资本主义旧制度的批判，包含着许多击中要害的见解</w:t>
      </w:r>
    </w:p>
    <w:p>
      <w:pPr>
        <w:pStyle w:val="ListBullet2"/>
      </w:pPr>
      <w:r>
        <w:t>B. 对社会主义新制度的描绘，闪烁着许多天才的火花</w:t>
      </w:r>
    </w:p>
    <w:p>
      <w:pPr>
        <w:pStyle w:val="ListBullet2"/>
      </w:pPr>
      <w:r>
        <w:t>C. 提供了启发工人觉悟的极为宝贵的材料</w:t>
      </w:r>
    </w:p>
    <w:p>
      <w:pPr>
        <w:pStyle w:val="ListBullet2"/>
      </w:pPr>
      <w:r>
        <w:t>D. 形成了成熟的、科学的思想体系</w:t>
      </w:r>
    </w:p>
    <w:p>
      <w:r>
        <w:rPr>
          <w:sz w:val="20"/>
        </w:rPr>
        <w:t>正确答案：ABC</w:t>
      </w:r>
    </w:p>
    <w:p>
      <w:pPr>
        <w:pStyle w:val="ListNumber"/>
      </w:pPr>
      <w:r>
        <w:t>社会主义社会的基本矛盾是生产关系和生产力之间的矛盾、上层建筑和经济基础之间的矛盾。这些矛盾在社会主义社会中表现出新的特点，主要体现在（）。</w:t>
      </w:r>
    </w:p>
    <w:p>
      <w:pPr>
        <w:pStyle w:val="ListBullet2"/>
      </w:pPr>
      <w:r>
        <w:t>A. 它们不再表现为对抗性的阶级矛盾</w:t>
      </w:r>
    </w:p>
    <w:p>
      <w:pPr>
        <w:pStyle w:val="ListBullet2"/>
      </w:pPr>
      <w:r>
        <w:t>B. 它们可以通过社会主义制度的自我调整和完善而不断解决</w:t>
      </w:r>
    </w:p>
    <w:p>
      <w:pPr>
        <w:pStyle w:val="ListBullet2"/>
      </w:pPr>
      <w:r>
        <w:t>C. 它们是推动社会主义社会发展的根本动力</w:t>
      </w:r>
    </w:p>
    <w:p>
      <w:pPr>
        <w:pStyle w:val="ListBullet2"/>
      </w:pPr>
      <w:r>
        <w:t>D. 它们在一定条件下仍可能激化，导致社会动荡</w:t>
      </w:r>
    </w:p>
    <w:p>
      <w:r>
        <w:rPr>
          <w:sz w:val="20"/>
        </w:rPr>
        <w:t>正确答案：ABC</w:t>
      </w:r>
    </w:p>
    <w:p>
      <w:pPr>
        <w:pStyle w:val="ListNumber"/>
      </w:pPr>
      <w:r>
        <w:t>之所以说无产阶级革命是迄今为止人类历史上最广泛、最彻底、最深刻的革命，是因为（）。</w:t>
      </w:r>
    </w:p>
    <w:p>
      <w:pPr>
        <w:pStyle w:val="ListBullet2"/>
      </w:pPr>
      <w:r>
        <w:t>A. 无产阶级革命是彻底消灭一切私有制的革命</w:t>
      </w:r>
    </w:p>
    <w:p>
      <w:pPr>
        <w:pStyle w:val="ListBullet2"/>
      </w:pPr>
      <w:r>
        <w:t>B. 无产阶级革命是彻底消灭一切阶级和阶级统治的革命</w:t>
      </w:r>
    </w:p>
    <w:p>
      <w:pPr>
        <w:pStyle w:val="ListBullet2"/>
      </w:pPr>
      <w:r>
        <w:t>C. 无产阶级革命是一个致力于新民主主义运动的革命</w:t>
      </w:r>
    </w:p>
    <w:p>
      <w:pPr>
        <w:pStyle w:val="ListBullet2"/>
      </w:pPr>
      <w:r>
        <w:t>D. 无产阶级革命是不断前进的历史过程</w:t>
      </w:r>
    </w:p>
    <w:p>
      <w:r>
        <w:rPr>
          <w:sz w:val="20"/>
        </w:rPr>
        <w:t>正确答案：ABD</w:t>
      </w:r>
    </w:p>
    <w:p>
      <w:pPr>
        <w:pStyle w:val="ListNumber"/>
      </w:pPr>
      <w:r>
        <w:t>无产阶级政党选择革命形式和道路应该遵循的基本原则是（）。</w:t>
      </w:r>
    </w:p>
    <w:p>
      <w:pPr>
        <w:pStyle w:val="ListBullet2"/>
      </w:pPr>
      <w:r>
        <w:t>A. 暴力革命是无产阶级革命的唯一形式</w:t>
      </w:r>
    </w:p>
    <w:p>
      <w:pPr>
        <w:pStyle w:val="ListBullet2"/>
      </w:pPr>
      <w:r>
        <w:t>B. 马克思主义普遍真理与本国具体实践相结合的</w:t>
      </w:r>
    </w:p>
    <w:p>
      <w:pPr>
        <w:pStyle w:val="ListBullet2"/>
      </w:pPr>
      <w:r>
        <w:t>C. 由各国共产党自己决定、反对国际组织发号施令</w:t>
      </w:r>
    </w:p>
    <w:p>
      <w:pPr>
        <w:pStyle w:val="ListBullet2"/>
      </w:pPr>
      <w:r>
        <w:t>D. 在任何情况下都要争取和平发展</w:t>
      </w:r>
    </w:p>
    <w:p>
      <w:r>
        <w:rPr>
          <w:sz w:val="20"/>
        </w:rPr>
        <w:t>正确答案：BC</w:t>
      </w:r>
    </w:p>
    <w:p>
      <w:pPr>
        <w:pStyle w:val="ListNumber"/>
      </w:pPr>
      <w:r>
        <w:t>马克思主义政党被誉为工人阶级的先锋队，这一表述精辟地概括了其本质属性。之所以将马克思主义政党定义为工人阶级的先锋队，是因为工人阶级具备以下哪些先进性特征？（）。</w:t>
      </w:r>
    </w:p>
    <w:p>
      <w:pPr>
        <w:pStyle w:val="ListBullet2"/>
      </w:pPr>
      <w:r>
        <w:t>A. 工人阶级是现代大工业的产物，与先进的生产方式相联系</w:t>
      </w:r>
    </w:p>
    <w:p>
      <w:pPr>
        <w:pStyle w:val="ListBullet2"/>
      </w:pPr>
      <w:r>
        <w:t>B. 工人阶级是在斗争中不断成长成熟，从自在的阶级走向自为的阶级</w:t>
      </w:r>
    </w:p>
    <w:p>
      <w:pPr>
        <w:pStyle w:val="ListBullet2"/>
      </w:pPr>
      <w:r>
        <w:t>C. 工人阶级是唯一同资产阶级直接对立和完全对立的，因而也是唯一能够革命到底的阶级</w:t>
      </w:r>
    </w:p>
    <w:p>
      <w:pPr>
        <w:pStyle w:val="ListBullet2"/>
      </w:pPr>
      <w:r>
        <w:t>D. 工人阶级最有政治远见，最有组织纪律性的阶级</w:t>
      </w:r>
    </w:p>
    <w:p>
      <w:r>
        <w:rPr>
          <w:sz w:val="20"/>
        </w:rPr>
        <w:t>正确答案：ABCD</w:t>
      </w:r>
    </w:p>
    <w:p>
      <w:pPr>
        <w:pStyle w:val="ListNumber"/>
      </w:pPr>
      <w:r>
        <w:t>社会主义作为人类社会发展史上的一种崭新社会制度，其发展道路并非一帆风顺，而是充满了曲折和挑战。导致社会主义在曲折中前进的主要因素包括（）。</w:t>
      </w:r>
    </w:p>
    <w:p>
      <w:pPr>
        <w:pStyle w:val="ListBullet2"/>
      </w:pPr>
      <w:r>
        <w:t>A. 社会主义作为一种崭新的制度，成长过程必然不会一帆风顺</w:t>
      </w:r>
    </w:p>
    <w:p>
      <w:pPr>
        <w:pStyle w:val="ListBullet2"/>
      </w:pPr>
      <w:r>
        <w:t>B. 社会主义社会的基本矛盾运动推动其经济社会发展</w:t>
      </w:r>
    </w:p>
    <w:p>
      <w:pPr>
        <w:pStyle w:val="ListBullet2"/>
      </w:pPr>
      <w:r>
        <w:t>C. 世界经济政治形势的错综复杂和国际经济政治秩序的变动演化</w:t>
      </w:r>
    </w:p>
    <w:p>
      <w:pPr>
        <w:pStyle w:val="ListBullet2"/>
      </w:pPr>
      <w:r>
        <w:t>D. 社会主义国家难以避免党政官员的腐败</w:t>
      </w:r>
    </w:p>
    <w:p>
      <w:r>
        <w:rPr>
          <w:sz w:val="20"/>
        </w:rPr>
        <w:t>正确答案：ABC</w:t>
      </w:r>
    </w:p>
    <w:p>
      <w:pPr>
        <w:pStyle w:val="ListNumber"/>
      </w:pPr>
      <w:r>
        <w:t>要探索符合本国国情的社会主义发展道路，就要（）。</w:t>
      </w:r>
    </w:p>
    <w:p>
      <w:pPr>
        <w:pStyle w:val="ListBullet2"/>
      </w:pPr>
      <w:r>
        <w:t>A. 以马克思主义理论为指导</w:t>
      </w:r>
    </w:p>
    <w:p>
      <w:pPr>
        <w:pStyle w:val="ListBullet2"/>
      </w:pPr>
      <w:r>
        <w:t>B. 从本国国情出发</w:t>
      </w:r>
    </w:p>
    <w:p>
      <w:pPr>
        <w:pStyle w:val="ListBullet2"/>
      </w:pPr>
      <w:r>
        <w:t>C. 吸收人类一切优秀文明成果</w:t>
      </w:r>
    </w:p>
    <w:p>
      <w:pPr>
        <w:pStyle w:val="ListBullet2"/>
      </w:pPr>
      <w:r>
        <w:t>D. 以发达国家为样板</w:t>
      </w:r>
    </w:p>
    <w:p>
      <w:r>
        <w:rPr>
          <w:sz w:val="20"/>
        </w:rPr>
        <w:t>正确答案：ABC</w:t>
      </w:r>
    </w:p>
    <w:p>
      <w:pPr>
        <w:pStyle w:val="ListNumber"/>
      </w:pPr>
      <w:r>
        <w:t>马克思主义理论的三个组成部分是（）。</w:t>
      </w:r>
    </w:p>
    <w:p>
      <w:pPr>
        <w:pStyle w:val="ListBullet2"/>
      </w:pPr>
      <w:r>
        <w:t>A. 科学社会主义</w:t>
      </w:r>
    </w:p>
    <w:p>
      <w:pPr>
        <w:pStyle w:val="ListBullet2"/>
      </w:pPr>
      <w:r>
        <w:t>B. 马克思主义哲学</w:t>
      </w:r>
    </w:p>
    <w:p>
      <w:pPr>
        <w:pStyle w:val="ListBullet2"/>
      </w:pPr>
      <w:r>
        <w:t>C. 马克思主义政治经济学</w:t>
      </w:r>
    </w:p>
    <w:p>
      <w:pPr>
        <w:pStyle w:val="ListBullet2"/>
      </w:pPr>
      <w:r>
        <w:t>D. 空想社会主义</w:t>
      </w:r>
    </w:p>
    <w:p>
      <w:r>
        <w:rPr>
          <w:sz w:val="20"/>
        </w:rPr>
        <w:t>正确答案：ABC</w:t>
      </w:r>
    </w:p>
    <w:p>
      <w:pPr>
        <w:pStyle w:val="ListNumber"/>
      </w:pPr>
      <w:r>
        <w:t>无产阶级革命的实现途径是（）。</w:t>
      </w:r>
    </w:p>
    <w:p>
      <w:pPr>
        <w:pStyle w:val="ListBullet2"/>
      </w:pPr>
      <w:r>
        <w:t>A. 暴力革命是唯一可行的革命道路</w:t>
      </w:r>
    </w:p>
    <w:p>
      <w:pPr>
        <w:pStyle w:val="ListBullet2"/>
      </w:pPr>
      <w:r>
        <w:t>B. 暴力革命是主要的和基本的形式</w:t>
      </w:r>
    </w:p>
    <w:p>
      <w:pPr>
        <w:pStyle w:val="ListBullet2"/>
      </w:pPr>
      <w:r>
        <w:t>C. 包括暴力革命和和平发展两种形式</w:t>
      </w:r>
    </w:p>
    <w:p>
      <w:pPr>
        <w:pStyle w:val="ListBullet2"/>
      </w:pPr>
      <w:r>
        <w:t>D. 和平过渡的可能性并不能完全排除</w:t>
      </w:r>
    </w:p>
    <w:p>
      <w:r>
        <w:rPr>
          <w:sz w:val="20"/>
        </w:rPr>
        <w:t>正确答案：BCD</w:t>
      </w:r>
    </w:p>
    <w:p>
      <w:pPr>
        <w:pStyle w:val="ListNumber"/>
      </w:pPr>
      <w:r>
        <w:t>要想不断推进社会主义的实践发展，就必须有（）。</w:t>
      </w:r>
    </w:p>
    <w:p>
      <w:pPr>
        <w:pStyle w:val="ListBullet2"/>
      </w:pPr>
      <w:r>
        <w:t>A. 马克思主义改变世界的实践品格</w:t>
      </w:r>
    </w:p>
    <w:p>
      <w:pPr>
        <w:pStyle w:val="ListBullet2"/>
      </w:pPr>
      <w:r>
        <w:t>B. 共产党人的高度组织性和先锋模范作用</w:t>
      </w:r>
    </w:p>
    <w:p>
      <w:pPr>
        <w:pStyle w:val="ListBullet2"/>
      </w:pPr>
      <w:r>
        <w:t>C. 人民群众的历史主动性和首创精神</w:t>
      </w:r>
    </w:p>
    <w:p>
      <w:pPr>
        <w:pStyle w:val="ListBullet2"/>
      </w:pPr>
      <w:r>
        <w:t>D. 联合国、维和部队的保卫</w:t>
      </w:r>
    </w:p>
    <w:p>
      <w:r>
        <w:rPr>
          <w:sz w:val="20"/>
        </w:rPr>
        <w:t>正确答案：ABC</w:t>
      </w:r>
    </w:p>
    <w:p>
      <w:pPr>
        <w:pStyle w:val="ListNumber"/>
      </w:pPr>
      <w:r>
        <w:t>“社会主义从来都是在开拓中前进的。”对此，正确的理解是（）。</w:t>
      </w:r>
    </w:p>
    <w:p>
      <w:pPr>
        <w:pStyle w:val="ListBullet2"/>
      </w:pPr>
      <w:r>
        <w:t>A. 社会主义是亿万人民群众的伟大实践</w:t>
      </w:r>
    </w:p>
    <w:p>
      <w:pPr>
        <w:pStyle w:val="ListBullet2"/>
      </w:pPr>
      <w:r>
        <w:t>B. 社会主义实践是一个不断探索的过程</w:t>
      </w:r>
    </w:p>
    <w:p>
      <w:pPr>
        <w:pStyle w:val="ListBullet2"/>
      </w:pPr>
      <w:r>
        <w:t>C. 实践探索中出现某种曲折并不改变社会主义的前进趋势</w:t>
      </w:r>
    </w:p>
    <w:p>
      <w:pPr>
        <w:pStyle w:val="ListBullet2"/>
      </w:pPr>
      <w:r>
        <w:t>D. 推进社会主义实践发展必须有开拓奋进的精神状态</w:t>
      </w:r>
    </w:p>
    <w:p>
      <w:r>
        <w:rPr>
          <w:sz w:val="20"/>
        </w:rPr>
        <w:t>正确答案：ABCD</w:t>
      </w:r>
    </w:p>
    <w:p>
      <w:pPr>
        <w:pStyle w:val="ListNumber"/>
      </w:pPr>
      <w:r>
        <w:t>在资本主义条件下，无产阶级反抗资产阶级斗争的形式主要有（）。</w:t>
      </w:r>
    </w:p>
    <w:p>
      <w:pPr>
        <w:pStyle w:val="ListBullet2"/>
      </w:pPr>
      <w:r>
        <w:t>A. 经济斗争</w:t>
      </w:r>
    </w:p>
    <w:p>
      <w:pPr>
        <w:pStyle w:val="ListBullet2"/>
      </w:pPr>
      <w:r>
        <w:t>B. 生态斗争</w:t>
      </w:r>
    </w:p>
    <w:p>
      <w:pPr>
        <w:pStyle w:val="ListBullet2"/>
      </w:pPr>
      <w:r>
        <w:t>C. 政治斗争</w:t>
      </w:r>
    </w:p>
    <w:p>
      <w:pPr>
        <w:pStyle w:val="ListBullet2"/>
      </w:pPr>
      <w:r>
        <w:t>D. 思想斗争</w:t>
      </w:r>
    </w:p>
    <w:p>
      <w:r>
        <w:rPr>
          <w:sz w:val="20"/>
        </w:rPr>
        <w:t>正确答案：ACD</w:t>
      </w:r>
    </w:p>
    <w:p>
      <w:pPr>
        <w:pStyle w:val="ListNumber"/>
      </w:pPr>
      <w:r>
        <w:t>以下关于社会主义发展阶段的说法，正确的有（）。</w:t>
      </w:r>
    </w:p>
    <w:p>
      <w:pPr>
        <w:pStyle w:val="ListBullet2"/>
      </w:pPr>
      <w:r>
        <w:t>A. 任何国家进入社会主义社会都必须经历一个初级阶段</w:t>
      </w:r>
    </w:p>
    <w:p>
      <w:pPr>
        <w:pStyle w:val="ListBullet2"/>
      </w:pPr>
      <w:r>
        <w:t>B. 社会主义初级阶段是社会主义不发达阶段</w:t>
      </w:r>
    </w:p>
    <w:p>
      <w:pPr>
        <w:pStyle w:val="ListBullet2"/>
      </w:pPr>
      <w:r>
        <w:t>C. 社会主义初级阶段的长期性是由其生产力发展水平决定的</w:t>
      </w:r>
    </w:p>
    <w:p>
      <w:pPr>
        <w:pStyle w:val="ListBullet2"/>
      </w:pPr>
      <w:r>
        <w:t>D. 社会主义初级阶段的主要任务是发展生产力，逐步实现共同富裕</w:t>
      </w:r>
    </w:p>
    <w:p>
      <w:r>
        <w:rPr>
          <w:sz w:val="20"/>
        </w:rPr>
        <w:t>正确答案：ABCD</w:t>
      </w:r>
    </w:p>
    <w:p>
      <w:pPr>
        <w:pStyle w:val="ListNumber"/>
      </w:pPr>
      <w:r>
        <w:t>以下关于中国特色社会主义的说法，正确的有（）。</w:t>
      </w:r>
    </w:p>
    <w:p>
      <w:pPr>
        <w:pStyle w:val="ListBullet2"/>
      </w:pPr>
      <w:r>
        <w:t>A. 中国特色社会主义是科学社会主义理论逻辑和中国社会发展历史逻辑的辩证统一</w:t>
      </w:r>
    </w:p>
    <w:p>
      <w:pPr>
        <w:pStyle w:val="ListBullet2"/>
      </w:pPr>
      <w:r>
        <w:t>B. 中国特色社会主义是植根于中国大地、反映中国人民意愿、适应中国和时代发展进步要求的科学社会主义</w:t>
      </w:r>
    </w:p>
    <w:p>
      <w:pPr>
        <w:pStyle w:val="ListBullet2"/>
      </w:pPr>
      <w:r>
        <w:t>C. 中国特色社会主义是党和人民在长期实践中形成的科学理论体系</w:t>
      </w:r>
    </w:p>
    <w:p>
      <w:pPr>
        <w:pStyle w:val="ListBullet2"/>
      </w:pPr>
      <w:r>
        <w:t>D. 中国特色社会主义是实现中华民族伟大复兴的必由之路</w:t>
      </w:r>
    </w:p>
    <w:p>
      <w:r>
        <w:rPr>
          <w:sz w:val="20"/>
        </w:rPr>
        <w:t>正确答案：ABCD</w:t>
      </w:r>
    </w:p>
    <w:p>
      <w:pPr>
        <w:pStyle w:val="ListNumber"/>
      </w:pPr>
      <w:r>
        <w:t>1978年12月，党的十一届三中全会重新确立了（）的思想路线，作出了进行改革开放的重大决策，开创了社会主义建设新时期。</w:t>
      </w:r>
    </w:p>
    <w:p>
      <w:pPr>
        <w:pStyle w:val="ListBullet2"/>
      </w:pPr>
      <w:r>
        <w:t>A. 与时俱进</w:t>
      </w:r>
    </w:p>
    <w:p>
      <w:pPr>
        <w:pStyle w:val="ListBullet2"/>
      </w:pPr>
      <w:r>
        <w:t>B. 艰苦奋斗</w:t>
      </w:r>
    </w:p>
    <w:p>
      <w:pPr>
        <w:pStyle w:val="ListBullet2"/>
      </w:pPr>
      <w:r>
        <w:t>C. 解放思想</w:t>
      </w:r>
    </w:p>
    <w:p>
      <w:pPr>
        <w:pStyle w:val="ListBullet2"/>
      </w:pPr>
      <w:r>
        <w:t>D. 实事求是</w:t>
      </w:r>
    </w:p>
    <w:p>
      <w:r>
        <w:rPr>
          <w:sz w:val="20"/>
        </w:rPr>
        <w:t>正确答案：CD</w:t>
      </w:r>
    </w:p>
    <w:p>
      <w:pPr>
        <w:pStyle w:val="ListNumber"/>
      </w:pPr>
      <w:r>
        <w:t>十月革命的胜利，特别是列宁关于殖民地半殖民地民族解放的思想，（），深刻改变了国际力量对比和世界格局。</w:t>
      </w:r>
    </w:p>
    <w:p>
      <w:pPr>
        <w:pStyle w:val="ListBullet2"/>
      </w:pPr>
      <w:r>
        <w:t>A. 促进了民族解放力量的崛起</w:t>
      </w:r>
    </w:p>
    <w:p>
      <w:pPr>
        <w:pStyle w:val="ListBullet2"/>
      </w:pPr>
      <w:r>
        <w:t>B. 极大地推动了受帝国主义、殖民主义欺凌压迫的国家人民的觉醒</w:t>
      </w:r>
    </w:p>
    <w:p>
      <w:pPr>
        <w:pStyle w:val="ListBullet2"/>
      </w:pPr>
      <w:r>
        <w:t>C. 有力推动了殖民地半殖民地国家的民族解放运动</w:t>
      </w:r>
    </w:p>
    <w:p>
      <w:pPr>
        <w:pStyle w:val="ListBullet2"/>
      </w:pPr>
      <w:r>
        <w:t>D. 加速了世界范围内帝国主义殖民体系的整体瓦解</w:t>
      </w:r>
    </w:p>
    <w:p>
      <w:r>
        <w:rPr>
          <w:sz w:val="20"/>
        </w:rPr>
        <w:t>正确答案：ABCD</w:t>
      </w:r>
    </w:p>
    <w:p>
      <w:pPr>
        <w:pStyle w:val="ListNumber"/>
      </w:pPr>
      <w:r>
        <w:t>社会主义制度的生命力在于其能够不断地自我发展和完善。在实现社会主义的自我发展与完善中要（）。</w:t>
      </w:r>
    </w:p>
    <w:p>
      <w:pPr>
        <w:pStyle w:val="ListBullet2"/>
      </w:pPr>
      <w:r>
        <w:t>A. 以发展着的马克思主义理论为指导，坚持正确的改革方向</w:t>
      </w:r>
    </w:p>
    <w:p>
      <w:pPr>
        <w:pStyle w:val="ListBullet2"/>
      </w:pPr>
      <w:r>
        <w:t>B. 选择正确的改革方式与步骤，因地制宜、循序渐进</w:t>
      </w:r>
    </w:p>
    <w:p>
      <w:pPr>
        <w:pStyle w:val="ListBullet2"/>
      </w:pPr>
      <w:r>
        <w:t>C. 妥善处理改革、发展与稳定的关系</w:t>
      </w:r>
    </w:p>
    <w:p>
      <w:pPr>
        <w:pStyle w:val="ListBullet2"/>
      </w:pPr>
      <w:r>
        <w:t>D. 完全按照发达国家模式发展</w:t>
      </w:r>
    </w:p>
    <w:p>
      <w:r>
        <w:rPr>
          <w:sz w:val="20"/>
        </w:rPr>
        <w:t>正确答案：ABC</w:t>
      </w:r>
    </w:p>
    <w:p>
      <w:pPr>
        <w:pStyle w:val="ListNumber"/>
      </w:pPr>
      <w:r>
        <w:t>下列属于社会主义发展史上的两次飞跃的是（）。</w:t>
      </w:r>
    </w:p>
    <w:p>
      <w:pPr>
        <w:pStyle w:val="ListBullet2"/>
      </w:pPr>
      <w:r>
        <w:t>A. 早期空想社会主义到空想平均共产主义的发展</w:t>
      </w:r>
    </w:p>
    <w:p>
      <w:pPr>
        <w:pStyle w:val="ListBullet2"/>
      </w:pPr>
      <w:r>
        <w:t>B. 空想平均共产主义到批判的空想社会主义的发展</w:t>
      </w:r>
    </w:p>
    <w:p>
      <w:pPr>
        <w:pStyle w:val="ListBullet2"/>
      </w:pPr>
      <w:r>
        <w:t>C. 社会主义由空想到科学的发展</w:t>
      </w:r>
    </w:p>
    <w:p>
      <w:pPr>
        <w:pStyle w:val="ListBullet2"/>
      </w:pPr>
      <w:r>
        <w:t>D. 社会主义由理论到实践</w:t>
      </w:r>
    </w:p>
    <w:p>
      <w:r>
        <w:rPr>
          <w:sz w:val="20"/>
        </w:rPr>
        <w:t>正确答案：CD</w:t>
      </w:r>
    </w:p>
    <w:p>
      <w:pPr>
        <w:pStyle w:val="ListNumber"/>
      </w:pPr>
      <w:r>
        <w:t>社会主义的主要特征有（）。</w:t>
      </w:r>
    </w:p>
    <w:p>
      <w:pPr>
        <w:pStyle w:val="ListBullet2"/>
      </w:pPr>
      <w:r>
        <w:t>A. 剥削制度的消灭和在生产资料所有制上坚持以公有制为主体</w:t>
      </w:r>
    </w:p>
    <w:p>
      <w:pPr>
        <w:pStyle w:val="ListBullet2"/>
      </w:pPr>
      <w:r>
        <w:t xml:space="preserve">B. 按劳分配 </w:t>
      </w:r>
    </w:p>
    <w:p>
      <w:pPr>
        <w:pStyle w:val="ListBullet2"/>
      </w:pPr>
      <w:r>
        <w:t>C. 发展社会主义市场经济</w:t>
      </w:r>
    </w:p>
    <w:p>
      <w:pPr>
        <w:pStyle w:val="ListBullet2"/>
      </w:pPr>
      <w:r>
        <w:t>D. 实行无产阶级专政</w:t>
      </w:r>
    </w:p>
    <w:p>
      <w:r>
        <w:rPr>
          <w:sz w:val="20"/>
        </w:rPr>
        <w:t>正确答案：ABCD</w:t>
      </w:r>
    </w:p>
    <w:p>
      <w:pPr>
        <w:pStyle w:val="ListNumber"/>
      </w:pPr>
      <w:r>
        <w:t>社会主义作为一项伟大而艰巨的事业，其在实践中不断开拓前进，必须深刻认识并自觉遵循一系列客观规律。下列选项中，属于社会主义在实践中开拓前进所必须遵循的规律的有（）。</w:t>
      </w:r>
    </w:p>
    <w:p>
      <w:pPr>
        <w:pStyle w:val="ListBullet2"/>
      </w:pPr>
      <w:r>
        <w:t>A. 人类社会发展的一般规律，如生产关系一定要适应生产力发展状况的规律、经济基础决定上层建筑的规律等</w:t>
      </w:r>
    </w:p>
    <w:p>
      <w:pPr>
        <w:pStyle w:val="ListBullet2"/>
      </w:pPr>
      <w:r>
        <w:t>B. 社会主义建设的特殊规律，包括社会主义经济、政治、文化、社会和生态文明建设的内在规律</w:t>
      </w:r>
    </w:p>
    <w:p>
      <w:pPr>
        <w:pStyle w:val="ListBullet2"/>
      </w:pPr>
      <w:r>
        <w:t>C. 共产党执政的规律，如党的领导核心作用、党的建设规律、党与人民群众关系的规律等</w:t>
      </w:r>
    </w:p>
    <w:p>
      <w:pPr>
        <w:pStyle w:val="ListBullet2"/>
      </w:pPr>
      <w:r>
        <w:t>D. 个人自由发展的规律，即在社会发展中实现个体自由的普遍规律</w:t>
      </w:r>
    </w:p>
    <w:p>
      <w:r>
        <w:rPr>
          <w:sz w:val="20"/>
        </w:rPr>
        <w:t>正确答案：ABC</w:t>
      </w:r>
    </w:p>
    <w:p>
      <w:pPr>
        <w:pStyle w:val="ListNumber"/>
      </w:pPr>
      <w:r>
        <w:t>正确把握社会主义社会和共产主义社会的关系，既要看到二者的内在联系和本质的一致性，又要看到二者在发展程度和成熟程度的重大区别。二者之间的关系是（）。</w:t>
      </w:r>
    </w:p>
    <w:p>
      <w:pPr>
        <w:pStyle w:val="ListBullet2"/>
      </w:pPr>
      <w:r>
        <w:t>A. 前者是不可逾越的，为了最终实现共产主义必须坚定不移地走社会主义道路</w:t>
      </w:r>
    </w:p>
    <w:p>
      <w:pPr>
        <w:pStyle w:val="ListBullet2"/>
      </w:pPr>
      <w:r>
        <w:t>B. 社会主义是共产主义的低级阶段，也是实现共产主义的必经之路</w:t>
      </w:r>
    </w:p>
    <w:p>
      <w:pPr>
        <w:pStyle w:val="ListBullet2"/>
      </w:pPr>
      <w:r>
        <w:t>C. 总体上同属于一个类型的社会形态</w:t>
      </w:r>
    </w:p>
    <w:p>
      <w:pPr>
        <w:pStyle w:val="ListBullet2"/>
      </w:pPr>
      <w:r>
        <w:t>D. 是两种完全不同的社会形态，没有可比之处</w:t>
      </w:r>
    </w:p>
    <w:p>
      <w:r>
        <w:rPr>
          <w:sz w:val="20"/>
        </w:rPr>
        <w:t>正确答案：ABC</w:t>
      </w:r>
    </w:p>
    <w:p>
      <w:pPr>
        <w:pStyle w:val="ListNumber"/>
      </w:pPr>
      <w:r>
        <w:t>生产社会化和生产资料资本主义私人占有之间的矛盾，是资本主义不可克服的内在矛盾。这一基本矛盾产生两个方面的结果，即（）。</w:t>
      </w:r>
    </w:p>
    <w:p>
      <w:pPr>
        <w:pStyle w:val="ListBullet2"/>
      </w:pPr>
      <w:r>
        <w:t>A. 资产阶级和无产阶级的对立</w:t>
      </w:r>
    </w:p>
    <w:p>
      <w:pPr>
        <w:pStyle w:val="ListBullet2"/>
      </w:pPr>
      <w:r>
        <w:t>B. 资本主义和社会主义的对立</w:t>
      </w:r>
    </w:p>
    <w:p>
      <w:pPr>
        <w:pStyle w:val="ListBullet2"/>
      </w:pPr>
      <w:r>
        <w:t>C. 个别企业中生产的有组织性和整个社会中生产的无政府状态之间的对立</w:t>
      </w:r>
    </w:p>
    <w:p>
      <w:pPr>
        <w:pStyle w:val="ListBullet2"/>
      </w:pPr>
      <w:r>
        <w:t>D. 市场自由主义和政府调控的对立</w:t>
      </w:r>
    </w:p>
    <w:p>
      <w:r>
        <w:rPr>
          <w:sz w:val="20"/>
        </w:rPr>
        <w:t>正确答案：AC</w:t>
      </w:r>
    </w:p>
    <w:p>
      <w:pPr>
        <w:pStyle w:val="ListNumber"/>
      </w:pPr>
      <w:r>
        <w:t>社会主义民主是（）。</w:t>
      </w:r>
    </w:p>
    <w:p>
      <w:pPr>
        <w:pStyle w:val="ListBullet2"/>
      </w:pPr>
      <w:r>
        <w:t>A. 社会主义的国家制度</w:t>
      </w:r>
    </w:p>
    <w:p>
      <w:pPr>
        <w:pStyle w:val="ListBullet2"/>
      </w:pPr>
      <w:r>
        <w:t>B. 人类社会最高类型的民主</w:t>
      </w:r>
    </w:p>
    <w:p>
      <w:pPr>
        <w:pStyle w:val="ListBullet2"/>
      </w:pPr>
      <w:r>
        <w:t>C. 绝大多数人的民主</w:t>
      </w:r>
    </w:p>
    <w:p>
      <w:pPr>
        <w:pStyle w:val="ListBullet2"/>
      </w:pPr>
      <w:r>
        <w:t>D. 目的和手段的统一</w:t>
      </w:r>
    </w:p>
    <w:p>
      <w:r>
        <w:rPr>
          <w:sz w:val="20"/>
        </w:rPr>
        <w:t>正确答案：ABCD</w:t>
      </w:r>
    </w:p>
    <w:p>
      <w:pPr>
        <w:pStyle w:val="ListNumber"/>
      </w:pPr>
      <w:r>
        <w:t>列宁关于社会主义理论的主要贡献包括（）。</w:t>
      </w:r>
    </w:p>
    <w:p>
      <w:pPr>
        <w:pStyle w:val="ListBullet2"/>
      </w:pPr>
      <w:r>
        <w:t>A. 把社会主义建设作为一个长期探索、不断实践的过程</w:t>
      </w:r>
    </w:p>
    <w:p>
      <w:pPr>
        <w:pStyle w:val="ListBullet2"/>
      </w:pPr>
      <w:r>
        <w:t>B. 把大力发展生产力、提高劳动生产率放在首位</w:t>
      </w:r>
    </w:p>
    <w:p>
      <w:pPr>
        <w:pStyle w:val="ListBullet2"/>
      </w:pPr>
      <w:r>
        <w:t>C. 在过渡时期不能人为取消商品经济，而要利用商品货币关系发展经济</w:t>
      </w:r>
    </w:p>
    <w:p>
      <w:pPr>
        <w:pStyle w:val="ListBullet2"/>
      </w:pPr>
      <w:r>
        <w:t>D. 社会主义革命后可以利用资本主义的某些方法建设社会主义</w:t>
      </w:r>
    </w:p>
    <w:p>
      <w:r>
        <w:rPr>
          <w:sz w:val="20"/>
        </w:rPr>
        <w:t>正确答案：ABCD</w:t>
      </w:r>
    </w:p>
    <w:p>
      <w:pPr>
        <w:pStyle w:val="ListNumber"/>
      </w:pPr>
      <w:r>
        <w:t>在社会主义制度建立以后坚持无产阶级专政的必要性有（）。</w:t>
      </w:r>
    </w:p>
    <w:p>
      <w:pPr>
        <w:pStyle w:val="ListBullet2"/>
      </w:pPr>
      <w:r>
        <w:t>A. 阶级斗争在社会主义时期仍将在一定范围内存在</w:t>
      </w:r>
    </w:p>
    <w:p>
      <w:pPr>
        <w:pStyle w:val="ListBullet2"/>
      </w:pPr>
      <w:r>
        <w:t>B. 在坚持无产阶级专政的条件下，我们就能采取一切必要的手段，巩固、发展无产阶级政权和社会主义</w:t>
      </w:r>
    </w:p>
    <w:p>
      <w:pPr>
        <w:pStyle w:val="ListBullet2"/>
      </w:pPr>
      <w:r>
        <w:t>C. 无产阶级专政也是建设社会主义民主的需要</w:t>
      </w:r>
    </w:p>
    <w:p>
      <w:pPr>
        <w:pStyle w:val="ListBullet2"/>
      </w:pPr>
      <w:r>
        <w:t>D. 阶级斗争仍然是社会主义社会的基本矛盾</w:t>
      </w:r>
    </w:p>
    <w:p>
      <w:r>
        <w:rPr>
          <w:sz w:val="20"/>
        </w:rPr>
        <w:t>正确答案：ABC</w:t>
      </w:r>
    </w:p>
    <w:p>
      <w:pPr>
        <w:pStyle w:val="ListNumber"/>
      </w:pPr>
      <w:r>
        <w:t>“由于历史进程的曲折而不得不开始社会主义革命的那个国家愈落后，它由旧的资本主义关系过渡到社会主义关系就愈困难。”这段话可以理解为（）。</w:t>
      </w:r>
    </w:p>
    <w:p>
      <w:pPr>
        <w:pStyle w:val="ListBullet2"/>
      </w:pPr>
      <w:r>
        <w:t>A. 社会主义在比较落后国家的胜利必然带来一系列新课题</w:t>
      </w:r>
    </w:p>
    <w:p>
      <w:pPr>
        <w:pStyle w:val="ListBullet2"/>
      </w:pPr>
      <w:r>
        <w:t>B. 社会主义可能在比较落后的国家取得胜利</w:t>
      </w:r>
    </w:p>
    <w:p>
      <w:pPr>
        <w:pStyle w:val="ListBullet2"/>
      </w:pPr>
      <w:r>
        <w:t>C. 社会主义革命客观条件成熟的程度对向社会主义过渡有重大的影响</w:t>
      </w:r>
    </w:p>
    <w:p>
      <w:pPr>
        <w:pStyle w:val="ListBullet2"/>
      </w:pPr>
      <w:r>
        <w:t>D. 越是落后的国家越容易首先取得社会主义革命的胜利</w:t>
      </w:r>
    </w:p>
    <w:p>
      <w:r>
        <w:rPr>
          <w:sz w:val="20"/>
        </w:rPr>
        <w:t>正确答案：ABC</w:t>
      </w:r>
    </w:p>
    <w:p>
      <w:pPr>
        <w:pStyle w:val="ListNumber"/>
      </w:pPr>
      <w:r>
        <w:t>在俄国社会主义革命取得胜利初期，列宁对苏维埃俄国如何建设社会主义进行了深刻的理论思考，提出了很多精辟的论述，主要包括（）。</w:t>
      </w:r>
    </w:p>
    <w:p>
      <w:pPr>
        <w:pStyle w:val="ListBullet2"/>
      </w:pPr>
      <w:r>
        <w:t>A. 把建设社会主义作为一个长期探索、不断实践的过程</w:t>
      </w:r>
    </w:p>
    <w:p>
      <w:pPr>
        <w:pStyle w:val="ListBullet2"/>
      </w:pPr>
      <w:r>
        <w:t>B. 把大力发展生产力、提高劳动生产率放在首要地位</w:t>
      </w:r>
    </w:p>
    <w:p>
      <w:pPr>
        <w:pStyle w:val="ListBullet2"/>
      </w:pPr>
      <w:r>
        <w:t>C. 在多种经济成分并存的条件下，利用商品、货币和市场发展经济</w:t>
      </w:r>
    </w:p>
    <w:p>
      <w:pPr>
        <w:pStyle w:val="ListBullet2"/>
      </w:pPr>
      <w:r>
        <w:t>D. 利用资本主义，建设社会主义</w:t>
      </w:r>
    </w:p>
    <w:p>
      <w:r>
        <w:rPr>
          <w:sz w:val="20"/>
        </w:rPr>
        <w:t>正确答案：ABCD</w:t>
      </w:r>
    </w:p>
    <w:p>
      <w:pPr>
        <w:pStyle w:val="ListNumber"/>
      </w:pPr>
      <w:r>
        <w:t>在社会主义制度建立后，坚持无产阶级专政的必要性在于（）。</w:t>
      </w:r>
    </w:p>
    <w:p>
      <w:pPr>
        <w:pStyle w:val="ListBullet2"/>
      </w:pPr>
      <w:r>
        <w:t>A. 阶级斗争在社会主义时期仍将在一定范围内存在</w:t>
      </w:r>
    </w:p>
    <w:p>
      <w:pPr>
        <w:pStyle w:val="ListBullet2"/>
      </w:pPr>
      <w:r>
        <w:t>B. 在坚持无产阶级专政的条件下，我们就能采取一切必要的手段，巩固、发展无产阶级政权</w:t>
      </w:r>
    </w:p>
    <w:p>
      <w:pPr>
        <w:pStyle w:val="ListBullet2"/>
      </w:pPr>
      <w:r>
        <w:t>C. 无产阶级专政也是建设社会主义民主的需要</w:t>
      </w:r>
    </w:p>
    <w:p>
      <w:pPr>
        <w:pStyle w:val="ListBullet2"/>
      </w:pPr>
      <w:r>
        <w:t>D. 阶级斗争仍然是社会主义社会的基本矛盾</w:t>
      </w:r>
    </w:p>
    <w:p>
      <w:r>
        <w:rPr>
          <w:sz w:val="20"/>
        </w:rPr>
        <w:t>正确答案：ABC</w:t>
      </w:r>
    </w:p>
    <w:p>
      <w:pPr>
        <w:pStyle w:val="ListNumber"/>
      </w:pPr>
      <w:r>
        <w:t>党的十九大报告明确指出，“中国共产党人的初心和使命，就是（） 。这个初心和使命是激励中国共产党人不断前进的根本动力”。</w:t>
      </w:r>
    </w:p>
    <w:p>
      <w:pPr>
        <w:pStyle w:val="ListBullet2"/>
      </w:pPr>
      <w:r>
        <w:t>A. 为中国人民谋幸福</w:t>
      </w:r>
    </w:p>
    <w:p>
      <w:pPr>
        <w:pStyle w:val="ListBullet2"/>
      </w:pPr>
      <w:r>
        <w:t>B. 实现恩格斯的理想</w:t>
      </w:r>
    </w:p>
    <w:p>
      <w:pPr>
        <w:pStyle w:val="ListBullet2"/>
      </w:pPr>
      <w:r>
        <w:t>C. 实现马克思的理想</w:t>
      </w:r>
    </w:p>
    <w:p>
      <w:pPr>
        <w:pStyle w:val="ListBullet2"/>
      </w:pPr>
      <w:r>
        <w:t>D. 为中华民族谋复兴</w:t>
      </w:r>
    </w:p>
    <w:p>
      <w:r>
        <w:rPr>
          <w:sz w:val="20"/>
        </w:rPr>
        <w:t>正确答案：AD</w:t>
      </w:r>
    </w:p>
    <w:p>
      <w:pPr>
        <w:pStyle w:val="ListNumber"/>
      </w:pPr>
      <w:r>
        <w:t>空想社会主义与科学社会主义的根本区别在于（）。</w:t>
      </w:r>
    </w:p>
    <w:p>
      <w:pPr>
        <w:pStyle w:val="ListBullet2"/>
      </w:pPr>
      <w:r>
        <w:t>A. 是否承认阶级斗争的历史作用</w:t>
      </w:r>
    </w:p>
    <w:p>
      <w:pPr>
        <w:pStyle w:val="ListBullet2"/>
      </w:pPr>
      <w:r>
        <w:t>B. 是否主张暴力革命推翻旧制度</w:t>
      </w:r>
    </w:p>
    <w:p>
      <w:pPr>
        <w:pStyle w:val="ListBullet2"/>
      </w:pPr>
      <w:r>
        <w:t>C. 是否基于唯物史观分析社会规律</w:t>
      </w:r>
    </w:p>
    <w:p>
      <w:pPr>
        <w:pStyle w:val="ListBullet2"/>
      </w:pPr>
      <w:r>
        <w:t>D. 是否提出具体的公有制实现形式</w:t>
      </w:r>
    </w:p>
    <w:p>
      <w:r>
        <w:rPr>
          <w:sz w:val="20"/>
        </w:rPr>
        <w:t>正确答案：AC</w:t>
      </w:r>
    </w:p>
    <w:p>
      <w:pPr>
        <w:pStyle w:val="ListNumber"/>
      </w:pPr>
      <w:r>
        <w:t>苏联社会主义模式的基本特征有（）。</w:t>
      </w:r>
    </w:p>
    <w:p>
      <w:pPr>
        <w:pStyle w:val="ListBullet2"/>
      </w:pPr>
      <w:r>
        <w:t>A. 高度集中的计划经济体制</w:t>
      </w:r>
    </w:p>
    <w:p>
      <w:pPr>
        <w:pStyle w:val="ListBullet2"/>
      </w:pPr>
      <w:r>
        <w:t>B. 党政不分的一元化领导体制</w:t>
      </w:r>
    </w:p>
    <w:p>
      <w:pPr>
        <w:pStyle w:val="ListBullet2"/>
      </w:pPr>
      <w:r>
        <w:t>C. 优先发展重工业的工业化道路</w:t>
      </w:r>
    </w:p>
    <w:p>
      <w:pPr>
        <w:pStyle w:val="ListBullet2"/>
      </w:pPr>
      <w:r>
        <w:t>D. 多党制下的民主协商制度</w:t>
      </w:r>
    </w:p>
    <w:p>
      <w:r>
        <w:rPr>
          <w:sz w:val="20"/>
        </w:rPr>
        <w:t>正确答案：ABC</w:t>
      </w:r>
    </w:p>
    <w:p>
      <w:pPr>
        <w:pStyle w:val="ListNumber"/>
      </w:pPr>
      <w:r>
        <w:t>科学社会主义是马克思主义的重要组成部分，它深刻揭示了社会主义产生、发展和实现的历史必然性。科学社会主义的核心内容是（）。</w:t>
      </w:r>
    </w:p>
    <w:p>
      <w:pPr>
        <w:pStyle w:val="ListBullet2"/>
      </w:pPr>
      <w:r>
        <w:t>A. 无产阶级专政理论</w:t>
      </w:r>
    </w:p>
    <w:p>
      <w:pPr>
        <w:pStyle w:val="ListBullet2"/>
      </w:pPr>
      <w:r>
        <w:t>B. 社会主义发展阶段论</w:t>
      </w:r>
    </w:p>
    <w:p>
      <w:pPr>
        <w:pStyle w:val="ListBullet2"/>
      </w:pPr>
      <w:r>
        <w:t>C. 人类解放的终极目标</w:t>
      </w:r>
    </w:p>
    <w:p>
      <w:pPr>
        <w:pStyle w:val="ListBullet2"/>
      </w:pPr>
      <w:r>
        <w:t>D. 剩余价值学说</w:t>
      </w:r>
    </w:p>
    <w:p>
      <w:r>
        <w:rPr>
          <w:sz w:val="20"/>
        </w:rPr>
        <w:t>正确答案：AC</w:t>
      </w:r>
    </w:p>
    <w:p>
      <w:pPr>
        <w:pStyle w:val="ListNumber"/>
      </w:pPr>
      <w:r>
        <w:t>中国共产党在长期执政实践中，深刻认识到要跳出历史上王朝兴衰更替的“历史周期率”，必须找到有效的治理之道。毛泽东同志在延安窑洞对中给出了第一个答案，党的十八大以来，党中央又提出了第二个答案。这两个跳出“历史周期率”的答案分别是（）。</w:t>
      </w:r>
    </w:p>
    <w:p>
      <w:pPr>
        <w:pStyle w:val="ListBullet2"/>
      </w:pPr>
      <w:r>
        <w:t>A. 人民民主</w:t>
      </w:r>
    </w:p>
    <w:p>
      <w:pPr>
        <w:pStyle w:val="ListBullet2"/>
      </w:pPr>
      <w:r>
        <w:t>B. 依法治国</w:t>
      </w:r>
    </w:p>
    <w:p>
      <w:pPr>
        <w:pStyle w:val="ListBullet2"/>
      </w:pPr>
      <w:r>
        <w:t>C. 自我革命</w:t>
      </w:r>
    </w:p>
    <w:p>
      <w:pPr>
        <w:pStyle w:val="ListBullet2"/>
      </w:pPr>
      <w:r>
        <w:t>D. 阶级斗争</w:t>
      </w:r>
    </w:p>
    <w:p>
      <w:r>
        <w:rPr>
          <w:sz w:val="20"/>
        </w:rPr>
        <w:t>正确答案：AC</w:t>
      </w:r>
    </w:p>
    <w:p>
      <w:pPr>
        <w:pStyle w:val="ListNumber"/>
      </w:pPr>
      <w:r>
        <w:t>中国式现代化是人口规模巨大的现代化，是（）的现代化。</w:t>
      </w:r>
    </w:p>
    <w:p>
      <w:pPr>
        <w:pStyle w:val="ListBullet2"/>
      </w:pPr>
      <w:r>
        <w:t>A. 全体人民共同富裕</w:t>
      </w:r>
    </w:p>
    <w:p>
      <w:pPr>
        <w:pStyle w:val="ListBullet2"/>
      </w:pPr>
      <w:r>
        <w:t>B. 物质文明与精神文明相协调</w:t>
      </w:r>
    </w:p>
    <w:p>
      <w:pPr>
        <w:pStyle w:val="ListBullet2"/>
      </w:pPr>
      <w:r>
        <w:t>C. 人与自然和谐共生</w:t>
      </w:r>
    </w:p>
    <w:p>
      <w:pPr>
        <w:pStyle w:val="ListBullet2"/>
      </w:pPr>
      <w:r>
        <w:t>D. 走和平发展道路</w:t>
      </w:r>
    </w:p>
    <w:p>
      <w:r>
        <w:rPr>
          <w:sz w:val="20"/>
        </w:rPr>
        <w:t>正确答案：ABCD</w:t>
      </w:r>
    </w:p>
    <w:p>
      <w:pPr>
        <w:pStyle w:val="ListNumber"/>
      </w:pPr>
      <w:r>
        <w:t>关于“社会主义在曲折中发展”正确的选项是（）。</w:t>
      </w:r>
    </w:p>
    <w:p>
      <w:pPr>
        <w:pStyle w:val="ListBullet2"/>
      </w:pPr>
      <w:r>
        <w:t>A. 新生事物发展必然经历曲折</w:t>
      </w:r>
    </w:p>
    <w:p>
      <w:pPr>
        <w:pStyle w:val="ListBullet2"/>
      </w:pPr>
      <w:r>
        <w:t>B. 社会主义制度天然具有优越性</w:t>
      </w:r>
    </w:p>
    <w:p>
      <w:pPr>
        <w:pStyle w:val="ListBullet2"/>
      </w:pPr>
      <w:r>
        <w:t>C. 全球化背景下外部势力干预加剧</w:t>
      </w:r>
    </w:p>
    <w:p>
      <w:pPr>
        <w:pStyle w:val="ListBullet2"/>
      </w:pPr>
      <w:r>
        <w:t>D. 社会主义建设的经验不足</w:t>
      </w:r>
    </w:p>
    <w:p>
      <w:r>
        <w:rPr>
          <w:sz w:val="20"/>
        </w:rPr>
        <w:t>正确答案：ACD</w:t>
      </w:r>
    </w:p>
    <w:p>
      <w:pPr>
        <w:pStyle w:val="ListNumber"/>
      </w:pPr>
      <w:r>
        <w:t>社会主义发展道路多样性的原因在于（）。</w:t>
      </w:r>
    </w:p>
    <w:p>
      <w:pPr>
        <w:pStyle w:val="ListBullet2"/>
      </w:pPr>
      <w:r>
        <w:t>A. 各国历史文化传统差异</w:t>
      </w:r>
    </w:p>
    <w:p>
      <w:pPr>
        <w:pStyle w:val="ListBullet2"/>
      </w:pPr>
      <w:r>
        <w:t>B. 生产力发展水平不同</w:t>
      </w:r>
    </w:p>
    <w:p>
      <w:pPr>
        <w:pStyle w:val="ListBullet2"/>
      </w:pPr>
      <w:r>
        <w:t>C. 国际环境复杂多变</w:t>
      </w:r>
    </w:p>
    <w:p>
      <w:pPr>
        <w:pStyle w:val="ListBullet2"/>
      </w:pPr>
      <w:r>
        <w:t>D. 领导人主观意志主导</w:t>
      </w:r>
    </w:p>
    <w:p>
      <w:r>
        <w:rPr>
          <w:sz w:val="20"/>
        </w:rPr>
        <w:t>正确答案：ABC</w:t>
      </w:r>
    </w:p>
    <w:p>
      <w:pPr>
        <w:pStyle w:val="ListNumber"/>
      </w:pPr>
      <w:r>
        <w:t>经济文化落后国家建设社会主义的艰巨性源于（）。</w:t>
      </w:r>
    </w:p>
    <w:p>
      <w:pPr>
        <w:pStyle w:val="ListBullet2"/>
      </w:pPr>
      <w:r>
        <w:t>A. 生产力基础薄弱</w:t>
      </w:r>
    </w:p>
    <w:p>
      <w:pPr>
        <w:pStyle w:val="ListBullet2"/>
      </w:pPr>
      <w:r>
        <w:t>B. 封建残余影响深远</w:t>
      </w:r>
    </w:p>
    <w:p>
      <w:pPr>
        <w:pStyle w:val="ListBullet2"/>
      </w:pPr>
      <w:r>
        <w:t>C. 面临资本主义包围</w:t>
      </w:r>
    </w:p>
    <w:p>
      <w:pPr>
        <w:pStyle w:val="ListBullet2"/>
      </w:pPr>
      <w:r>
        <w:t>D. 缺乏成熟理论指导</w:t>
      </w:r>
    </w:p>
    <w:p>
      <w:r>
        <w:rPr>
          <w:sz w:val="20"/>
        </w:rPr>
        <w:t>正确答案：ABC</w:t>
      </w:r>
    </w:p>
    <w:p>
      <w:pPr>
        <w:pStyle w:val="ListNumber"/>
      </w:pPr>
      <w:r>
        <w:t>关于“科学社会主义基本原则”正确的理解是（）。</w:t>
      </w:r>
    </w:p>
    <w:p>
      <w:pPr>
        <w:pStyle w:val="ListBullet2"/>
      </w:pPr>
      <w:r>
        <w:t>A. 必须与各国实际相结合</w:t>
      </w:r>
    </w:p>
    <w:p>
      <w:pPr>
        <w:pStyle w:val="ListBullet2"/>
      </w:pPr>
      <w:r>
        <w:t>B. 是社会主义建设的固定模板</w:t>
      </w:r>
    </w:p>
    <w:p>
      <w:pPr>
        <w:pStyle w:val="ListBullet2"/>
      </w:pPr>
      <w:r>
        <w:t>C. 包含无产阶级政党领导原则</w:t>
      </w:r>
    </w:p>
    <w:p>
      <w:pPr>
        <w:pStyle w:val="ListBullet2"/>
      </w:pPr>
      <w:r>
        <w:t>D. 否定市场经济的作用</w:t>
      </w:r>
    </w:p>
    <w:p>
      <w:r>
        <w:rPr>
          <w:sz w:val="20"/>
        </w:rPr>
        <w:t>正确答案：AC</w:t>
      </w:r>
    </w:p>
    <w:p>
      <w:pPr>
        <w:pStyle w:val="ListNumber"/>
      </w:pPr>
      <w:r>
        <w:t>马克思、恩格斯关于无产阶级政党关系原则包括（）。</w:t>
      </w:r>
    </w:p>
    <w:p>
      <w:pPr>
        <w:pStyle w:val="ListBullet2"/>
      </w:pPr>
      <w:r>
        <w:t>A. 坚持独立自主</w:t>
      </w:r>
    </w:p>
    <w:p>
      <w:pPr>
        <w:pStyle w:val="ListBullet2"/>
      </w:pPr>
      <w:r>
        <w:t>B. 加强国际联合</w:t>
      </w:r>
    </w:p>
    <w:p>
      <w:pPr>
        <w:pStyle w:val="ListBullet2"/>
      </w:pPr>
      <w:r>
        <w:t>C. 服从共产国际指挥</w:t>
      </w:r>
    </w:p>
    <w:p>
      <w:pPr>
        <w:pStyle w:val="ListBullet2"/>
      </w:pPr>
      <w:r>
        <w:t>D. 反对宗派主义</w:t>
      </w:r>
    </w:p>
    <w:p>
      <w:r>
        <w:rPr>
          <w:sz w:val="20"/>
        </w:rPr>
        <w:t>正确答案：ABD</w:t>
      </w:r>
    </w:p>
    <w:p>
      <w:pPr>
        <w:pStyle w:val="ListNumber"/>
      </w:pPr>
      <w:r>
        <w:t>空想社会主义者的理论贡献有（）。</w:t>
      </w:r>
    </w:p>
    <w:p>
      <w:pPr>
        <w:pStyle w:val="ListBullet2"/>
      </w:pPr>
      <w:r>
        <w:t>A. 批判资本主义私有制</w:t>
      </w:r>
    </w:p>
    <w:p>
      <w:pPr>
        <w:pStyle w:val="ListBullet2"/>
      </w:pPr>
      <w:r>
        <w:t>B. 提出按劳分配设想</w:t>
      </w:r>
    </w:p>
    <w:p>
      <w:pPr>
        <w:pStyle w:val="ListBullet2"/>
      </w:pPr>
      <w:r>
        <w:t>C. 设计理想社会蓝图</w:t>
      </w:r>
    </w:p>
    <w:p>
      <w:pPr>
        <w:pStyle w:val="ListBullet2"/>
      </w:pPr>
      <w:r>
        <w:t>D. 揭示剩余价值规律</w:t>
      </w:r>
    </w:p>
    <w:p>
      <w:r>
        <w:rPr>
          <w:sz w:val="20"/>
        </w:rPr>
        <w:t>正确答案：AC</w:t>
      </w:r>
    </w:p>
    <w:p>
      <w:pPr>
        <w:pStyle w:val="ListNumber"/>
      </w:pPr>
      <w:r>
        <w:t>以人为本中的“人”是指（）。</w:t>
      </w:r>
    </w:p>
    <w:p>
      <w:pPr>
        <w:pStyle w:val="ListBullet2"/>
      </w:pPr>
      <w:r>
        <w:t>A. 具体的现实的人</w:t>
      </w:r>
    </w:p>
    <w:p>
      <w:pPr>
        <w:pStyle w:val="ListBullet2"/>
      </w:pPr>
      <w:r>
        <w:t>B. 抽象的一般的人</w:t>
      </w:r>
    </w:p>
    <w:p>
      <w:pPr>
        <w:pStyle w:val="ListBullet2"/>
      </w:pPr>
      <w:r>
        <w:t>C. 推动历史发展的人民群众</w:t>
      </w:r>
    </w:p>
    <w:p>
      <w:pPr>
        <w:pStyle w:val="ListBullet2"/>
      </w:pPr>
      <w:r>
        <w:t>D. 超越阶级的普遍人性</w:t>
      </w:r>
    </w:p>
    <w:p>
      <w:r>
        <w:rPr>
          <w:sz w:val="20"/>
        </w:rPr>
        <w:t>正确答案：AC</w:t>
      </w:r>
    </w:p>
    <w:p>
      <w:pPr>
        <w:pStyle w:val="ListNumber"/>
      </w:pPr>
      <w:r>
        <w:t>无产阶级革命作为人类历史上最彻底的革命，其彻底性不仅体现在推翻旧的统治阶级，更在于其对社会制度、生产关系乃至人的全面解放所进行的深刻变革。无产阶级革命之所以被认为是“最彻底的革命”，其表现具体包括（）。</w:t>
      </w:r>
    </w:p>
    <w:p>
      <w:pPr>
        <w:pStyle w:val="ListBullet2"/>
      </w:pPr>
      <w:r>
        <w:t>A. 消灭一切剥削制度</w:t>
      </w:r>
    </w:p>
    <w:p>
      <w:pPr>
        <w:pStyle w:val="ListBullet2"/>
      </w:pPr>
      <w:r>
        <w:t>B. 实现绝大多数人解放</w:t>
      </w:r>
    </w:p>
    <w:p>
      <w:pPr>
        <w:pStyle w:val="ListBullet2"/>
      </w:pPr>
      <w:r>
        <w:t>C. 建立永久性国家机器</w:t>
      </w:r>
    </w:p>
    <w:p>
      <w:pPr>
        <w:pStyle w:val="ListBullet2"/>
      </w:pPr>
      <w:r>
        <w:t>D. 最终废除政治权力</w:t>
      </w:r>
    </w:p>
    <w:p>
      <w:r>
        <w:rPr>
          <w:sz w:val="20"/>
        </w:rPr>
        <w:t>正确答案：ABD</w:t>
      </w:r>
    </w:p>
    <w:p>
      <w:pPr>
        <w:pStyle w:val="ListNumber"/>
      </w:pPr>
      <w:r>
        <w:t>无产阶级政党在领导革命和建设的过程中，面对复杂的国内外形势，选择合适的革命形式至关重要。无产阶级政党选择革命形式的原则是（）。</w:t>
      </w:r>
    </w:p>
    <w:p>
      <w:pPr>
        <w:pStyle w:val="ListBullet2"/>
      </w:pPr>
      <w:r>
        <w:t>A. 暴力革命是普遍规律</w:t>
      </w:r>
    </w:p>
    <w:p>
      <w:pPr>
        <w:pStyle w:val="ListBullet2"/>
      </w:pPr>
      <w:r>
        <w:t>B. 和平过渡具有可能性</w:t>
      </w:r>
    </w:p>
    <w:p>
      <w:pPr>
        <w:pStyle w:val="ListBullet2"/>
      </w:pPr>
      <w:r>
        <w:t>C. 依据具体历史条件</w:t>
      </w:r>
    </w:p>
    <w:p>
      <w:pPr>
        <w:pStyle w:val="ListBullet2"/>
      </w:pPr>
      <w:r>
        <w:t>D. 坚持议会斗争优先</w:t>
      </w:r>
    </w:p>
    <w:p>
      <w:r>
        <w:rPr>
          <w:sz w:val="20"/>
        </w:rPr>
        <w:t>正确答案：ABC</w:t>
      </w:r>
    </w:p>
    <w:p>
      <w:pPr>
        <w:pStyle w:val="ListNumber"/>
      </w:pPr>
      <w:r>
        <w:t>马克思主义政党与一般的政党不同，其根本性质是工人阶级的先锋队。马克思主义政党之所以能够成为工人阶级和广大人民群众的先锋队，并发挥领导作用，其主要依据在于（）。</w:t>
      </w:r>
    </w:p>
    <w:p>
      <w:pPr>
        <w:pStyle w:val="ListBullet2"/>
      </w:pPr>
      <w:r>
        <w:t>A. 马克思主义政党以辩证唯物主义和历史唯物主义的科学理论武装自己，能够正确认识和把握社会发展规律，为无产阶级和人类解放事业指明方向</w:t>
      </w:r>
    </w:p>
    <w:p>
      <w:pPr>
        <w:pStyle w:val="ListBullet2"/>
      </w:pPr>
      <w:r>
        <w:t>B. 马克思主义政党代表着先进生产力的发展方向，始终致力于推动社会生产力的解放和发展，促进社会全面进步</w:t>
      </w:r>
    </w:p>
    <w:p>
      <w:pPr>
        <w:pStyle w:val="ListBullet2"/>
      </w:pPr>
      <w:r>
        <w:t>C. 马克思主义政党具有严密的组织结构和铁的纪律，能够保证全党在思想上、政治上、行动上高度统一，发挥强大的凝聚力和战斗力</w:t>
      </w:r>
    </w:p>
    <w:p>
      <w:pPr>
        <w:pStyle w:val="ListBullet2"/>
      </w:pPr>
      <w:r>
        <w:t>D. 马克思主义政党的成员必须全部出身于工人阶级，以保证其阶级纯洁性</w:t>
      </w:r>
    </w:p>
    <w:p>
      <w:r>
        <w:rPr>
          <w:sz w:val="20"/>
        </w:rPr>
        <w:t>正确答案：ABC</w:t>
      </w:r>
    </w:p>
    <w:p>
      <w:pPr>
        <w:pStyle w:val="ListNumber"/>
      </w:pPr>
      <w:r>
        <w:t>社会主义曲折发展的主要因素包括（）。</w:t>
      </w:r>
    </w:p>
    <w:p>
      <w:pPr>
        <w:pStyle w:val="ListBullet2"/>
      </w:pPr>
      <w:r>
        <w:t>A. 新生事物成长规律</w:t>
      </w:r>
    </w:p>
    <w:p>
      <w:pPr>
        <w:pStyle w:val="ListBullet2"/>
      </w:pPr>
      <w:r>
        <w:t>B. 资本主义势力反扑</w:t>
      </w:r>
    </w:p>
    <w:p>
      <w:pPr>
        <w:pStyle w:val="ListBullet2"/>
      </w:pPr>
      <w:r>
        <w:t>C. 执政党决策失误</w:t>
      </w:r>
    </w:p>
    <w:p>
      <w:pPr>
        <w:pStyle w:val="ListBullet2"/>
      </w:pPr>
      <w:r>
        <w:t>D. 社会基本矛盾激化</w:t>
      </w:r>
    </w:p>
    <w:p>
      <w:r>
        <w:rPr>
          <w:sz w:val="20"/>
        </w:rPr>
        <w:t>正确答案：ABC</w:t>
      </w:r>
    </w:p>
    <w:p>
      <w:pPr>
        <w:pStyle w:val="ListNumber"/>
      </w:pPr>
      <w:r>
        <w:t>探索本国社会主义道路应（）。</w:t>
      </w:r>
    </w:p>
    <w:p>
      <w:pPr>
        <w:pStyle w:val="ListBullet2"/>
      </w:pPr>
      <w:r>
        <w:t>A. 立足国情实际</w:t>
      </w:r>
    </w:p>
    <w:p>
      <w:pPr>
        <w:pStyle w:val="ListBullet2"/>
      </w:pPr>
      <w:r>
        <w:t>B. 吸收国际经验</w:t>
      </w:r>
    </w:p>
    <w:p>
      <w:pPr>
        <w:pStyle w:val="ListBullet2"/>
      </w:pPr>
      <w:r>
        <w:t>C. 遵循普遍规律</w:t>
      </w:r>
    </w:p>
    <w:p>
      <w:pPr>
        <w:pStyle w:val="ListBullet2"/>
      </w:pPr>
      <w:r>
        <w:t>D. 照搬成功模式</w:t>
      </w:r>
    </w:p>
    <w:p>
      <w:r>
        <w:rPr>
          <w:sz w:val="20"/>
        </w:rPr>
        <w:t>正确答案：ABC</w:t>
      </w:r>
    </w:p>
    <w:p>
      <w:pPr>
        <w:pStyle w:val="ListNumber"/>
      </w:pPr>
      <w:r>
        <w:t>无产阶级革命是推翻旧社会制度、建立新社会制度的根本变革。在不同的历史条件下，无产阶级革命的实现途径可能有所不同。无产阶级革命实现途径包括（）。</w:t>
      </w:r>
    </w:p>
    <w:p>
      <w:pPr>
        <w:pStyle w:val="ListBullet2"/>
      </w:pPr>
      <w:r>
        <w:t>A. 暴力夺取政权</w:t>
      </w:r>
    </w:p>
    <w:p>
      <w:pPr>
        <w:pStyle w:val="ListBullet2"/>
      </w:pPr>
      <w:r>
        <w:t>B. 议会和平过渡</w:t>
      </w:r>
    </w:p>
    <w:p>
      <w:pPr>
        <w:pStyle w:val="ListBullet2"/>
      </w:pPr>
      <w:r>
        <w:t>C. 渐进式社会改良</w:t>
      </w:r>
    </w:p>
    <w:p>
      <w:pPr>
        <w:pStyle w:val="ListBullet2"/>
      </w:pPr>
      <w:r>
        <w:t>D. 意识形态渗透</w:t>
      </w:r>
    </w:p>
    <w:p>
      <w:r>
        <w:rPr>
          <w:sz w:val="20"/>
        </w:rPr>
        <w:t>正确答案：AB</w:t>
      </w:r>
    </w:p>
    <w:p>
      <w:pPr>
        <w:pStyle w:val="ListNumber"/>
      </w:pPr>
      <w:r>
        <w:t>推进社会主义实践发展需要（）。</w:t>
      </w:r>
    </w:p>
    <w:p>
      <w:pPr>
        <w:pStyle w:val="ListBullet2"/>
      </w:pPr>
      <w:r>
        <w:t>A. 坚持理论创新</w:t>
      </w:r>
    </w:p>
    <w:p>
      <w:pPr>
        <w:pStyle w:val="ListBullet2"/>
      </w:pPr>
      <w:r>
        <w:t>B. 深化改革开放</w:t>
      </w:r>
    </w:p>
    <w:p>
      <w:pPr>
        <w:pStyle w:val="ListBullet2"/>
      </w:pPr>
      <w:r>
        <w:t>C. 强化人民主体地位</w:t>
      </w:r>
    </w:p>
    <w:p>
      <w:pPr>
        <w:pStyle w:val="ListBullet2"/>
      </w:pPr>
      <w:r>
        <w:t>D. 保持政党先进性</w:t>
      </w:r>
    </w:p>
    <w:p>
      <w:r>
        <w:rPr>
          <w:sz w:val="20"/>
        </w:rPr>
        <w:t>正确答案：ABCD</w:t>
      </w:r>
    </w:p>
    <w:p>
      <w:pPr>
        <w:pStyle w:val="ListNumber"/>
      </w:pPr>
      <w:r>
        <w:t>对“社会主义在开拓中前进”的理解正确的是（）。</w:t>
      </w:r>
    </w:p>
    <w:p>
      <w:pPr>
        <w:pStyle w:val="ListBullet2"/>
      </w:pPr>
      <w:r>
        <w:t>A. 实践没有现成答案</w:t>
      </w:r>
    </w:p>
    <w:p>
      <w:pPr>
        <w:pStyle w:val="ListBullet2"/>
      </w:pPr>
      <w:r>
        <w:t>B. 需要不断总结经验</w:t>
      </w:r>
    </w:p>
    <w:p>
      <w:pPr>
        <w:pStyle w:val="ListBullet2"/>
      </w:pPr>
      <w:r>
        <w:t>C. 允许试错探索</w:t>
      </w:r>
    </w:p>
    <w:p>
      <w:pPr>
        <w:pStyle w:val="ListBullet2"/>
      </w:pPr>
      <w:r>
        <w:t>D. 否定历史经验价值</w:t>
      </w:r>
    </w:p>
    <w:p>
      <w:r>
        <w:rPr>
          <w:sz w:val="20"/>
        </w:rPr>
        <w:t>正确答案：ABC</w:t>
      </w:r>
    </w:p>
    <w:p>
      <w:pPr>
        <w:pStyle w:val="ListNumber"/>
      </w:pPr>
      <w:r>
        <w:t>中国特色社会主义新时代意味着（）。</w:t>
      </w:r>
    </w:p>
    <w:p>
      <w:pPr>
        <w:pStyle w:val="ListBullet2"/>
      </w:pPr>
      <w:r>
        <w:t>A. 科学社会主义焕发强大生机</w:t>
      </w:r>
    </w:p>
    <w:p>
      <w:pPr>
        <w:pStyle w:val="ListBullet2"/>
      </w:pPr>
      <w:r>
        <w:t>B. 现代化道路提供全新选择</w:t>
      </w:r>
    </w:p>
    <w:p>
      <w:pPr>
        <w:pStyle w:val="ListBullet2"/>
      </w:pPr>
      <w:r>
        <w:t>C. 国际力量对比根本性改变</w:t>
      </w:r>
    </w:p>
    <w:p>
      <w:pPr>
        <w:pStyle w:val="ListBullet2"/>
      </w:pPr>
      <w:r>
        <w:t>D. 社会主义初级阶段已结束</w:t>
      </w:r>
    </w:p>
    <w:p>
      <w:r>
        <w:rPr>
          <w:sz w:val="20"/>
        </w:rPr>
        <w:t>正确答案：ABC</w:t>
      </w:r>
    </w:p>
    <w:p>
      <w:pPr>
        <w:pStyle w:val="ListNumber"/>
      </w:pPr>
      <w:r>
        <w:t>党的十一届三中全会恢复的思想路线是（）。</w:t>
      </w:r>
    </w:p>
    <w:p>
      <w:pPr>
        <w:pStyle w:val="ListBullet2"/>
      </w:pPr>
      <w:r>
        <w:t>A. 实事求是</w:t>
      </w:r>
    </w:p>
    <w:p>
      <w:pPr>
        <w:pStyle w:val="ListBullet2"/>
      </w:pPr>
      <w:r>
        <w:t>B. 群众路线</w:t>
      </w:r>
    </w:p>
    <w:p>
      <w:pPr>
        <w:pStyle w:val="ListBullet2"/>
      </w:pPr>
      <w:r>
        <w:t>C. 独立自主</w:t>
      </w:r>
    </w:p>
    <w:p>
      <w:pPr>
        <w:pStyle w:val="ListBullet2"/>
      </w:pPr>
      <w:r>
        <w:t>D. 解放思想</w:t>
      </w:r>
    </w:p>
    <w:p>
      <w:r>
        <w:rPr>
          <w:sz w:val="20"/>
        </w:rPr>
        <w:t>正确答案：AD</w:t>
      </w:r>
    </w:p>
    <w:p>
      <w:pPr>
        <w:pStyle w:val="ListNumber"/>
      </w:pPr>
      <w:r>
        <w:t>十月革命对世界历史的影响包括（）。</w:t>
      </w:r>
    </w:p>
    <w:p>
      <w:pPr>
        <w:pStyle w:val="ListBullet2"/>
      </w:pPr>
      <w:r>
        <w:t>A. 开辟无产阶级革命新时代</w:t>
      </w:r>
    </w:p>
    <w:p>
      <w:pPr>
        <w:pStyle w:val="ListBullet2"/>
      </w:pPr>
      <w:r>
        <w:t>B. 推动殖民地解放运动</w:t>
      </w:r>
    </w:p>
    <w:p>
      <w:pPr>
        <w:pStyle w:val="ListBullet2"/>
      </w:pPr>
      <w:r>
        <w:t>C. 打破资本主义一统天下</w:t>
      </w:r>
    </w:p>
    <w:p>
      <w:pPr>
        <w:pStyle w:val="ListBullet2"/>
      </w:pPr>
      <w:r>
        <w:t>D. 终结帝国主义战争</w:t>
      </w:r>
    </w:p>
    <w:p>
      <w:r>
        <w:rPr>
          <w:sz w:val="20"/>
        </w:rPr>
        <w:t>正确答案：ABC</w:t>
      </w:r>
    </w:p>
    <w:p>
      <w:pPr>
        <w:pStyle w:val="ListNumber"/>
      </w:pPr>
      <w:r>
        <w:t>社会主义发展是一个不断自我完善的过程，而非一蹴而就。这种自我完善旨在巩固和发展社会主义制度，使其充满生机活力。社会主义自我完善的要求具体包括（）。</w:t>
      </w:r>
    </w:p>
    <w:p>
      <w:pPr>
        <w:pStyle w:val="ListBullet2"/>
      </w:pPr>
      <w:r>
        <w:t>A. 坚持根本制度不动摇</w:t>
      </w:r>
    </w:p>
    <w:p>
      <w:pPr>
        <w:pStyle w:val="ListBullet2"/>
      </w:pPr>
      <w:r>
        <w:t>B. 改革具体体制机制</w:t>
      </w:r>
    </w:p>
    <w:p>
      <w:pPr>
        <w:pStyle w:val="ListBullet2"/>
      </w:pPr>
      <w:r>
        <w:t>C. 吸收资本主义文明成果</w:t>
      </w:r>
    </w:p>
    <w:p>
      <w:pPr>
        <w:pStyle w:val="ListBullet2"/>
      </w:pPr>
      <w:r>
        <w:t>D. 否定原有制度基础</w:t>
      </w:r>
    </w:p>
    <w:p>
      <w:r>
        <w:rPr>
          <w:sz w:val="20"/>
        </w:rPr>
        <w:t>正确答案：ABC</w:t>
      </w:r>
    </w:p>
    <w:p>
      <w:pPr>
        <w:pStyle w:val="ListNumber"/>
      </w:pPr>
      <w:r>
        <w:t>社会主义开拓前进必须遵循（）。</w:t>
      </w:r>
    </w:p>
    <w:p>
      <w:pPr>
        <w:pStyle w:val="ListBullet2"/>
      </w:pPr>
      <w:r>
        <w:t>A. 人类社会发展规律</w:t>
      </w:r>
    </w:p>
    <w:p>
      <w:pPr>
        <w:pStyle w:val="ListBullet2"/>
      </w:pPr>
      <w:r>
        <w:t>B. 社会主义建设规律</w:t>
      </w:r>
    </w:p>
    <w:p>
      <w:pPr>
        <w:pStyle w:val="ListBullet2"/>
      </w:pPr>
      <w:r>
        <w:t>C. 自然生态规律</w:t>
      </w:r>
    </w:p>
    <w:p>
      <w:pPr>
        <w:pStyle w:val="ListBullet2"/>
      </w:pPr>
      <w:r>
        <w:t>D. 执政党建设规律</w:t>
      </w:r>
    </w:p>
    <w:p>
      <w:r>
        <w:rPr>
          <w:sz w:val="20"/>
        </w:rPr>
        <w:t>正确答案：ABD</w:t>
      </w:r>
    </w:p>
    <w:p>
      <w:pPr>
        <w:pStyle w:val="ListNumber"/>
      </w:pPr>
      <w:r>
        <w:t>社会主义发展道路多样性的根源是（）。</w:t>
      </w:r>
    </w:p>
    <w:p>
      <w:pPr>
        <w:pStyle w:val="ListBullet2"/>
      </w:pPr>
      <w:r>
        <w:t>A. 各国历史文化差异</w:t>
      </w:r>
    </w:p>
    <w:p>
      <w:pPr>
        <w:pStyle w:val="ListBullet2"/>
      </w:pPr>
      <w:r>
        <w:t>B. 生产力水平多层次</w:t>
      </w:r>
    </w:p>
    <w:p>
      <w:pPr>
        <w:pStyle w:val="ListBullet2"/>
      </w:pPr>
      <w:r>
        <w:t>C. 时代主题变化</w:t>
      </w:r>
    </w:p>
    <w:p>
      <w:pPr>
        <w:pStyle w:val="ListBullet2"/>
      </w:pPr>
      <w:r>
        <w:t>D. 国际力量博弈</w:t>
      </w:r>
    </w:p>
    <w:p>
      <w:r>
        <w:rPr>
          <w:sz w:val="20"/>
        </w:rPr>
        <w:t>正确答案：AB</w:t>
      </w:r>
    </w:p>
    <w:p>
      <w:pPr>
        <w:pStyle w:val="Heading2"/>
      </w:pPr>
      <w:r>
        <w:t>判断题</w:t>
      </w:r>
    </w:p>
    <w:p>
      <w:pPr>
        <w:pStyle w:val="ListNumber"/>
      </w:pPr>
      <w:r>
        <w:t>社会主义发展史上第一次历史性飞跃是指，19世纪中叶社会主义从空想发展到科学。</w:t>
      </w:r>
    </w:p>
    <w:p>
      <w:r>
        <w:t>【判断】：正确</w:t>
      </w:r>
    </w:p>
    <w:p>
      <w:pPr>
        <w:pStyle w:val="ListNumber"/>
      </w:pPr>
      <w:r>
        <w:t>东欧剧变和苏联解体是苏联模式的失败，也是社会主义本身的失败。</w:t>
      </w:r>
    </w:p>
    <w:p>
      <w:r>
        <w:t>【判断】：错误</w:t>
      </w:r>
    </w:p>
    <w:p>
      <w:pPr>
        <w:pStyle w:val="ListNumber"/>
      </w:pPr>
      <w:r>
        <w:t>社会主义是一种思想理论，只是一种理想目标。</w:t>
      </w:r>
    </w:p>
    <w:p>
      <w:r>
        <w:t>【判断】：错误</w:t>
      </w:r>
    </w:p>
    <w:p>
      <w:pPr>
        <w:pStyle w:val="ListNumber"/>
      </w:pPr>
      <w:r>
        <w:t>共产党是社会主义国家的最高政治领导力量。中国共产党起步早，未来必将统治世界。</w:t>
      </w:r>
    </w:p>
    <w:p>
      <w:r>
        <w:t>【判断】：错误</w:t>
      </w:r>
    </w:p>
    <w:p>
      <w:pPr>
        <w:pStyle w:val="ListNumber"/>
      </w:pPr>
      <w:r>
        <w:t>无产阶级专政在不同的国家可以有不同的实现形式。</w:t>
      </w:r>
    </w:p>
    <w:p>
      <w:r>
        <w:t>【判断】：正确</w:t>
      </w:r>
    </w:p>
    <w:p>
      <w:pPr>
        <w:pStyle w:val="ListNumber"/>
      </w:pPr>
      <w:r>
        <w:t>暴力革命是无产阶级革命的一般形式，因为无产阶级偏爱暴力。</w:t>
      </w:r>
    </w:p>
    <w:p>
      <w:r>
        <w:t>【判断】：错误</w:t>
      </w:r>
    </w:p>
    <w:p>
      <w:pPr>
        <w:pStyle w:val="ListNumber"/>
      </w:pPr>
      <w:r>
        <w:t>中国特色社会主义的成功，不仅在中华人民共和国发展史上和中华民族发展史上具有重大意义，而且在世界社会主义发展史上和人类社会发展史上也具有重大意义。</w:t>
      </w:r>
    </w:p>
    <w:p>
      <w:r>
        <w:t>【判断】：正确</w:t>
      </w:r>
    </w:p>
    <w:p>
      <w:pPr>
        <w:pStyle w:val="ListNumber"/>
      </w:pPr>
      <w:r>
        <w:t>在十月革命的影响下，曾出现了过近1/3的世界人口生活在社会主义制度下的情况。</w:t>
      </w:r>
    </w:p>
    <w:p>
      <w:r>
        <w:t>【判断】：正确</w:t>
      </w:r>
    </w:p>
    <w:p>
      <w:pPr>
        <w:pStyle w:val="ListNumber"/>
      </w:pPr>
      <w:r>
        <w:t>马克思主义就是马克思个人主义。</w:t>
      </w:r>
    </w:p>
    <w:p>
      <w:r>
        <w:t>【判断】：错误</w:t>
      </w:r>
    </w:p>
    <w:p>
      <w:pPr>
        <w:pStyle w:val="ListNumber"/>
      </w:pPr>
      <w:r>
        <w:t>社会主义在中国焕发出强大生机活力。</w:t>
      </w:r>
    </w:p>
    <w:p>
      <w:r>
        <w:t>【判断】：正确</w:t>
      </w:r>
    </w:p>
    <w:p>
      <w:pPr>
        <w:pStyle w:val="ListNumber"/>
      </w:pPr>
      <w:r>
        <w:t>质量强党是中国共产党的一贯追求。</w:t>
      </w:r>
    </w:p>
    <w:p>
      <w:r>
        <w:t>【判断】：正确</w:t>
      </w:r>
    </w:p>
    <w:p>
      <w:pPr>
        <w:pStyle w:val="ListNumber"/>
      </w:pPr>
      <w:r>
        <w:t>早在19世纪末20世纪初，马克思学说便已被介绍到中国，但这种介绍是零星的、片面的和不成熟的，存在着不少误解和歪曲。</w:t>
      </w:r>
    </w:p>
    <w:p>
      <w:r>
        <w:t>【判断】：正确</w:t>
      </w:r>
    </w:p>
    <w:p>
      <w:pPr>
        <w:pStyle w:val="ListNumber"/>
      </w:pPr>
      <w:r>
        <w:t>中国是目前世界上唯一的社会主义制度国家。</w:t>
      </w:r>
    </w:p>
    <w:p>
      <w:r>
        <w:t>【判断】：错误</w:t>
      </w:r>
    </w:p>
    <w:p>
      <w:pPr>
        <w:pStyle w:val="ListNumber"/>
      </w:pPr>
      <w:r>
        <w:t>社会主义取代资本主义是历史发展趋势的必然，中国只要坚持社会主义制度即可，不必费心进行任何建设和发展。</w:t>
      </w:r>
    </w:p>
    <w:p>
      <w:r>
        <w:t>【判断】：错误</w:t>
      </w:r>
    </w:p>
    <w:p>
      <w:pPr>
        <w:pStyle w:val="ListNumber"/>
      </w:pPr>
      <w:r>
        <w:t>社会主义从空想到科学在人类思想史上的具有划时代的意义。</w:t>
      </w:r>
    </w:p>
    <w:p>
      <w:r>
        <w:t>【判断】：正确</w:t>
      </w:r>
    </w:p>
    <w:p>
      <w:pPr>
        <w:pStyle w:val="ListNumber"/>
      </w:pPr>
      <w:r>
        <w:t>社会主义是在实践探索中开拓前进的。</w:t>
      </w:r>
    </w:p>
    <w:p>
      <w:r>
        <w:t>【判断】：正确</w:t>
      </w:r>
    </w:p>
    <w:p>
      <w:pPr>
        <w:pStyle w:val="ListNumber"/>
      </w:pPr>
      <w:r>
        <w:t>社会主义在实践中开拓前进必须遵循客观规律。</w:t>
      </w:r>
    </w:p>
    <w:p>
      <w:r>
        <w:t>【判断】：正确</w:t>
      </w:r>
    </w:p>
    <w:p>
      <w:pPr>
        <w:pStyle w:val="ListNumber"/>
      </w:pPr>
      <w:r>
        <w:t>无产阶级是社会化大生产的产物，是先进生产力的代表，并具有高度的组织纪律性。</w:t>
      </w:r>
    </w:p>
    <w:p>
      <w:r>
        <w:t>【判断】：正确</w:t>
      </w:r>
    </w:p>
    <w:p>
      <w:pPr>
        <w:pStyle w:val="ListNumber"/>
      </w:pPr>
      <w:r>
        <w:t>思想斗争是政治斗争和经济斗争的灵魂。</w:t>
      </w:r>
    </w:p>
    <w:p>
      <w:r>
        <w:t>【判断】：正确</w:t>
      </w:r>
    </w:p>
    <w:p>
      <w:pPr>
        <w:pStyle w:val="ListNumber"/>
      </w:pPr>
      <w:r>
        <w:t>实践探索中出现某种曲折，可改变社会主义的前进趋势。</w:t>
      </w:r>
    </w:p>
    <w:p>
      <w:r>
        <w:t>【判断】：错误</w:t>
      </w:r>
    </w:p>
    <w:p>
      <w:pPr>
        <w:pStyle w:val="ListNumber"/>
      </w:pPr>
      <w:r>
        <w:t>空想社会主义在18世纪已提出消灭城乡对立和脑力劳动与体力劳动差别的设想。</w:t>
      </w:r>
    </w:p>
    <w:p>
      <w:r>
        <w:t>【判断】：正确</w:t>
      </w:r>
    </w:p>
    <w:p>
      <w:pPr>
        <w:pStyle w:val="ListNumber"/>
      </w:pPr>
      <w:r>
        <w:t>《共产党宣言》的发表标志着社会主义从理论走向实践阶段的开始。</w:t>
      </w:r>
    </w:p>
    <w:p>
      <w:r>
        <w:t>【判断】：错误</w:t>
      </w:r>
    </w:p>
    <w:p>
      <w:pPr>
        <w:pStyle w:val="ListNumber"/>
      </w:pPr>
      <w:r>
        <w:t>巴黎公社革命首次实现了无产阶级专政的政治形式。</w:t>
      </w:r>
    </w:p>
    <w:p>
      <w:r>
        <w:t>【判断】：正确</w:t>
      </w:r>
    </w:p>
    <w:p>
      <w:pPr>
        <w:pStyle w:val="ListNumber"/>
      </w:pPr>
      <w:r>
        <w:t>社会主义从一国到多国发展的标志是第二次世界大战后东欧国家建立社会主义制度。</w:t>
      </w:r>
    </w:p>
    <w:p>
      <w:r>
        <w:t>【判断】：正确</w:t>
      </w:r>
    </w:p>
    <w:p>
      <w:pPr>
        <w:pStyle w:val="ListNumber"/>
      </w:pPr>
      <w:r>
        <w:t>科学社会主义的创立完全摒弃了空想社会主义的所有思想成果。</w:t>
      </w:r>
    </w:p>
    <w:p>
      <w:r>
        <w:t>【判断】：错误</w:t>
      </w:r>
    </w:p>
    <w:p>
      <w:pPr>
        <w:pStyle w:val="ListNumber"/>
      </w:pPr>
      <w:r>
        <w:t>唯物史观和剩余价值学说是科学社会主义创立的理论基石。</w:t>
      </w:r>
    </w:p>
    <w:p>
      <w:r>
        <w:t>【判断】：正确</w:t>
      </w:r>
    </w:p>
    <w:p>
      <w:pPr>
        <w:pStyle w:val="ListNumber"/>
      </w:pPr>
      <w:r>
        <w:t>社会主义阵营的形成直接导致世界殖民体系完全瓦解。</w:t>
      </w:r>
    </w:p>
    <w:p>
      <w:r>
        <w:t>【判断】：错误</w:t>
      </w:r>
    </w:p>
    <w:p>
      <w:pPr>
        <w:pStyle w:val="ListNumber"/>
      </w:pPr>
      <w:r>
        <w:t>十月革命验证了社会主义革命可以在帝国主义链条薄弱环节首先突破的理论。</w:t>
      </w:r>
    </w:p>
    <w:p>
      <w:r>
        <w:t>【判断】：正确</w:t>
      </w:r>
    </w:p>
    <w:p>
      <w:pPr>
        <w:pStyle w:val="ListNumber"/>
      </w:pPr>
      <w:r>
        <w:t>新经济政策是列宁对社会主义建设道路的创造性探索。</w:t>
      </w:r>
    </w:p>
    <w:p>
      <w:r>
        <w:t>【判断】：正确</w:t>
      </w:r>
    </w:p>
    <w:p>
      <w:pPr>
        <w:pStyle w:val="ListNumber"/>
      </w:pPr>
      <w:r>
        <w:t>无产阶级专政在不同国家的实现形式必须完全统一。</w:t>
      </w:r>
    </w:p>
    <w:p>
      <w:r>
        <w:t>【判断】：错误</w:t>
      </w:r>
    </w:p>
    <w:p>
      <w:pPr>
        <w:pStyle w:val="ListNumber"/>
      </w:pPr>
      <w:r>
        <w:t>生产资料公有制是社会主义区别于资本主义的根本标志。</w:t>
      </w:r>
    </w:p>
    <w:p>
      <w:r>
        <w:t>【判断】：正确</w:t>
      </w:r>
    </w:p>
    <w:p>
      <w:pPr>
        <w:pStyle w:val="ListNumber"/>
      </w:pPr>
      <w:r>
        <w:t>"两个必然"论断指出资本主义灭亡的具体时间和方式。</w:t>
      </w:r>
    </w:p>
    <w:p>
      <w:r>
        <w:t>【判断】：错误</w:t>
      </w:r>
    </w:p>
    <w:p>
      <w:pPr>
        <w:pStyle w:val="ListNumber"/>
      </w:pPr>
      <w:r>
        <w:t>社会主义民主的本质是人民当家作主。</w:t>
      </w:r>
    </w:p>
    <w:p>
      <w:r>
        <w:t>【判断】：正确</w:t>
      </w:r>
    </w:p>
    <w:p>
      <w:pPr>
        <w:pStyle w:val="ListNumber"/>
      </w:pPr>
      <w:r>
        <w:t>共产党的领导是社会主义政治制度的根本特征。</w:t>
      </w:r>
    </w:p>
    <w:p>
      <w:r>
        <w:t>【判断】：正确</w:t>
      </w:r>
    </w:p>
    <w:p>
      <w:pPr>
        <w:pStyle w:val="ListNumber"/>
      </w:pPr>
      <w:r>
        <w:t>社会主义社会不存在商品货币关系和市场机制。</w:t>
      </w:r>
    </w:p>
    <w:p>
      <w:r>
        <w:t>【判断】：错误</w:t>
      </w:r>
    </w:p>
    <w:p>
      <w:pPr>
        <w:pStyle w:val="ListNumber"/>
      </w:pPr>
      <w:r>
        <w:t>社会主义发展必须始终以阶级斗争为根本动力。</w:t>
      </w:r>
    </w:p>
    <w:p>
      <w:r>
        <w:t>【判断】：错误</w:t>
      </w:r>
    </w:p>
    <w:p>
      <w:pPr>
        <w:pStyle w:val="ListNumber"/>
      </w:pPr>
      <w:r>
        <w:t>解放和发展生产力是社会主义初级阶段的根本任务。</w:t>
      </w:r>
    </w:p>
    <w:p>
      <w:r>
        <w:t>【判断】：正确</w:t>
      </w:r>
    </w:p>
    <w:p>
      <w:pPr>
        <w:pStyle w:val="ListNumber"/>
      </w:pPr>
      <w:r>
        <w:t>共同富裕是社会主义本质要求的集中体现。</w:t>
      </w:r>
    </w:p>
    <w:p>
      <w:r>
        <w:t>【判断】：正确</w:t>
      </w:r>
    </w:p>
    <w:p>
      <w:pPr>
        <w:pStyle w:val="ListNumber"/>
      </w:pPr>
      <w:r>
        <w:t>社会主义意识形态必须以马克思主义为指导。</w:t>
      </w:r>
    </w:p>
    <w:p>
      <w:r>
        <w:t>【判断】：正确</w:t>
      </w:r>
    </w:p>
    <w:p>
      <w:pPr>
        <w:pStyle w:val="ListNumber"/>
      </w:pPr>
      <w:r>
        <w:t>经济文化落后国家建设社会主义可以跨越市场经济发展阶段。</w:t>
      </w:r>
    </w:p>
    <w:p>
      <w:r>
        <w:t>【判断】：错误</w:t>
      </w:r>
    </w:p>
    <w:p>
      <w:pPr>
        <w:pStyle w:val="ListNumber"/>
      </w:pPr>
      <w:r>
        <w:t>社会主义发展道路的多样性由各国历史文化传统决定。</w:t>
      </w:r>
    </w:p>
    <w:p>
      <w:r>
        <w:t>【判断】：正确</w:t>
      </w:r>
    </w:p>
    <w:p>
      <w:pPr>
        <w:pStyle w:val="ListNumber"/>
      </w:pPr>
      <w:r>
        <w:t>社会主义国家必须完全消除资本主义世界体系的影响。</w:t>
      </w:r>
    </w:p>
    <w:p>
      <w:r>
        <w:t>【判断】：错误</w:t>
      </w:r>
    </w:p>
    <w:p>
      <w:pPr>
        <w:pStyle w:val="ListNumber"/>
      </w:pPr>
      <w:r>
        <w:t>改革是社会主义制度自我完善的根本途径。</w:t>
      </w:r>
    </w:p>
    <w:p>
      <w:r>
        <w:t>【判断】：正确</w:t>
      </w:r>
    </w:p>
    <w:p>
      <w:pPr>
        <w:pStyle w:val="ListNumber"/>
      </w:pPr>
      <w:r>
        <w:t>社会主义初级阶段理论否定了马克思主义关于社会发展阶段的理论。</w:t>
      </w:r>
    </w:p>
    <w:p>
      <w:r>
        <w:t>【判断】：错误</w:t>
      </w:r>
    </w:p>
    <w:p>
      <w:pPr>
        <w:pStyle w:val="ListNumber"/>
      </w:pPr>
      <w:r>
        <w:t>"一国两制"构想是对科学社会主义国家学说的创新发展。</w:t>
      </w:r>
    </w:p>
    <w:p>
      <w:r>
        <w:t>【判断】：正确</w:t>
      </w:r>
    </w:p>
    <w:p>
      <w:pPr>
        <w:pStyle w:val="ListNumber"/>
      </w:pPr>
      <w:r>
        <w:t>社会主义国家可以通过闭关锁国实现现代化目标。</w:t>
      </w:r>
    </w:p>
    <w:p>
      <w:r>
        <w:t>【判断】：错误</w:t>
      </w:r>
    </w:p>
    <w:p>
      <w:pPr>
        <w:pStyle w:val="ListNumber"/>
      </w:pPr>
      <w:r>
        <w:t>社会主义法治建设必须完全照搬资本主义法律体系。</w:t>
      </w:r>
    </w:p>
    <w:p>
      <w:r>
        <w:t>【判断】：错误</w:t>
      </w:r>
    </w:p>
    <w:p>
      <w:pPr>
        <w:pStyle w:val="ListNumber"/>
      </w:pPr>
      <w:r>
        <w:t>社会主义精神文明建设是物质文明建设的附属品。</w:t>
      </w:r>
    </w:p>
    <w:p>
      <w:r>
        <w:t>【判断】：错误</w:t>
      </w:r>
    </w:p>
    <w:p>
      <w:pPr>
        <w:pStyle w:val="ListNumber"/>
      </w:pPr>
      <w:r>
        <w:t>社会主义市场经济体制是社会主义基本制度与市场经济的结合。</w:t>
      </w:r>
    </w:p>
    <w:p>
      <w:r>
        <w:t>【判断】：正确</w:t>
      </w:r>
    </w:p>
    <w:p>
      <w:pPr>
        <w:pStyle w:val="ListNumber"/>
      </w:pPr>
      <w:r>
        <w:t>苏联模式失败证明计划经济体制完全不可行。</w:t>
      </w:r>
    </w:p>
    <w:p>
      <w:r>
        <w:t>【判断】：错误</w:t>
      </w:r>
    </w:p>
    <w:p>
      <w:pPr>
        <w:pStyle w:val="ListNumber"/>
      </w:pPr>
      <w:r>
        <w:t>社会主义制度优越性首先体现在经济发展速度和效果上。</w:t>
      </w:r>
    </w:p>
    <w:p>
      <w:r>
        <w:t>【判断】：错误</w:t>
      </w:r>
    </w:p>
    <w:p>
      <w:pPr>
        <w:pStyle w:val="ListNumber"/>
      </w:pPr>
      <w:r>
        <w:t>资本主义基本矛盾在社会主义制度下已彻底解决。</w:t>
      </w:r>
    </w:p>
    <w:p>
      <w:r>
        <w:t>【判断】：错误</w:t>
      </w:r>
    </w:p>
    <w:p>
      <w:pPr>
        <w:pStyle w:val="ListNumber"/>
      </w:pPr>
      <w:r>
        <w:t>社会主义国家可以通过和平竞赛最终战胜资本主义。</w:t>
      </w:r>
    </w:p>
    <w:p>
      <w:r>
        <w:t>【判断】：正确</w:t>
      </w:r>
    </w:p>
    <w:p>
      <w:pPr>
        <w:pStyle w:val="ListNumber"/>
      </w:pPr>
      <w:r>
        <w:t>无产阶级国际主义要求各国革命必须同步进行。</w:t>
      </w:r>
    </w:p>
    <w:p>
      <w:r>
        <w:t>【判断】：错误</w:t>
      </w:r>
    </w:p>
    <w:p>
      <w:pPr>
        <w:pStyle w:val="ListNumber"/>
      </w:pPr>
      <w:r>
        <w:t>社会主义国家间的矛盾完全可以通过意识形态统一解决。</w:t>
      </w:r>
    </w:p>
    <w:p>
      <w:r>
        <w:t>【判断】：错误</w:t>
      </w:r>
    </w:p>
    <w:p>
      <w:pPr>
        <w:pStyle w:val="ListNumber"/>
      </w:pPr>
      <w:r>
        <w:t>中国特色社会主义的成功实践丰富了世界社会主义模式。</w:t>
      </w:r>
    </w:p>
    <w:p>
      <w:r>
        <w:t>【判断】：正确</w:t>
      </w:r>
    </w:p>
    <w:p>
      <w:pPr>
        <w:pStyle w:val="ListNumber"/>
      </w:pPr>
      <w:r>
        <w:t>社会主义国家应当完全排斥资本主义创造的人类文明成果。</w:t>
      </w:r>
    </w:p>
    <w:p>
      <w:r>
        <w:t>【判断】：错误</w:t>
      </w:r>
    </w:p>
    <w:p>
      <w:pPr>
        <w:pStyle w:val="ListNumber"/>
      </w:pPr>
      <w:r>
        <w:t>社会主义初级阶段理论是中国共产党对马克思主义的原创性贡献。</w:t>
      </w:r>
    </w:p>
    <w:p>
      <w:r>
        <w:t>【判断】：正确</w:t>
      </w:r>
    </w:p>
    <w:p>
      <w:pPr>
        <w:pStyle w:val="ListNumber"/>
      </w:pPr>
      <w:r>
        <w:t>新时代中国社会主要矛盾的变化改变了社会主义初级阶段的基本国情。</w:t>
      </w:r>
    </w:p>
    <w:p>
      <w:r>
        <w:t>【判断】：错误</w:t>
      </w:r>
    </w:p>
    <w:p>
      <w:pPr>
        <w:pStyle w:val="Heading2"/>
      </w:pPr>
      <w:r>
        <w:t>填空题</w:t>
      </w:r>
    </w:p>
    <w:p>
      <w:pPr>
        <w:pStyle w:val="ListNumber"/>
      </w:pPr>
      <w:r>
        <w:t>( )是世界上第一个社会主义国家。</w:t>
      </w:r>
    </w:p>
    <w:p>
      <w:r>
        <w:t>【答案】：苏维埃俄国//苏俄</w:t>
      </w:r>
    </w:p>
    <w:p>
      <w:pPr>
        <w:pStyle w:val="ListNumber"/>
      </w:pPr>
      <w:r>
        <w:t>( )是最先进最革命的阶级，肩负着推翻资本主义旧世界、建立社会主义和共产主义新世界的历史使命。</w:t>
      </w:r>
    </w:p>
    <w:p>
      <w:r>
        <w:t>【答案】：无产阶级</w:t>
      </w:r>
    </w:p>
    <w:p>
      <w:pPr>
        <w:pStyle w:val="ListNumber"/>
      </w:pPr>
      <w:r>
        <w:t>社会主义社会要在生产资料( )基础上组织生产，以满足全体社会成员的需要为生产的根本目的。</w:t>
      </w:r>
    </w:p>
    <w:p>
      <w:r>
        <w:t>【答案】：公有制</w:t>
      </w:r>
    </w:p>
    <w:p>
      <w:pPr>
        <w:pStyle w:val="ListNumber"/>
      </w:pPr>
      <w:r>
        <w:t>社会主义的发展道路不是单一性的，而是( )的。</w:t>
      </w:r>
    </w:p>
    <w:p>
      <w:r>
        <w:t>【答案】：多样性</w:t>
      </w:r>
    </w:p>
    <w:p>
      <w:pPr>
        <w:pStyle w:val="ListNumber"/>
      </w:pPr>
      <w:r>
        <w:t>( )是第一国际的灵魂。</w:t>
      </w:r>
    </w:p>
    <w:p>
      <w:r>
        <w:t>【答案】：马克思</w:t>
      </w:r>
    </w:p>
    <w:p>
      <w:pPr>
        <w:pStyle w:val="ListNumber"/>
      </w:pPr>
      <w:r>
        <w:t>1871年爆发的( )，是第一国际精神的产儿，是无产阶级夺取政权的第一次伟大的尝试。</w:t>
      </w:r>
    </w:p>
    <w:p>
      <w:r>
        <w:t>【答案】：巴黎公社革命</w:t>
      </w:r>
    </w:p>
    <w:p>
      <w:pPr>
        <w:pStyle w:val="ListNumber"/>
      </w:pPr>
      <w:r>
        <w:t>中国共产党人把科学社会主义关于无产阶级专政的理论与中国实际相结合，创造性地提出了( )。</w:t>
      </w:r>
    </w:p>
    <w:p>
      <w:r>
        <w:t>【答案】：人民民主专政理论</w:t>
      </w:r>
    </w:p>
    <w:p>
      <w:pPr>
        <w:pStyle w:val="ListNumber"/>
      </w:pPr>
      <w:r>
        <w:t>马克思、恩格斯多次指出，他们的理论不是教条，而是行动的指南。因此，共产党人必须将科学社会主义一般原则运用于社会主( )、建设、改革的实践。</w:t>
      </w:r>
    </w:p>
    <w:p>
      <w:r>
        <w:t>【答案】：革命</w:t>
      </w:r>
    </w:p>
    <w:p>
      <w:pPr>
        <w:pStyle w:val="ListNumber"/>
      </w:pPr>
      <w:r>
        <w:t>科学社会主义的两大理论基石是( )和剩余价值学说。</w:t>
      </w:r>
    </w:p>
    <w:p>
      <w:r>
        <w:t>【答案】：唯物史观</w:t>
      </w:r>
    </w:p>
    <w:p>
      <w:pPr>
        <w:pStyle w:val="ListNumber"/>
      </w:pPr>
      <w:r>
        <w:t>社会主义的本质是解放和发展生产力，消灭剥削，消除两极分化，最终达到( )。</w:t>
      </w:r>
    </w:p>
    <w:p>
      <w:r>
        <w:t>【答案】：共同富裕</w:t>
      </w:r>
    </w:p>
    <w:p>
      <w:pPr>
        <w:pStyle w:val="ListNumber"/>
      </w:pPr>
      <w:r>
        <w:t>无产阶级革命的根本问题是( )问题。</w:t>
      </w:r>
    </w:p>
    <w:p>
      <w:r>
        <w:t>【答案】：国家政权</w:t>
      </w:r>
    </w:p>
    <w:p>
      <w:pPr>
        <w:pStyle w:val="ListNumber"/>
      </w:pPr>
      <w:r>
        <w:t>中国特色社会主义最本质的特征是( )。</w:t>
      </w:r>
    </w:p>
    <w:p>
      <w:r>
        <w:t>【答案】：中国共产党的领导</w:t>
      </w:r>
    </w:p>
    <w:p>
      <w:pPr>
        <w:pStyle w:val="ListNumber"/>
      </w:pPr>
      <w:r>
        <w:t>社会主义改革的性质是社会主义制度的( )。</w:t>
      </w:r>
    </w:p>
    <w:p>
      <w:r>
        <w:t>【答案】：自我完善和发展</w:t>
      </w:r>
    </w:p>
    <w:p>
      <w:pPr>
        <w:pStyle w:val="ListNumber"/>
      </w:pPr>
      <w:r>
        <w:t>马克思主义政党的本质属性是( ) 、纯洁性。</w:t>
      </w:r>
    </w:p>
    <w:p>
      <w:r>
        <w:t>【答案】：先进性</w:t>
      </w:r>
    </w:p>
    <w:p>
      <w:r>
        <w:br w:type="page"/>
      </w:r>
    </w:p>
    <w:p>
      <w:pPr>
        <w:pStyle w:val="Heading1"/>
      </w:pPr>
      <w:r>
        <w:t>第四章</w:t>
      </w:r>
    </w:p>
    <w:p>
      <w:pPr>
        <w:pStyle w:val="Heading2"/>
      </w:pPr>
      <w:r>
        <w:t>单选题</w:t>
      </w:r>
    </w:p>
    <w:p>
      <w:pPr>
        <w:pStyle w:val="ListNumber"/>
      </w:pPr>
      <w:r>
        <w:t>资本主义国家的对内职能，主要是（）。</w:t>
      </w:r>
    </w:p>
    <w:p>
      <w:pPr>
        <w:pStyle w:val="ListBullet2"/>
      </w:pPr>
      <w:r>
        <w:t>A. 社会公共管理职能</w:t>
      </w:r>
    </w:p>
    <w:p>
      <w:pPr>
        <w:pStyle w:val="ListBullet2"/>
      </w:pPr>
      <w:r>
        <w:t>B. 政治统治职能</w:t>
      </w:r>
    </w:p>
    <w:p>
      <w:pPr>
        <w:pStyle w:val="ListBullet2"/>
      </w:pPr>
      <w:r>
        <w:t>C. 管理邮政、铁路、水利等事业的职能</w:t>
      </w:r>
    </w:p>
    <w:p>
      <w:pPr>
        <w:pStyle w:val="ListBullet2"/>
      </w:pPr>
      <w:r>
        <w:t>D. 管理文教、卫生保健、社会福利等事业的职能</w:t>
      </w:r>
    </w:p>
    <w:p>
      <w:r>
        <w:rPr>
          <w:sz w:val="20"/>
        </w:rPr>
        <w:t>正确答案：B</w:t>
      </w:r>
    </w:p>
    <w:p>
      <w:pPr>
        <w:pStyle w:val="ListNumber"/>
      </w:pPr>
      <w:r>
        <w:t>资本主义经济危机爆发的根本原因在于（）。</w:t>
      </w:r>
    </w:p>
    <w:p>
      <w:pPr>
        <w:pStyle w:val="ListBullet2"/>
      </w:pPr>
      <w:r>
        <w:t>A. 货币作为支付手段和流通手段</w:t>
      </w:r>
    </w:p>
    <w:p>
      <w:pPr>
        <w:pStyle w:val="ListBullet2"/>
      </w:pPr>
      <w:r>
        <w:t>B. 资本主义的基本矛盾</w:t>
      </w:r>
    </w:p>
    <w:p>
      <w:pPr>
        <w:pStyle w:val="ListBullet2"/>
      </w:pPr>
      <w:r>
        <w:t>C. 生产相对过剩</w:t>
      </w:r>
    </w:p>
    <w:p>
      <w:pPr>
        <w:pStyle w:val="ListBullet2"/>
      </w:pPr>
      <w:r>
        <w:t>D. 使用价值和价值的矛盾</w:t>
      </w:r>
    </w:p>
    <w:p>
      <w:r>
        <w:rPr>
          <w:sz w:val="20"/>
        </w:rPr>
        <w:t>正确答案：B</w:t>
      </w:r>
    </w:p>
    <w:p>
      <w:pPr>
        <w:pStyle w:val="ListNumber"/>
      </w:pPr>
      <w:r>
        <w:t>贯穿于资本主义社会发展始终，并决定其性质和命运的根本矛盾是（）。</w:t>
      </w:r>
    </w:p>
    <w:p>
      <w:pPr>
        <w:pStyle w:val="ListBullet2"/>
      </w:pPr>
      <w:r>
        <w:t>A. 生产社会化和生产资料的资本主义私人占有之间的矛盾</w:t>
      </w:r>
    </w:p>
    <w:p>
      <w:pPr>
        <w:pStyle w:val="ListBullet2"/>
      </w:pPr>
      <w:r>
        <w:t>B. 无产阶级与资产阶级之间的矛盾</w:t>
      </w:r>
    </w:p>
    <w:p>
      <w:pPr>
        <w:pStyle w:val="ListBullet2"/>
      </w:pPr>
      <w:r>
        <w:t>C. 个别企业生产的有组织性和整个社会生产的无政府状态之间的矛盾</w:t>
      </w:r>
    </w:p>
    <w:p>
      <w:pPr>
        <w:pStyle w:val="ListBullet2"/>
      </w:pPr>
      <w:r>
        <w:t>D. 生产无限扩大的趋势与劳动人民有支付能力的需求相对缩小的矛盾</w:t>
      </w:r>
    </w:p>
    <w:p>
      <w:r>
        <w:rPr>
          <w:sz w:val="20"/>
        </w:rPr>
        <w:t>正确答案：A</w:t>
      </w:r>
    </w:p>
    <w:p>
      <w:pPr>
        <w:pStyle w:val="ListNumber"/>
      </w:pPr>
      <w:r>
        <w:t>马克思在对资本主义生产关系进行深刻剖析时，指出资本主义制度下工资的表面现象，巧妙地遮蔽了其内在的剥削本质。这种掩盖作用得以实现的关键在于，工资在形式上被呈现为（）。</w:t>
      </w:r>
    </w:p>
    <w:p>
      <w:pPr>
        <w:pStyle w:val="ListBullet2"/>
      </w:pPr>
      <w:r>
        <w:t>A. 劳动的价格</w:t>
      </w:r>
    </w:p>
    <w:p>
      <w:pPr>
        <w:pStyle w:val="ListBullet2"/>
      </w:pPr>
      <w:r>
        <w:t>B. 货物的价值</w:t>
      </w:r>
    </w:p>
    <w:p>
      <w:pPr>
        <w:pStyle w:val="ListBullet2"/>
      </w:pPr>
      <w:r>
        <w:t>C. 工人基本的生活保障</w:t>
      </w:r>
    </w:p>
    <w:p>
      <w:pPr>
        <w:pStyle w:val="ListBullet2"/>
      </w:pPr>
      <w:r>
        <w:t>D. 资本家为解决社会就业问题而承担的压力</w:t>
      </w:r>
    </w:p>
    <w:p>
      <w:r>
        <w:rPr>
          <w:sz w:val="20"/>
        </w:rPr>
        <w:t>正确答案：A</w:t>
      </w:r>
    </w:p>
    <w:p>
      <w:pPr>
        <w:pStyle w:val="ListNumber"/>
      </w:pPr>
      <w:r>
        <w:t>产业资本在资本循环过程中要在不同阶段依次执行不同的职能，其中执行商品资本职能的是（）。</w:t>
      </w:r>
    </w:p>
    <w:p>
      <w:pPr>
        <w:pStyle w:val="ListBullet2"/>
      </w:pPr>
      <w:r>
        <w:t>A. 贮藏阶段</w:t>
      </w:r>
    </w:p>
    <w:p>
      <w:pPr>
        <w:pStyle w:val="ListBullet2"/>
      </w:pPr>
      <w:r>
        <w:t>B. 生产阶段</w:t>
      </w:r>
    </w:p>
    <w:p>
      <w:pPr>
        <w:pStyle w:val="ListBullet2"/>
      </w:pPr>
      <w:r>
        <w:t>C. 购买阶段</w:t>
      </w:r>
    </w:p>
    <w:p>
      <w:pPr>
        <w:pStyle w:val="ListBullet2"/>
      </w:pPr>
      <w:r>
        <w:t>D. 售卖阶段</w:t>
      </w:r>
    </w:p>
    <w:p>
      <w:r>
        <w:rPr>
          <w:sz w:val="20"/>
        </w:rPr>
        <w:t>正确答案：D</w:t>
      </w:r>
    </w:p>
    <w:p>
      <w:pPr>
        <w:pStyle w:val="ListNumber"/>
      </w:pPr>
      <w:r>
        <w:t>产业资本在资本循环过程中要在不同阶段依次执行不同的职能，其中执行货币资本职能的是（）。</w:t>
      </w:r>
    </w:p>
    <w:p>
      <w:pPr>
        <w:pStyle w:val="ListBullet2"/>
      </w:pPr>
      <w:r>
        <w:t>A. 贮藏阶段</w:t>
      </w:r>
    </w:p>
    <w:p>
      <w:pPr>
        <w:pStyle w:val="ListBullet2"/>
      </w:pPr>
      <w:r>
        <w:t>B. 生产阶段</w:t>
      </w:r>
    </w:p>
    <w:p>
      <w:pPr>
        <w:pStyle w:val="ListBullet2"/>
      </w:pPr>
      <w:r>
        <w:t>C. 购买阶段</w:t>
      </w:r>
    </w:p>
    <w:p>
      <w:pPr>
        <w:pStyle w:val="ListBullet2"/>
      </w:pPr>
      <w:r>
        <w:t>D. 售卖阶段</w:t>
      </w:r>
    </w:p>
    <w:p>
      <w:r>
        <w:rPr>
          <w:sz w:val="20"/>
        </w:rPr>
        <w:t>正确答案：C</w:t>
      </w:r>
    </w:p>
    <w:p>
      <w:pPr>
        <w:pStyle w:val="ListNumber"/>
      </w:pPr>
      <w:r>
        <w:t>产业资本在资本循环过程中要在不同阶段依次执行不同的职能，其中执行生产资本职能的是（）。</w:t>
      </w:r>
    </w:p>
    <w:p>
      <w:pPr>
        <w:pStyle w:val="ListBullet2"/>
      </w:pPr>
      <w:r>
        <w:t>A. 贮藏阶段</w:t>
      </w:r>
    </w:p>
    <w:p>
      <w:pPr>
        <w:pStyle w:val="ListBullet2"/>
      </w:pPr>
      <w:r>
        <w:t>B. 生产阶段</w:t>
      </w:r>
    </w:p>
    <w:p>
      <w:pPr>
        <w:pStyle w:val="ListBullet2"/>
      </w:pPr>
      <w:r>
        <w:t>C. 购买阶段</w:t>
      </w:r>
    </w:p>
    <w:p>
      <w:pPr>
        <w:pStyle w:val="ListBullet2"/>
      </w:pPr>
      <w:r>
        <w:t>D. 售卖阶段</w:t>
      </w:r>
    </w:p>
    <w:p>
      <w:r>
        <w:rPr>
          <w:sz w:val="20"/>
        </w:rPr>
        <w:t>正确答案：B</w:t>
      </w:r>
    </w:p>
    <w:p>
      <w:pPr>
        <w:pStyle w:val="ListNumber"/>
      </w:pPr>
      <w:r>
        <w:t>在资本主义生产方式下，资本家为了在激烈的市场竞争中占据优势地位，不断投入资源进行技术革新和生产方式改进。从马克思主义政治经济学的视角来看，这种行为背后所驱动的直接的、主观的经济动机是（）。</w:t>
      </w:r>
    </w:p>
    <w:p>
      <w:pPr>
        <w:pStyle w:val="ListBullet2"/>
      </w:pPr>
      <w:r>
        <w:t>A. 降低劳动力价值</w:t>
      </w:r>
    </w:p>
    <w:p>
      <w:pPr>
        <w:pStyle w:val="ListBullet2"/>
      </w:pPr>
      <w:r>
        <w:t>B. 追逐超额剩余价值</w:t>
      </w:r>
    </w:p>
    <w:p>
      <w:pPr>
        <w:pStyle w:val="ListBullet2"/>
      </w:pPr>
      <w:r>
        <w:t>C. 获取绝对剩余价值</w:t>
      </w:r>
    </w:p>
    <w:p>
      <w:pPr>
        <w:pStyle w:val="ListBullet2"/>
      </w:pPr>
      <w:r>
        <w:t>D. 获取相对剩余价值</w:t>
      </w:r>
    </w:p>
    <w:p>
      <w:r>
        <w:rPr>
          <w:sz w:val="20"/>
        </w:rPr>
        <w:t>正确答案：B</w:t>
      </w:r>
    </w:p>
    <w:p>
      <w:pPr>
        <w:pStyle w:val="ListNumber"/>
      </w:pPr>
      <w:r>
        <w:t>当资本主义社会中普遍出现相对剩余价值的获取时，这并非偶然的现象，而是整个资本主义生产体系内在逻辑的必然体现。这种普遍获取相对剩余价值的根本动因和实现机制在于（）。</w:t>
      </w:r>
    </w:p>
    <w:p>
      <w:pPr>
        <w:pStyle w:val="ListBullet2"/>
      </w:pPr>
      <w:r>
        <w:t>A. 各个资本家普遍延长雇佣工人工作日的结果，如实行996工作制</w:t>
      </w:r>
    </w:p>
    <w:p>
      <w:pPr>
        <w:pStyle w:val="ListBullet2"/>
      </w:pPr>
      <w:r>
        <w:t>B. 各个资本家普遍提高雇佣工人劳动强度的结果，如实行996工作制</w:t>
      </w:r>
    </w:p>
    <w:p>
      <w:pPr>
        <w:pStyle w:val="ListBullet2"/>
      </w:pPr>
      <w:r>
        <w:t>C. 各个资本家追求超额剩余价值的结果</w:t>
      </w:r>
    </w:p>
    <w:p>
      <w:pPr>
        <w:pStyle w:val="ListBullet2"/>
      </w:pPr>
      <w:r>
        <w:t>D. 个别企业提高劳动生产率的结果</w:t>
      </w:r>
    </w:p>
    <w:p>
      <w:r>
        <w:rPr>
          <w:sz w:val="20"/>
        </w:rPr>
        <w:t>正确答案：C</w:t>
      </w:r>
    </w:p>
    <w:p>
      <w:pPr>
        <w:pStyle w:val="ListNumber"/>
      </w:pPr>
      <w:r>
        <w:t>绝对剩余价值生产和相对剩余价值生产都是依靠（）而实现的。</w:t>
      </w:r>
    </w:p>
    <w:p>
      <w:pPr>
        <w:pStyle w:val="ListBullet2"/>
      </w:pPr>
      <w:r>
        <w:t>A. 延长工作时间</w:t>
      </w:r>
    </w:p>
    <w:p>
      <w:pPr>
        <w:pStyle w:val="ListBullet2"/>
      </w:pPr>
      <w:r>
        <w:t>B. 增加工作压力</w:t>
      </w:r>
    </w:p>
    <w:p>
      <w:pPr>
        <w:pStyle w:val="ListBullet2"/>
      </w:pPr>
      <w:r>
        <w:t>C. 优化工作环境</w:t>
      </w:r>
    </w:p>
    <w:p>
      <w:pPr>
        <w:pStyle w:val="ListBullet2"/>
      </w:pPr>
      <w:r>
        <w:t>D. 延长工人的剩余劳动时间获得</w:t>
      </w:r>
    </w:p>
    <w:p>
      <w:r>
        <w:rPr>
          <w:sz w:val="20"/>
        </w:rPr>
        <w:t>正确答案：D</w:t>
      </w:r>
    </w:p>
    <w:p>
      <w:pPr>
        <w:pStyle w:val="ListNumber"/>
      </w:pPr>
      <w:r>
        <w:t>18世纪后期到19世纪上半叶，资本家依然强迫工人每日劳动12个小时以上，甚至达到18个小时。通过这种资本方式，资本家获得的是（）。</w:t>
      </w:r>
    </w:p>
    <w:p>
      <w:pPr>
        <w:pStyle w:val="ListBullet2"/>
      </w:pPr>
      <w:r>
        <w:t>A. 公司市场份额</w:t>
      </w:r>
    </w:p>
    <w:p>
      <w:pPr>
        <w:pStyle w:val="ListBullet2"/>
      </w:pPr>
      <w:r>
        <w:t>B. 相对剩余价值</w:t>
      </w:r>
    </w:p>
    <w:p>
      <w:pPr>
        <w:pStyle w:val="ListBullet2"/>
      </w:pPr>
      <w:r>
        <w:t>C. 绝对剩余价值</w:t>
      </w:r>
    </w:p>
    <w:p>
      <w:pPr>
        <w:pStyle w:val="ListBullet2"/>
      </w:pPr>
      <w:r>
        <w:t>D. 公司成本减少</w:t>
      </w:r>
    </w:p>
    <w:p>
      <w:r>
        <w:rPr>
          <w:sz w:val="20"/>
        </w:rPr>
        <w:t>正确答案：C</w:t>
      </w:r>
    </w:p>
    <w:p>
      <w:pPr>
        <w:pStyle w:val="ListNumber"/>
      </w:pPr>
      <w:r>
        <w:t>在资本主义制度下，资本家与工人的关系是（）。</w:t>
      </w:r>
    </w:p>
    <w:p>
      <w:pPr>
        <w:pStyle w:val="ListBullet2"/>
      </w:pPr>
      <w:r>
        <w:t>A. 奴隶制式的完全占有</w:t>
      </w:r>
    </w:p>
    <w:p>
      <w:pPr>
        <w:pStyle w:val="ListBullet2"/>
      </w:pPr>
      <w:r>
        <w:t>B. 封建制式的人身依附</w:t>
      </w:r>
    </w:p>
    <w:p>
      <w:pPr>
        <w:pStyle w:val="ListBullet2"/>
      </w:pPr>
      <w:r>
        <w:t>C. 基于劳动者的完全的人身自由</w:t>
      </w:r>
    </w:p>
    <w:p>
      <w:pPr>
        <w:pStyle w:val="ListBullet2"/>
      </w:pPr>
      <w:r>
        <w:t>D. 共产主义式的人格平等</w:t>
      </w:r>
    </w:p>
    <w:p>
      <w:r>
        <w:rPr>
          <w:sz w:val="20"/>
        </w:rPr>
        <w:t>正确答案：C</w:t>
      </w:r>
    </w:p>
    <w:p>
      <w:pPr>
        <w:pStyle w:val="ListNumber"/>
      </w:pPr>
      <w:r>
        <w:t>资本主义所有制的实质是（）。</w:t>
      </w:r>
    </w:p>
    <w:p>
      <w:pPr>
        <w:pStyle w:val="ListBullet2"/>
      </w:pPr>
      <w:r>
        <w:t>A. 为共产主义做铺垫</w:t>
      </w:r>
    </w:p>
    <w:p>
      <w:pPr>
        <w:pStyle w:val="ListBullet2"/>
      </w:pPr>
      <w:r>
        <w:t>B. 超越封建制度</w:t>
      </w:r>
    </w:p>
    <w:p>
      <w:pPr>
        <w:pStyle w:val="ListBullet2"/>
      </w:pPr>
      <w:r>
        <w:t>C. 凭借生产资料的私有制，占有雇佣工人的剩余价值</w:t>
      </w:r>
    </w:p>
    <w:p>
      <w:pPr>
        <w:pStyle w:val="ListBullet2"/>
      </w:pPr>
      <w:r>
        <w:t>D. 使社会两极化</w:t>
      </w:r>
    </w:p>
    <w:p>
      <w:r>
        <w:rPr>
          <w:sz w:val="20"/>
        </w:rPr>
        <w:t>正确答案：C</w:t>
      </w:r>
    </w:p>
    <w:p>
      <w:pPr>
        <w:pStyle w:val="ListNumber"/>
      </w:pPr>
      <w:r>
        <w:t>“实际上，在商品市场上同货币所有者对立的不是劳动，而是工人。”资本家购买的是（）。</w:t>
      </w:r>
    </w:p>
    <w:p>
      <w:pPr>
        <w:pStyle w:val="ListBullet2"/>
      </w:pPr>
      <w:r>
        <w:t>A. 工人本身</w:t>
      </w:r>
    </w:p>
    <w:p>
      <w:pPr>
        <w:pStyle w:val="ListBullet2"/>
      </w:pPr>
      <w:r>
        <w:t>B. 工人的家庭</w:t>
      </w:r>
    </w:p>
    <w:p>
      <w:pPr>
        <w:pStyle w:val="ListBullet2"/>
      </w:pPr>
      <w:r>
        <w:t>C. 工人的劳动能力</w:t>
      </w:r>
    </w:p>
    <w:p>
      <w:pPr>
        <w:pStyle w:val="ListBullet2"/>
      </w:pPr>
      <w:r>
        <w:t>D. 工人的消费能力</w:t>
      </w:r>
    </w:p>
    <w:p>
      <w:r>
        <w:rPr>
          <w:sz w:val="20"/>
        </w:rPr>
        <w:t>正确答案：C</w:t>
      </w:r>
    </w:p>
    <w:p>
      <w:pPr>
        <w:pStyle w:val="ListNumber"/>
      </w:pPr>
      <w:r>
        <w:t>下列行为中，属于货币履行价值尺度职能的是（）。</w:t>
      </w:r>
    </w:p>
    <w:p>
      <w:pPr>
        <w:pStyle w:val="ListBullet2"/>
      </w:pPr>
      <w:r>
        <w:t>A. 缴纳房租9千元</w:t>
      </w:r>
    </w:p>
    <w:p>
      <w:pPr>
        <w:pStyle w:val="ListBullet2"/>
      </w:pPr>
      <w:r>
        <w:t>B. 购买商品房，合同约定房价70万</w:t>
      </w:r>
    </w:p>
    <w:p>
      <w:pPr>
        <w:pStyle w:val="ListBullet2"/>
      </w:pPr>
      <w:r>
        <w:t>C. 购买装修材料5万</w:t>
      </w:r>
    </w:p>
    <w:p>
      <w:pPr>
        <w:pStyle w:val="ListBullet2"/>
      </w:pPr>
      <w:r>
        <w:t>D. 按照合同，次年付款10万</w:t>
      </w:r>
    </w:p>
    <w:p>
      <w:r>
        <w:rPr>
          <w:sz w:val="20"/>
        </w:rPr>
        <w:t>正确答案：B</w:t>
      </w:r>
    </w:p>
    <w:p>
      <w:pPr>
        <w:pStyle w:val="ListNumber"/>
      </w:pPr>
      <w:r>
        <w:t>下列行为中，属于货币履行支付尺度职能的是（）。</w:t>
      </w:r>
    </w:p>
    <w:p>
      <w:pPr>
        <w:pStyle w:val="ListBullet2"/>
      </w:pPr>
      <w:r>
        <w:t>A. 缴纳房租9千元</w:t>
      </w:r>
    </w:p>
    <w:p>
      <w:pPr>
        <w:pStyle w:val="ListBullet2"/>
      </w:pPr>
      <w:r>
        <w:t>B. 购买商品房，合同约定房价70万</w:t>
      </w:r>
    </w:p>
    <w:p>
      <w:pPr>
        <w:pStyle w:val="ListBullet2"/>
      </w:pPr>
      <w:r>
        <w:t>C. 小王想象自己能中奖500万</w:t>
      </w:r>
    </w:p>
    <w:p>
      <w:pPr>
        <w:pStyle w:val="ListBullet2"/>
      </w:pPr>
      <w:r>
        <w:t>D. 求职约定薪资没有1万</w:t>
      </w:r>
    </w:p>
    <w:p>
      <w:r>
        <w:rPr>
          <w:sz w:val="20"/>
        </w:rPr>
        <w:t>正确答案：A</w:t>
      </w:r>
    </w:p>
    <w:p>
      <w:pPr>
        <w:pStyle w:val="ListNumber"/>
      </w:pPr>
      <w:r>
        <w:t>充当贮藏手段的货币（）。</w:t>
      </w:r>
    </w:p>
    <w:p>
      <w:pPr>
        <w:pStyle w:val="ListBullet2"/>
      </w:pPr>
      <w:r>
        <w:t>A. 必须是现实的货币</w:t>
      </w:r>
    </w:p>
    <w:p>
      <w:pPr>
        <w:pStyle w:val="ListBullet2"/>
      </w:pPr>
      <w:r>
        <w:t>B. 必须是观念上的货币</w:t>
      </w:r>
    </w:p>
    <w:p>
      <w:pPr>
        <w:pStyle w:val="ListBullet2"/>
      </w:pPr>
      <w:r>
        <w:t>C. 必须是足值的金属货币</w:t>
      </w:r>
    </w:p>
    <w:p>
      <w:pPr>
        <w:pStyle w:val="ListBullet2"/>
      </w:pPr>
      <w:r>
        <w:t>D. 欠条</w:t>
      </w:r>
    </w:p>
    <w:p>
      <w:r>
        <w:rPr>
          <w:sz w:val="20"/>
        </w:rPr>
        <w:t>正确答案：C</w:t>
      </w:r>
    </w:p>
    <w:p>
      <w:pPr>
        <w:pStyle w:val="ListNumber"/>
      </w:pPr>
      <w:r>
        <w:t>提高劳动生产率会使单位时间内生产的商品数量和个别商品的价值量发生变化，即（）。</w:t>
      </w:r>
    </w:p>
    <w:p>
      <w:pPr>
        <w:pStyle w:val="ListBullet2"/>
      </w:pPr>
      <w:r>
        <w:t>A. 商品数量增加，个别商品的价值量增大</w:t>
      </w:r>
    </w:p>
    <w:p>
      <w:pPr>
        <w:pStyle w:val="ListBullet2"/>
      </w:pPr>
      <w:r>
        <w:t>B. 商品数量增加，单位时间内生产的总价值量增大</w:t>
      </w:r>
    </w:p>
    <w:p>
      <w:pPr>
        <w:pStyle w:val="ListBullet2"/>
      </w:pPr>
      <w:r>
        <w:t>C. 商品数量增加，个别商品的价值量不变</w:t>
      </w:r>
    </w:p>
    <w:p>
      <w:pPr>
        <w:pStyle w:val="ListBullet2"/>
      </w:pPr>
      <w:r>
        <w:t>D. 商品数量增加，个别商品的价值量减少</w:t>
      </w:r>
    </w:p>
    <w:p>
      <w:r>
        <w:rPr>
          <w:sz w:val="20"/>
        </w:rPr>
        <w:t>正确答案：D</w:t>
      </w:r>
    </w:p>
    <w:p>
      <w:pPr>
        <w:pStyle w:val="ListNumber"/>
      </w:pPr>
      <w:r>
        <w:t>在其他条件不变的情况下，随着社会劳动生产率提高而提高的是（）。</w:t>
      </w:r>
    </w:p>
    <w:p>
      <w:pPr>
        <w:pStyle w:val="ListBullet2"/>
      </w:pPr>
      <w:r>
        <w:t>A. 单个商品的价值量</w:t>
      </w:r>
    </w:p>
    <w:p>
      <w:pPr>
        <w:pStyle w:val="ListBullet2"/>
      </w:pPr>
      <w:r>
        <w:t>B. 单位时间的价值量</w:t>
      </w:r>
    </w:p>
    <w:p>
      <w:pPr>
        <w:pStyle w:val="ListBullet2"/>
      </w:pPr>
      <w:r>
        <w:t>C. 单位时间生产的商品数量</w:t>
      </w:r>
    </w:p>
    <w:p>
      <w:pPr>
        <w:pStyle w:val="ListBullet2"/>
      </w:pPr>
      <w:r>
        <w:t>D. 单个商品的社会必要劳动时间</w:t>
      </w:r>
    </w:p>
    <w:p>
      <w:r>
        <w:rPr>
          <w:sz w:val="20"/>
        </w:rPr>
        <w:t>正确答案：C</w:t>
      </w:r>
    </w:p>
    <w:p>
      <w:pPr>
        <w:pStyle w:val="ListNumber"/>
      </w:pPr>
      <w:r>
        <w:t>“一切商品对它们的所有者是非使用价值，对它们的非所有者是使用价值。”也就是说，商品的使用价值和价值不可兼得。“不可兼得”的意思是指（）。</w:t>
      </w:r>
    </w:p>
    <w:p>
      <w:pPr>
        <w:pStyle w:val="ListBullet2"/>
      </w:pPr>
      <w:r>
        <w:t>A. 要获得商品的价值，就必须放弃是商品的使用价值，反之亦然</w:t>
      </w:r>
    </w:p>
    <w:p>
      <w:pPr>
        <w:pStyle w:val="ListBullet2"/>
      </w:pPr>
      <w:r>
        <w:t>B. 使用价值和价值没有统一性</w:t>
      </w:r>
    </w:p>
    <w:p>
      <w:pPr>
        <w:pStyle w:val="ListBullet2"/>
      </w:pPr>
      <w:r>
        <w:t>C. 没有使用价值，就没有价值</w:t>
      </w:r>
    </w:p>
    <w:p>
      <w:pPr>
        <w:pStyle w:val="ListBullet2"/>
      </w:pPr>
      <w:r>
        <w:t>D. 价值寓于使用价值之中</w:t>
      </w:r>
    </w:p>
    <w:p>
      <w:r>
        <w:rPr>
          <w:sz w:val="20"/>
        </w:rPr>
        <w:t>正确答案：A</w:t>
      </w:r>
    </w:p>
    <w:p>
      <w:pPr>
        <w:pStyle w:val="ListNumber"/>
      </w:pPr>
      <w:r>
        <w:t>使用价值不同的商品之所以能按照一定比例相交换，是因为它们都有价值，而价值可以相互比较是因为（）。</w:t>
      </w:r>
    </w:p>
    <w:p>
      <w:pPr>
        <w:pStyle w:val="ListBullet2"/>
      </w:pPr>
      <w:r>
        <w:t>A. 价值是一切事物所共有的属性</w:t>
      </w:r>
    </w:p>
    <w:p>
      <w:pPr>
        <w:pStyle w:val="ListBullet2"/>
      </w:pPr>
      <w:r>
        <w:t>B. 价值在质的规定性上是相同的</w:t>
      </w:r>
    </w:p>
    <w:p>
      <w:pPr>
        <w:pStyle w:val="ListBullet2"/>
      </w:pPr>
      <w:r>
        <w:t>C. 价值是资本家规定的</w:t>
      </w:r>
    </w:p>
    <w:p>
      <w:pPr>
        <w:pStyle w:val="ListBullet2"/>
      </w:pPr>
      <w:r>
        <w:t>D. 价值和使用价值完全对立</w:t>
      </w:r>
    </w:p>
    <w:p>
      <w:r>
        <w:rPr>
          <w:sz w:val="20"/>
        </w:rPr>
        <w:t>正确答案：B</w:t>
      </w:r>
    </w:p>
    <w:p>
      <w:pPr>
        <w:pStyle w:val="ListNumber"/>
      </w:pPr>
      <w:r>
        <w:t>与自然经济相比，商品经济最大的特点是（）。</w:t>
      </w:r>
    </w:p>
    <w:p>
      <w:pPr>
        <w:pStyle w:val="ListBullet2"/>
      </w:pPr>
      <w:r>
        <w:t>A. 以交换为目的</w:t>
      </w:r>
    </w:p>
    <w:p>
      <w:pPr>
        <w:pStyle w:val="ListBullet2"/>
      </w:pPr>
      <w:r>
        <w:t>B. 以使用价值为生产目的</w:t>
      </w:r>
    </w:p>
    <w:p>
      <w:pPr>
        <w:pStyle w:val="ListBullet2"/>
      </w:pPr>
      <w:r>
        <w:t>C. 所有制是私有制</w:t>
      </w:r>
    </w:p>
    <w:p>
      <w:pPr>
        <w:pStyle w:val="ListBullet2"/>
      </w:pPr>
      <w:r>
        <w:t>D. 所有制是公有制</w:t>
      </w:r>
    </w:p>
    <w:p>
      <w:r>
        <w:rPr>
          <w:sz w:val="20"/>
        </w:rPr>
        <w:t>正确答案：A</w:t>
      </w:r>
    </w:p>
    <w:p>
      <w:pPr>
        <w:pStyle w:val="ListNumber"/>
      </w:pPr>
      <w:r>
        <w:t>“物以稀为贵”，这种现象在商品经济关系中主要是指（）。</w:t>
      </w:r>
    </w:p>
    <w:p>
      <w:pPr>
        <w:pStyle w:val="ListBullet2"/>
      </w:pPr>
      <w:r>
        <w:t>A. 商品稀少价值就大</w:t>
      </w:r>
    </w:p>
    <w:p>
      <w:pPr>
        <w:pStyle w:val="ListBullet2"/>
      </w:pPr>
      <w:r>
        <w:t>B. 使用价值决定价值</w:t>
      </w:r>
    </w:p>
    <w:p>
      <w:pPr>
        <w:pStyle w:val="ListBullet2"/>
      </w:pPr>
      <w:r>
        <w:t>C. 供求关系对价格有重要影响</w:t>
      </w:r>
    </w:p>
    <w:p>
      <w:pPr>
        <w:pStyle w:val="ListBullet2"/>
      </w:pPr>
      <w:r>
        <w:t>D. 消费者的心理决定价值</w:t>
      </w:r>
    </w:p>
    <w:p>
      <w:r>
        <w:rPr>
          <w:sz w:val="20"/>
        </w:rPr>
        <w:t>正确答案：C</w:t>
      </w:r>
    </w:p>
    <w:p>
      <w:pPr>
        <w:pStyle w:val="ListNumber"/>
      </w:pPr>
      <w:r>
        <w:t>在商品使用价值和价值的关系中，（）。</w:t>
      </w:r>
    </w:p>
    <w:p>
      <w:pPr>
        <w:pStyle w:val="ListBullet2"/>
      </w:pPr>
      <w:r>
        <w:t>A. 使用价值是价值的物质承担者</w:t>
      </w:r>
    </w:p>
    <w:p>
      <w:pPr>
        <w:pStyle w:val="ListBullet2"/>
      </w:pPr>
      <w:r>
        <w:t>B. 使用价值的大小决定价值的大小</w:t>
      </w:r>
    </w:p>
    <w:p>
      <w:pPr>
        <w:pStyle w:val="ListBullet2"/>
      </w:pPr>
      <w:r>
        <w:t>C. 价值是使用价值的物质承担者</w:t>
      </w:r>
    </w:p>
    <w:p>
      <w:pPr>
        <w:pStyle w:val="ListBullet2"/>
      </w:pPr>
      <w:r>
        <w:t>D. 价值的大小决定使用价值的大小</w:t>
      </w:r>
    </w:p>
    <w:p>
      <w:r>
        <w:rPr>
          <w:sz w:val="20"/>
        </w:rPr>
        <w:t>正确答案：A</w:t>
      </w:r>
    </w:p>
    <w:p>
      <w:pPr>
        <w:pStyle w:val="ListNumber"/>
      </w:pPr>
      <w:r>
        <w:t>资本主义经济危机的本质特征是（）。</w:t>
      </w:r>
    </w:p>
    <w:p>
      <w:pPr>
        <w:pStyle w:val="ListBullet2"/>
      </w:pPr>
      <w:r>
        <w:t>A. 生产过剩</w:t>
      </w:r>
    </w:p>
    <w:p>
      <w:pPr>
        <w:pStyle w:val="ListBullet2"/>
      </w:pPr>
      <w:r>
        <w:t>B. 生产不足</w:t>
      </w:r>
    </w:p>
    <w:p>
      <w:pPr>
        <w:pStyle w:val="ListBullet2"/>
      </w:pPr>
      <w:r>
        <w:t>C. 生产相对过剩</w:t>
      </w:r>
    </w:p>
    <w:p>
      <w:pPr>
        <w:pStyle w:val="ListBullet2"/>
      </w:pPr>
      <w:r>
        <w:t>D. 生产严重短缺</w:t>
      </w:r>
    </w:p>
    <w:p>
      <w:r>
        <w:rPr>
          <w:sz w:val="20"/>
        </w:rPr>
        <w:t>正确答案：C</w:t>
      </w:r>
    </w:p>
    <w:p>
      <w:pPr>
        <w:pStyle w:val="ListNumber"/>
      </w:pPr>
      <w:r>
        <w:t>资本的最初表现形式是（）。</w:t>
      </w:r>
    </w:p>
    <w:p>
      <w:pPr>
        <w:pStyle w:val="ListBullet2"/>
      </w:pPr>
      <w:r>
        <w:t>A. 劳动力</w:t>
      </w:r>
    </w:p>
    <w:p>
      <w:pPr>
        <w:pStyle w:val="ListBullet2"/>
      </w:pPr>
      <w:r>
        <w:t>B. 厂房、设备</w:t>
      </w:r>
    </w:p>
    <w:p>
      <w:pPr>
        <w:pStyle w:val="ListBullet2"/>
      </w:pPr>
      <w:r>
        <w:t>C. 工具</w:t>
      </w:r>
    </w:p>
    <w:p>
      <w:pPr>
        <w:pStyle w:val="ListBullet2"/>
      </w:pPr>
      <w:r>
        <w:t>D. 货币</w:t>
      </w:r>
    </w:p>
    <w:p>
      <w:r>
        <w:rPr>
          <w:sz w:val="20"/>
        </w:rPr>
        <w:t>正确答案：D</w:t>
      </w:r>
    </w:p>
    <w:p>
      <w:pPr>
        <w:pStyle w:val="ListNumber"/>
      </w:pPr>
      <w:r>
        <w:t>“一手交钱一手交货”中的“钱”所充当的货币职能是（）。</w:t>
      </w:r>
    </w:p>
    <w:p>
      <w:pPr>
        <w:pStyle w:val="ListBullet2"/>
      </w:pPr>
      <w:r>
        <w:t>A. 支付手段</w:t>
      </w:r>
    </w:p>
    <w:p>
      <w:pPr>
        <w:pStyle w:val="ListBullet2"/>
      </w:pPr>
      <w:r>
        <w:t>B. 价值尺度</w:t>
      </w:r>
    </w:p>
    <w:p>
      <w:pPr>
        <w:pStyle w:val="ListBullet2"/>
      </w:pPr>
      <w:r>
        <w:t>C. 流通手段</w:t>
      </w:r>
    </w:p>
    <w:p>
      <w:pPr>
        <w:pStyle w:val="ListBullet2"/>
      </w:pPr>
      <w:r>
        <w:t>D. 贮藏手段</w:t>
      </w:r>
    </w:p>
    <w:p>
      <w:r>
        <w:rPr>
          <w:sz w:val="20"/>
        </w:rPr>
        <w:t>正确答案：C</w:t>
      </w:r>
    </w:p>
    <w:p>
      <w:pPr>
        <w:pStyle w:val="ListNumber"/>
      </w:pPr>
      <w:r>
        <w:t>（）将会导致生产单位商品的个别劳动时间缩短。</w:t>
      </w:r>
    </w:p>
    <w:p>
      <w:pPr>
        <w:pStyle w:val="ListBullet2"/>
      </w:pPr>
      <w:r>
        <w:t>A. 个别企业的劳动生产率提高</w:t>
      </w:r>
    </w:p>
    <w:p>
      <w:pPr>
        <w:pStyle w:val="ListBullet2"/>
      </w:pPr>
      <w:r>
        <w:t>B. 整体企业的劳动生产率提高</w:t>
      </w:r>
    </w:p>
    <w:p>
      <w:pPr>
        <w:pStyle w:val="ListBullet2"/>
      </w:pPr>
      <w:r>
        <w:t>C. 社会劳动生产率提高</w:t>
      </w:r>
    </w:p>
    <w:p>
      <w:pPr>
        <w:pStyle w:val="ListBullet2"/>
      </w:pPr>
      <w:r>
        <w:t>D. 个人劳动生产率提高</w:t>
      </w:r>
    </w:p>
    <w:p>
      <w:r>
        <w:rPr>
          <w:sz w:val="20"/>
        </w:rPr>
        <w:t>正确答案：A</w:t>
      </w:r>
    </w:p>
    <w:p>
      <w:pPr>
        <w:pStyle w:val="ListNumber"/>
      </w:pPr>
      <w:r>
        <w:t>到了资本主义社会，（）成为占统治的、最普遍的经济形式。</w:t>
      </w:r>
    </w:p>
    <w:p>
      <w:pPr>
        <w:pStyle w:val="ListBullet2"/>
      </w:pPr>
      <w:r>
        <w:t>A. 商品经济</w:t>
      </w:r>
    </w:p>
    <w:p>
      <w:pPr>
        <w:pStyle w:val="ListBullet2"/>
      </w:pPr>
      <w:r>
        <w:t>B. 自然经济</w:t>
      </w:r>
    </w:p>
    <w:p>
      <w:pPr>
        <w:pStyle w:val="ListBullet2"/>
      </w:pPr>
      <w:r>
        <w:t>C. 封建经济</w:t>
      </w:r>
    </w:p>
    <w:p>
      <w:pPr>
        <w:pStyle w:val="ListBullet2"/>
      </w:pPr>
      <w:r>
        <w:t>D. 共产主义经济</w:t>
      </w:r>
    </w:p>
    <w:p>
      <w:r>
        <w:rPr>
          <w:sz w:val="20"/>
        </w:rPr>
        <w:t>正确答案：A</w:t>
      </w:r>
    </w:p>
    <w:p>
      <w:pPr>
        <w:pStyle w:val="ListNumber"/>
      </w:pPr>
      <w:r>
        <w:t>价值规律是商品经济的基本规律，它的作用是通过（）实现的。</w:t>
      </w:r>
    </w:p>
    <w:p>
      <w:pPr>
        <w:pStyle w:val="ListBullet2"/>
      </w:pPr>
      <w:r>
        <w:t>A. 价格机制</w:t>
      </w:r>
    </w:p>
    <w:p>
      <w:pPr>
        <w:pStyle w:val="ListBullet2"/>
      </w:pPr>
      <w:r>
        <w:t>B. 供求机制</w:t>
      </w:r>
    </w:p>
    <w:p>
      <w:pPr>
        <w:pStyle w:val="ListBullet2"/>
      </w:pPr>
      <w:r>
        <w:t>C. 竞争机制</w:t>
      </w:r>
    </w:p>
    <w:p>
      <w:pPr>
        <w:pStyle w:val="ListBullet2"/>
      </w:pPr>
      <w:r>
        <w:t>D. 价格机制、供求机制和竞争机制</w:t>
      </w:r>
    </w:p>
    <w:p>
      <w:r>
        <w:rPr>
          <w:sz w:val="20"/>
        </w:rPr>
        <w:t>正确答案：D</w:t>
      </w:r>
    </w:p>
    <w:p>
      <w:pPr>
        <w:pStyle w:val="ListNumber"/>
      </w:pPr>
      <w:r>
        <w:t>商品的价值量决定于（）。</w:t>
      </w:r>
    </w:p>
    <w:p>
      <w:pPr>
        <w:pStyle w:val="ListBullet2"/>
      </w:pPr>
      <w:r>
        <w:t>A. 个别劳动时间</w:t>
      </w:r>
    </w:p>
    <w:p>
      <w:pPr>
        <w:pStyle w:val="ListBullet2"/>
      </w:pPr>
      <w:r>
        <w:t>B. 社会必要劳动时间</w:t>
      </w:r>
    </w:p>
    <w:p>
      <w:pPr>
        <w:pStyle w:val="ListBullet2"/>
      </w:pPr>
      <w:r>
        <w:t>C. 必要劳动时间</w:t>
      </w:r>
    </w:p>
    <w:p>
      <w:pPr>
        <w:pStyle w:val="ListBullet2"/>
      </w:pPr>
      <w:r>
        <w:t>D. 剩余劳动时间</w:t>
      </w:r>
    </w:p>
    <w:p>
      <w:r>
        <w:rPr>
          <w:sz w:val="20"/>
        </w:rPr>
        <w:t>正确答案：B</w:t>
      </w:r>
    </w:p>
    <w:p>
      <w:pPr>
        <w:pStyle w:val="ListNumber"/>
      </w:pPr>
      <w:r>
        <w:t>价值规律的表现形式是（）。</w:t>
      </w:r>
    </w:p>
    <w:p>
      <w:pPr>
        <w:pStyle w:val="ListBullet2"/>
      </w:pPr>
      <w:r>
        <w:t>A. 价格围绕价值上下波动</w:t>
      </w:r>
    </w:p>
    <w:p>
      <w:pPr>
        <w:pStyle w:val="ListBullet2"/>
      </w:pPr>
      <w:r>
        <w:t>B. 价值围绕价格上下波动</w:t>
      </w:r>
    </w:p>
    <w:p>
      <w:pPr>
        <w:pStyle w:val="ListBullet2"/>
      </w:pPr>
      <w:r>
        <w:t>C. 使用价值围绕价值上下波动</w:t>
      </w:r>
    </w:p>
    <w:p>
      <w:pPr>
        <w:pStyle w:val="ListBullet2"/>
      </w:pPr>
      <w:r>
        <w:t>D. 价值的自发上下波动</w:t>
      </w:r>
    </w:p>
    <w:p>
      <w:r>
        <w:rPr>
          <w:sz w:val="20"/>
        </w:rPr>
        <w:t>正确答案：A</w:t>
      </w:r>
    </w:p>
    <w:p>
      <w:pPr>
        <w:pStyle w:val="ListNumber"/>
      </w:pPr>
      <w:r>
        <w:t>商品的两种属性分别是（）。</w:t>
      </w:r>
    </w:p>
    <w:p>
      <w:pPr>
        <w:pStyle w:val="ListBullet2"/>
      </w:pPr>
      <w:r>
        <w:t>A. 使用价值和价值</w:t>
      </w:r>
    </w:p>
    <w:p>
      <w:pPr>
        <w:pStyle w:val="ListBullet2"/>
      </w:pPr>
      <w:r>
        <w:t>B. 可交易性和规模性</w:t>
      </w:r>
    </w:p>
    <w:p>
      <w:pPr>
        <w:pStyle w:val="ListBullet2"/>
      </w:pPr>
      <w:r>
        <w:t>C. 规模性和标准型</w:t>
      </w:r>
    </w:p>
    <w:p>
      <w:pPr>
        <w:pStyle w:val="ListBullet2"/>
      </w:pPr>
      <w:r>
        <w:t>D. 使用价值和价格</w:t>
      </w:r>
    </w:p>
    <w:p>
      <w:r>
        <w:rPr>
          <w:sz w:val="20"/>
        </w:rPr>
        <w:t>正确答案：A</w:t>
      </w:r>
    </w:p>
    <w:p>
      <w:pPr>
        <w:pStyle w:val="ListNumber"/>
      </w:pPr>
      <w:r>
        <w:t>所谓资本原始积累，就是（）。</w:t>
      </w:r>
    </w:p>
    <w:p>
      <w:pPr>
        <w:pStyle w:val="ListBullet2"/>
      </w:pPr>
      <w:r>
        <w:t>A. 生产者与生产资料相分离，货币资本迅速集中于少数人手中的历史过程</w:t>
      </w:r>
    </w:p>
    <w:p>
      <w:pPr>
        <w:pStyle w:val="ListBullet2"/>
      </w:pPr>
      <w:r>
        <w:t>B. 用暴力手段剥夺农民的土地</w:t>
      </w:r>
    </w:p>
    <w:p>
      <w:pPr>
        <w:pStyle w:val="ListBullet2"/>
      </w:pPr>
      <w:r>
        <w:t>C. 用暴力手段掠夺货币财富</w:t>
      </w:r>
    </w:p>
    <w:p>
      <w:pPr>
        <w:pStyle w:val="ListBullet2"/>
      </w:pPr>
      <w:r>
        <w:t>D. 利用国家政权的力量进行残酷的殖民掠夺</w:t>
      </w:r>
    </w:p>
    <w:p>
      <w:r>
        <w:rPr>
          <w:sz w:val="20"/>
        </w:rPr>
        <w:t>正确答案：A</w:t>
      </w:r>
    </w:p>
    <w:p>
      <w:pPr>
        <w:pStyle w:val="ListNumber"/>
      </w:pPr>
      <w:r>
        <w:t>对于资本主义的政治制度应该坚持（）的态度和方法。</w:t>
      </w:r>
    </w:p>
    <w:p>
      <w:pPr>
        <w:pStyle w:val="ListBullet2"/>
      </w:pPr>
      <w:r>
        <w:t>A. 全盘否定</w:t>
      </w:r>
    </w:p>
    <w:p>
      <w:pPr>
        <w:pStyle w:val="ListBullet2"/>
      </w:pPr>
      <w:r>
        <w:t>B. 辩证批判</w:t>
      </w:r>
    </w:p>
    <w:p>
      <w:pPr>
        <w:pStyle w:val="ListBullet2"/>
      </w:pPr>
      <w:r>
        <w:t>C. 全盘肯定</w:t>
      </w:r>
    </w:p>
    <w:p>
      <w:pPr>
        <w:pStyle w:val="ListBullet2"/>
      </w:pPr>
      <w:r>
        <w:t>D. 时刻警惕</w:t>
      </w:r>
    </w:p>
    <w:p>
      <w:r>
        <w:rPr>
          <w:sz w:val="20"/>
        </w:rPr>
        <w:t>正确答案：B</w:t>
      </w:r>
    </w:p>
    <w:p>
      <w:pPr>
        <w:pStyle w:val="ListNumber"/>
      </w:pPr>
      <w:r>
        <w:t>（）的出现有利于解决商品交换的困难，促进了商品经济的发展。</w:t>
      </w:r>
    </w:p>
    <w:p>
      <w:pPr>
        <w:pStyle w:val="ListBullet2"/>
      </w:pPr>
      <w:r>
        <w:t>A. 货币</w:t>
      </w:r>
    </w:p>
    <w:p>
      <w:pPr>
        <w:pStyle w:val="ListBullet2"/>
      </w:pPr>
      <w:r>
        <w:t>B. 贝壳</w:t>
      </w:r>
    </w:p>
    <w:p>
      <w:pPr>
        <w:pStyle w:val="ListBullet2"/>
      </w:pPr>
      <w:r>
        <w:t>C. 金属</w:t>
      </w:r>
    </w:p>
    <w:p>
      <w:pPr>
        <w:pStyle w:val="ListBullet2"/>
      </w:pPr>
      <w:r>
        <w:t>D. 信用</w:t>
      </w:r>
    </w:p>
    <w:p>
      <w:r>
        <w:rPr>
          <w:sz w:val="20"/>
        </w:rPr>
        <w:t>正确答案：A</w:t>
      </w:r>
    </w:p>
    <w:p>
      <w:pPr>
        <w:pStyle w:val="ListNumber"/>
      </w:pPr>
      <w:r>
        <w:t>资本主义再生产的特点是（）再生产。</w:t>
      </w:r>
    </w:p>
    <w:p>
      <w:pPr>
        <w:pStyle w:val="ListBullet2"/>
      </w:pPr>
      <w:r>
        <w:t>A. 生产</w:t>
      </w:r>
    </w:p>
    <w:p>
      <w:pPr>
        <w:pStyle w:val="ListBullet2"/>
      </w:pPr>
      <w:r>
        <w:t>B. 扩大</w:t>
      </w:r>
    </w:p>
    <w:p>
      <w:pPr>
        <w:pStyle w:val="ListBullet2"/>
      </w:pPr>
      <w:r>
        <w:t>C. 缩小</w:t>
      </w:r>
    </w:p>
    <w:p>
      <w:pPr>
        <w:pStyle w:val="ListBullet2"/>
      </w:pPr>
      <w:r>
        <w:t>D. 精致</w:t>
      </w:r>
    </w:p>
    <w:p>
      <w:r>
        <w:rPr>
          <w:sz w:val="20"/>
        </w:rPr>
        <w:t>正确答案：B</w:t>
      </w:r>
    </w:p>
    <w:p>
      <w:pPr>
        <w:pStyle w:val="ListNumber"/>
      </w:pPr>
      <w:r>
        <w:t>（）是资本主义国家法律制度的核心，是建设法制、实行法治的法律基础。</w:t>
      </w:r>
    </w:p>
    <w:p>
      <w:pPr>
        <w:pStyle w:val="ListBullet2"/>
      </w:pPr>
      <w:r>
        <w:t>A. 保护私有财产</w:t>
      </w:r>
    </w:p>
    <w:p>
      <w:pPr>
        <w:pStyle w:val="ListBullet2"/>
      </w:pPr>
      <w:r>
        <w:t>B. 保护人权</w:t>
      </w:r>
    </w:p>
    <w:p>
      <w:pPr>
        <w:pStyle w:val="ListBullet2"/>
      </w:pPr>
      <w:r>
        <w:t>C. 宪法</w:t>
      </w:r>
    </w:p>
    <w:p>
      <w:pPr>
        <w:pStyle w:val="ListBullet2"/>
      </w:pPr>
      <w:r>
        <w:t>D. 三权分立</w:t>
      </w:r>
    </w:p>
    <w:p>
      <w:r>
        <w:rPr>
          <w:sz w:val="20"/>
        </w:rPr>
        <w:t>正确答案：C</w:t>
      </w:r>
    </w:p>
    <w:p>
      <w:pPr>
        <w:pStyle w:val="ListNumber"/>
      </w:pPr>
      <w:r>
        <w:t>商品最本质的因素是（）。</w:t>
      </w:r>
    </w:p>
    <w:p>
      <w:pPr>
        <w:pStyle w:val="ListBullet2"/>
      </w:pPr>
      <w:r>
        <w:t xml:space="preserve">A. 使用价值　　</w:t>
      </w:r>
    </w:p>
    <w:p>
      <w:pPr>
        <w:pStyle w:val="ListBullet2"/>
      </w:pPr>
      <w:r>
        <w:t>B. 交换价值</w:t>
      </w:r>
    </w:p>
    <w:p>
      <w:pPr>
        <w:pStyle w:val="ListBullet2"/>
      </w:pPr>
      <w:r>
        <w:t xml:space="preserve">C. 价值　　</w:t>
      </w:r>
    </w:p>
    <w:p>
      <w:pPr>
        <w:pStyle w:val="ListBullet2"/>
      </w:pPr>
      <w:r>
        <w:t>D. 价格</w:t>
      </w:r>
    </w:p>
    <w:p>
      <w:r>
        <w:rPr>
          <w:sz w:val="20"/>
        </w:rPr>
        <w:t>正确答案：C</w:t>
      </w:r>
    </w:p>
    <w:p>
      <w:pPr>
        <w:pStyle w:val="ListNumber"/>
      </w:pPr>
      <w:r>
        <w:t>资本的价值构成是（）。</w:t>
      </w:r>
    </w:p>
    <w:p>
      <w:pPr>
        <w:pStyle w:val="ListBullet2"/>
      </w:pPr>
      <w:r>
        <w:t>A. 固定资本和流动资本的比例</w:t>
      </w:r>
    </w:p>
    <w:p>
      <w:pPr>
        <w:pStyle w:val="ListBullet2"/>
      </w:pPr>
      <w:r>
        <w:t>B. 所用资本和所费资本的比例</w:t>
      </w:r>
    </w:p>
    <w:p>
      <w:pPr>
        <w:pStyle w:val="ListBullet2"/>
      </w:pPr>
      <w:r>
        <w:t>C. 生产资料和劳动力的比例</w:t>
      </w:r>
    </w:p>
    <w:p>
      <w:pPr>
        <w:pStyle w:val="ListBullet2"/>
      </w:pPr>
      <w:r>
        <w:t>D. 在价值形态上由不变资本和可变资本构成的数量比例</w:t>
      </w:r>
    </w:p>
    <w:p>
      <w:r>
        <w:rPr>
          <w:sz w:val="20"/>
        </w:rPr>
        <w:t>正确答案：D</w:t>
      </w:r>
    </w:p>
    <w:p>
      <w:pPr>
        <w:pStyle w:val="ListNumber"/>
      </w:pPr>
      <w:r>
        <w:t>货币的本质是（）。</w:t>
      </w:r>
    </w:p>
    <w:p>
      <w:pPr>
        <w:pStyle w:val="ListBullet2"/>
      </w:pPr>
      <w:r>
        <w:t>A. 商品交换的媒介物</w:t>
      </w:r>
    </w:p>
    <w:p>
      <w:pPr>
        <w:pStyle w:val="ListBullet2"/>
      </w:pPr>
      <w:r>
        <w:t>B. 固定充当一般等价物的商品</w:t>
      </w:r>
    </w:p>
    <w:p>
      <w:pPr>
        <w:pStyle w:val="ListBullet2"/>
      </w:pPr>
      <w:r>
        <w:t>C. 流通手段</w:t>
      </w:r>
    </w:p>
    <w:p>
      <w:pPr>
        <w:pStyle w:val="ListBullet2"/>
      </w:pPr>
      <w:r>
        <w:t>D. 价值的表现形式</w:t>
      </w:r>
    </w:p>
    <w:p>
      <w:r>
        <w:rPr>
          <w:sz w:val="20"/>
        </w:rPr>
        <w:t>正确答案：B</w:t>
      </w:r>
    </w:p>
    <w:p>
      <w:pPr>
        <w:pStyle w:val="ListNumber"/>
      </w:pPr>
      <w:r>
        <w:t>垄断组织在采购原材料时多采取（）的方式，以获得高额垄断利润。</w:t>
      </w:r>
    </w:p>
    <w:p>
      <w:pPr>
        <w:pStyle w:val="ListBullet2"/>
      </w:pPr>
      <w:r>
        <w:t>A. 垄断高价</w:t>
      </w:r>
    </w:p>
    <w:p>
      <w:pPr>
        <w:pStyle w:val="ListBullet2"/>
      </w:pPr>
      <w:r>
        <w:t>B. 垄断低价</w:t>
      </w:r>
    </w:p>
    <w:p>
      <w:pPr>
        <w:pStyle w:val="ListBullet2"/>
      </w:pPr>
      <w:r>
        <w:t>C. 自由价格</w:t>
      </w:r>
    </w:p>
    <w:p>
      <w:pPr>
        <w:pStyle w:val="ListBullet2"/>
      </w:pPr>
      <w:r>
        <w:t>D. 市场价格</w:t>
      </w:r>
    </w:p>
    <w:p>
      <w:r>
        <w:rPr>
          <w:sz w:val="20"/>
        </w:rPr>
        <w:t>正确答案：B</w:t>
      </w:r>
    </w:p>
    <w:p>
      <w:pPr>
        <w:pStyle w:val="ListNumber"/>
      </w:pPr>
      <w:r>
        <w:t>资本家提高劳动生产率的直接目的是（）。</w:t>
      </w:r>
    </w:p>
    <w:p>
      <w:pPr>
        <w:pStyle w:val="ListBullet2"/>
      </w:pPr>
      <w:r>
        <w:t>A. 生产绝对剩余价值</w:t>
      </w:r>
    </w:p>
    <w:p>
      <w:pPr>
        <w:pStyle w:val="ListBullet2"/>
      </w:pPr>
      <w:r>
        <w:t>B. 生产相对剩余价值</w:t>
      </w:r>
    </w:p>
    <w:p>
      <w:pPr>
        <w:pStyle w:val="ListBullet2"/>
      </w:pPr>
      <w:r>
        <w:t>C. 降低劳动力价值</w:t>
      </w:r>
    </w:p>
    <w:p>
      <w:pPr>
        <w:pStyle w:val="ListBullet2"/>
      </w:pPr>
      <w:r>
        <w:t>D. 获取超额剩余价值</w:t>
      </w:r>
    </w:p>
    <w:p>
      <w:r>
        <w:rPr>
          <w:sz w:val="20"/>
        </w:rPr>
        <w:t>正确答案：D</w:t>
      </w:r>
    </w:p>
    <w:p>
      <w:pPr>
        <w:pStyle w:val="ListNumber"/>
      </w:pPr>
      <w:r>
        <w:t>商品经济产生和存在的一般基础和条件是（）。</w:t>
      </w:r>
    </w:p>
    <w:p>
      <w:pPr>
        <w:pStyle w:val="ListBullet2"/>
      </w:pPr>
      <w:r>
        <w:t xml:space="preserve">A. 劳动力成为商品　</w:t>
      </w:r>
    </w:p>
    <w:p>
      <w:pPr>
        <w:pStyle w:val="ListBullet2"/>
      </w:pPr>
      <w:r>
        <w:t>B. 市场经济体制建立</w:t>
      </w:r>
    </w:p>
    <w:p>
      <w:pPr>
        <w:pStyle w:val="ListBullet2"/>
      </w:pPr>
      <w:r>
        <w:t>C. 社会分工的出现和发展</w:t>
      </w:r>
    </w:p>
    <w:p>
      <w:pPr>
        <w:pStyle w:val="ListBullet2"/>
      </w:pPr>
      <w:r>
        <w:t>D. 价值规律起基础性作用</w:t>
      </w:r>
    </w:p>
    <w:p>
      <w:r>
        <w:rPr>
          <w:sz w:val="20"/>
        </w:rPr>
        <w:t>正确答案：C</w:t>
      </w:r>
    </w:p>
    <w:p>
      <w:pPr>
        <w:pStyle w:val="ListNumber"/>
      </w:pPr>
      <w:r>
        <w:t>垄断资本家制定垄断价格的根本目的在于（）。</w:t>
      </w:r>
    </w:p>
    <w:p>
      <w:pPr>
        <w:pStyle w:val="ListBullet2"/>
      </w:pPr>
      <w:r>
        <w:t>A. 创造更多的商品价值</w:t>
      </w:r>
    </w:p>
    <w:p>
      <w:pPr>
        <w:pStyle w:val="ListBullet2"/>
      </w:pPr>
      <w:r>
        <w:t>B. 占领更多的市场份额</w:t>
      </w:r>
    </w:p>
    <w:p>
      <w:pPr>
        <w:pStyle w:val="ListBullet2"/>
      </w:pPr>
      <w:r>
        <w:t>C. 获得高额垄断利润</w:t>
      </w:r>
    </w:p>
    <w:p>
      <w:pPr>
        <w:pStyle w:val="ListBullet2"/>
      </w:pPr>
      <w:r>
        <w:t>D. 实现其政治上的统治</w:t>
      </w:r>
    </w:p>
    <w:p>
      <w:r>
        <w:rPr>
          <w:sz w:val="20"/>
        </w:rPr>
        <w:t>正确答案：C</w:t>
      </w:r>
    </w:p>
    <w:p>
      <w:pPr>
        <w:pStyle w:val="ListNumber"/>
      </w:pPr>
      <w:r>
        <w:t>资本循环的三种职能形式是（）。</w:t>
      </w:r>
    </w:p>
    <w:p>
      <w:pPr>
        <w:pStyle w:val="ListBullet2"/>
      </w:pPr>
      <w:r>
        <w:t>A. 产业资本、借贷资本、商业资本</w:t>
      </w:r>
    </w:p>
    <w:p>
      <w:pPr>
        <w:pStyle w:val="ListBullet2"/>
      </w:pPr>
      <w:r>
        <w:t>B. 固定资本、流动资本、生产资本</w:t>
      </w:r>
    </w:p>
    <w:p>
      <w:pPr>
        <w:pStyle w:val="ListBullet2"/>
      </w:pPr>
      <w:r>
        <w:t>C. 不变资本、可变资本、流通资本</w:t>
      </w:r>
    </w:p>
    <w:p>
      <w:pPr>
        <w:pStyle w:val="ListBullet2"/>
      </w:pPr>
      <w:r>
        <w:t>D. 货币资本、生产资本、商品资本</w:t>
      </w:r>
    </w:p>
    <w:p>
      <w:r>
        <w:rPr>
          <w:sz w:val="20"/>
        </w:rPr>
        <w:t>正确答案：D</w:t>
      </w:r>
    </w:p>
    <w:p>
      <w:pPr>
        <w:pStyle w:val="ListNumber"/>
      </w:pPr>
      <w:r>
        <w:t>生产商品的劳动分具体劳动和抽象劳动，其中具体劳动的作用是（）。</w:t>
      </w:r>
    </w:p>
    <w:p>
      <w:pPr>
        <w:pStyle w:val="ListBullet2"/>
      </w:pPr>
      <w:r>
        <w:t>A. 创造必要价值</w:t>
      </w:r>
    </w:p>
    <w:p>
      <w:pPr>
        <w:pStyle w:val="ListBullet2"/>
      </w:pPr>
      <w:r>
        <w:t>B. 创造新价值</w:t>
      </w:r>
    </w:p>
    <w:p>
      <w:pPr>
        <w:pStyle w:val="ListBullet2"/>
      </w:pPr>
      <w:r>
        <w:t>C. 创造剩余价值</w:t>
      </w:r>
    </w:p>
    <w:p>
      <w:pPr>
        <w:pStyle w:val="ListBullet2"/>
      </w:pPr>
      <w:r>
        <w:t>D. 创造使用价值</w:t>
      </w:r>
    </w:p>
    <w:p>
      <w:r>
        <w:rPr>
          <w:sz w:val="20"/>
        </w:rPr>
        <w:t>正确答案：D</w:t>
      </w:r>
    </w:p>
    <w:p>
      <w:pPr>
        <w:pStyle w:val="ListNumber"/>
      </w:pPr>
      <w:r>
        <w:t>商品二因素是指商品的价值和（）。</w:t>
      </w:r>
    </w:p>
    <w:p>
      <w:pPr>
        <w:pStyle w:val="ListBullet2"/>
      </w:pPr>
      <w:r>
        <w:t>A. 价格</w:t>
      </w:r>
    </w:p>
    <w:p>
      <w:pPr>
        <w:pStyle w:val="ListBullet2"/>
      </w:pPr>
      <w:r>
        <w:t>B. 价值</w:t>
      </w:r>
    </w:p>
    <w:p>
      <w:pPr>
        <w:pStyle w:val="ListBullet2"/>
      </w:pPr>
      <w:r>
        <w:t>C. 使用价值</w:t>
      </w:r>
    </w:p>
    <w:p>
      <w:pPr>
        <w:pStyle w:val="ListBullet2"/>
      </w:pPr>
      <w:r>
        <w:t>D. 交换价值</w:t>
      </w:r>
    </w:p>
    <w:p>
      <w:r>
        <w:rPr>
          <w:sz w:val="20"/>
        </w:rPr>
        <w:t>正确答案：C</w:t>
      </w:r>
    </w:p>
    <w:p>
      <w:pPr>
        <w:pStyle w:val="ListNumber"/>
      </w:pPr>
      <w:r>
        <w:t>资本是（）。</w:t>
      </w:r>
    </w:p>
    <w:p>
      <w:pPr>
        <w:pStyle w:val="ListBullet2"/>
      </w:pPr>
      <w:r>
        <w:t>A. 货币</w:t>
      </w:r>
    </w:p>
    <w:p>
      <w:pPr>
        <w:pStyle w:val="ListBullet2"/>
      </w:pPr>
      <w:r>
        <w:t>B. 生产资料</w:t>
      </w:r>
    </w:p>
    <w:p>
      <w:pPr>
        <w:pStyle w:val="ListBullet2"/>
      </w:pPr>
      <w:r>
        <w:t>C. 能够带来剩余价值的价值</w:t>
      </w:r>
    </w:p>
    <w:p>
      <w:pPr>
        <w:pStyle w:val="ListBullet2"/>
      </w:pPr>
      <w:r>
        <w:t>D. 以物为媒介的生产关系</w:t>
      </w:r>
    </w:p>
    <w:p>
      <w:r>
        <w:rPr>
          <w:sz w:val="20"/>
        </w:rPr>
        <w:t>正确答案：C</w:t>
      </w:r>
    </w:p>
    <w:p>
      <w:pPr>
        <w:pStyle w:val="ListNumber"/>
      </w:pPr>
      <w:r>
        <w:t>社会经济的两种基本形态是（）。</w:t>
      </w:r>
    </w:p>
    <w:p>
      <w:pPr>
        <w:pStyle w:val="ListBullet2"/>
      </w:pPr>
      <w:r>
        <w:t xml:space="preserve">A. 商品经济和市场经济 </w:t>
      </w:r>
    </w:p>
    <w:p>
      <w:pPr>
        <w:pStyle w:val="ListBullet2"/>
      </w:pPr>
      <w:r>
        <w:t>B. 公有制经济和非公有制经济</w:t>
      </w:r>
    </w:p>
    <w:p>
      <w:pPr>
        <w:pStyle w:val="ListBullet2"/>
      </w:pPr>
      <w:r>
        <w:t>C. 自然经济和商品经济</w:t>
      </w:r>
    </w:p>
    <w:p>
      <w:pPr>
        <w:pStyle w:val="ListBullet2"/>
      </w:pPr>
      <w:r>
        <w:t>D. 计划经济和自然经济</w:t>
      </w:r>
    </w:p>
    <w:p>
      <w:r>
        <w:rPr>
          <w:sz w:val="20"/>
        </w:rPr>
        <w:t>正确答案：C</w:t>
      </w:r>
    </w:p>
    <w:p>
      <w:pPr>
        <w:pStyle w:val="ListNumber"/>
      </w:pPr>
      <w:r>
        <w:t>商品经济是（）。</w:t>
      </w:r>
    </w:p>
    <w:p>
      <w:pPr>
        <w:pStyle w:val="ListBullet2"/>
      </w:pPr>
      <w:r>
        <w:t>A. 以自给自足为特征的经济形式</w:t>
      </w:r>
    </w:p>
    <w:p>
      <w:pPr>
        <w:pStyle w:val="ListBullet2"/>
      </w:pPr>
      <w:r>
        <w:t>B. 为他人而生产的经济形式</w:t>
      </w:r>
    </w:p>
    <w:p>
      <w:pPr>
        <w:pStyle w:val="ListBullet2"/>
      </w:pPr>
      <w:r>
        <w:t>C. 直接以交换为目的的经济形式</w:t>
      </w:r>
    </w:p>
    <w:p>
      <w:pPr>
        <w:pStyle w:val="ListBullet2"/>
      </w:pPr>
      <w:r>
        <w:t>D. 存在于一切社会的经济形式</w:t>
      </w:r>
    </w:p>
    <w:p>
      <w:r>
        <w:rPr>
          <w:sz w:val="20"/>
        </w:rPr>
        <w:t>正确答案：C</w:t>
      </w:r>
    </w:p>
    <w:p>
      <w:pPr>
        <w:pStyle w:val="ListNumber"/>
      </w:pPr>
      <w:r>
        <w:t>决定商品之间交换比例的是（）。</w:t>
      </w:r>
    </w:p>
    <w:p>
      <w:pPr>
        <w:pStyle w:val="ListBullet2"/>
      </w:pPr>
      <w:r>
        <w:t xml:space="preserve">A. 商品的需要程度 </w:t>
      </w:r>
    </w:p>
    <w:p>
      <w:pPr>
        <w:pStyle w:val="ListBullet2"/>
      </w:pPr>
      <w:r>
        <w:t>B. 商品的有用的程度</w:t>
      </w:r>
    </w:p>
    <w:p>
      <w:pPr>
        <w:pStyle w:val="ListBullet2"/>
      </w:pPr>
      <w:r>
        <w:t>C. 商品的使用价值</w:t>
      </w:r>
    </w:p>
    <w:p>
      <w:pPr>
        <w:pStyle w:val="ListBullet2"/>
      </w:pPr>
      <w:r>
        <w:t>D. 商品的价值</w:t>
      </w:r>
    </w:p>
    <w:p>
      <w:r>
        <w:rPr>
          <w:sz w:val="20"/>
        </w:rPr>
        <w:t>正确答案：D</w:t>
      </w:r>
    </w:p>
    <w:p>
      <w:pPr>
        <w:pStyle w:val="ListNumber"/>
      </w:pPr>
      <w:r>
        <w:t>在一切社会里，社会财富由（）构成。</w:t>
      </w:r>
    </w:p>
    <w:p>
      <w:pPr>
        <w:pStyle w:val="ListBullet2"/>
      </w:pPr>
      <w:r>
        <w:t>A. 价值</w:t>
      </w:r>
    </w:p>
    <w:p>
      <w:pPr>
        <w:pStyle w:val="ListBullet2"/>
      </w:pPr>
      <w:r>
        <w:t>B. 各种各样的使用价值</w:t>
      </w:r>
    </w:p>
    <w:p>
      <w:pPr>
        <w:pStyle w:val="ListBullet2"/>
      </w:pPr>
      <w:r>
        <w:t>C. 资本</w:t>
      </w:r>
    </w:p>
    <w:p>
      <w:pPr>
        <w:pStyle w:val="ListBullet2"/>
      </w:pPr>
      <w:r>
        <w:t>D. 货币</w:t>
      </w:r>
    </w:p>
    <w:p>
      <w:r>
        <w:rPr>
          <w:sz w:val="20"/>
        </w:rPr>
        <w:t>正确答案：B</w:t>
      </w:r>
    </w:p>
    <w:p>
      <w:pPr>
        <w:pStyle w:val="ListNumber"/>
      </w:pPr>
      <w:r>
        <w:t>对于商品生产者而言，一切商品最重要的就是它的（）。</w:t>
      </w:r>
    </w:p>
    <w:p>
      <w:pPr>
        <w:pStyle w:val="ListBullet2"/>
      </w:pPr>
      <w:r>
        <w:t xml:space="preserve">A. 价值                               </w:t>
      </w:r>
    </w:p>
    <w:p>
      <w:pPr>
        <w:pStyle w:val="ListBullet2"/>
      </w:pPr>
      <w:r>
        <w:t xml:space="preserve">B. 使用价值    </w:t>
      </w:r>
    </w:p>
    <w:p>
      <w:pPr>
        <w:pStyle w:val="ListBullet2"/>
      </w:pPr>
      <w:r>
        <w:t xml:space="preserve">C. 剩余价值                           </w:t>
      </w:r>
    </w:p>
    <w:p>
      <w:pPr>
        <w:pStyle w:val="ListBullet2"/>
      </w:pPr>
      <w:r>
        <w:t xml:space="preserve">D. 超额剩余价值 </w:t>
      </w:r>
    </w:p>
    <w:p>
      <w:r>
        <w:rPr>
          <w:sz w:val="20"/>
        </w:rPr>
        <w:t>正确答案：A</w:t>
      </w:r>
    </w:p>
    <w:p>
      <w:pPr>
        <w:pStyle w:val="ListNumber"/>
      </w:pPr>
      <w:r>
        <w:t xml:space="preserve">商品的自然属性是指（）。    </w:t>
      </w:r>
    </w:p>
    <w:p>
      <w:pPr>
        <w:pStyle w:val="ListBullet2"/>
      </w:pPr>
      <w:r>
        <w:t xml:space="preserve">A. 交换价值             </w:t>
      </w:r>
    </w:p>
    <w:p>
      <w:pPr>
        <w:pStyle w:val="ListBullet2"/>
      </w:pPr>
      <w:r>
        <w:t xml:space="preserve">B. 价值       </w:t>
      </w:r>
    </w:p>
    <w:p>
      <w:pPr>
        <w:pStyle w:val="ListBullet2"/>
      </w:pPr>
      <w:r>
        <w:t xml:space="preserve">C. 使用价值             </w:t>
      </w:r>
    </w:p>
    <w:p>
      <w:pPr>
        <w:pStyle w:val="ListBullet2"/>
      </w:pPr>
      <w:r>
        <w:t>D. 抽象劳动</w:t>
      </w:r>
    </w:p>
    <w:p>
      <w:r>
        <w:rPr>
          <w:sz w:val="20"/>
        </w:rPr>
        <w:t>正确答案：C</w:t>
      </w:r>
    </w:p>
    <w:p>
      <w:pPr>
        <w:pStyle w:val="ListNumber"/>
      </w:pPr>
      <w:r>
        <w:t xml:space="preserve">单个商品生产者劳动生产率提高的结果是商品的（）。     </w:t>
      </w:r>
    </w:p>
    <w:p>
      <w:pPr>
        <w:pStyle w:val="ListBullet2"/>
      </w:pPr>
      <w:r>
        <w:t>A. 社会价值不变</w:t>
      </w:r>
    </w:p>
    <w:p>
      <w:pPr>
        <w:pStyle w:val="ListBullet2"/>
      </w:pPr>
      <w:r>
        <w:t xml:space="preserve">B. 个别价值提高       </w:t>
      </w:r>
    </w:p>
    <w:p>
      <w:pPr>
        <w:pStyle w:val="ListBullet2"/>
      </w:pPr>
      <w:r>
        <w:t xml:space="preserve">C. 社会价值降低        </w:t>
      </w:r>
    </w:p>
    <w:p>
      <w:pPr>
        <w:pStyle w:val="ListBullet2"/>
      </w:pPr>
      <w:r>
        <w:t xml:space="preserve">D. 社会价值提高 </w:t>
      </w:r>
    </w:p>
    <w:p>
      <w:r>
        <w:rPr>
          <w:sz w:val="20"/>
        </w:rPr>
        <w:t>正确答案：A</w:t>
      </w:r>
    </w:p>
    <w:p>
      <w:pPr>
        <w:pStyle w:val="ListNumber"/>
      </w:pPr>
      <w:r>
        <w:t xml:space="preserve">剩余价值的来源是（）。        </w:t>
      </w:r>
    </w:p>
    <w:p>
      <w:pPr>
        <w:pStyle w:val="ListBullet2"/>
      </w:pPr>
      <w:r>
        <w:t xml:space="preserve">A. 不等价交换                              </w:t>
      </w:r>
    </w:p>
    <w:p>
      <w:pPr>
        <w:pStyle w:val="ListBullet2"/>
      </w:pPr>
      <w:r>
        <w:t xml:space="preserve">B. 工人工资的扣除   </w:t>
      </w:r>
    </w:p>
    <w:p>
      <w:pPr>
        <w:pStyle w:val="ListBullet2"/>
      </w:pPr>
      <w:r>
        <w:t xml:space="preserve">C. 工人的必要劳动                         </w:t>
      </w:r>
    </w:p>
    <w:p>
      <w:pPr>
        <w:pStyle w:val="ListBullet2"/>
      </w:pPr>
      <w:r>
        <w:t>D. 工人的剩余劳动</w:t>
      </w:r>
    </w:p>
    <w:p>
      <w:r>
        <w:rPr>
          <w:sz w:val="20"/>
        </w:rPr>
        <w:t>正确答案：D</w:t>
      </w:r>
    </w:p>
    <w:p>
      <w:pPr>
        <w:pStyle w:val="ListNumber"/>
      </w:pPr>
      <w:r>
        <w:t xml:space="preserve">最能准确反映资本家对工人剥削程度的因素是（）。      </w:t>
      </w:r>
    </w:p>
    <w:p>
      <w:pPr>
        <w:pStyle w:val="ListBullet2"/>
      </w:pPr>
      <w:r>
        <w:t xml:space="preserve">A. 工人工资的高低                      </w:t>
      </w:r>
    </w:p>
    <w:p>
      <w:pPr>
        <w:pStyle w:val="ListBullet2"/>
      </w:pPr>
      <w:r>
        <w:t xml:space="preserve">B. 工人劳动时间的长短   </w:t>
      </w:r>
    </w:p>
    <w:p>
      <w:pPr>
        <w:pStyle w:val="ListBullet2"/>
      </w:pPr>
      <w:r>
        <w:t xml:space="preserve">C. 工人劳动强度的大小                </w:t>
      </w:r>
    </w:p>
    <w:p>
      <w:pPr>
        <w:pStyle w:val="ListBullet2"/>
      </w:pPr>
      <w:r>
        <w:t>D. 剩余价值率的高低</w:t>
      </w:r>
    </w:p>
    <w:p>
      <w:r>
        <w:rPr>
          <w:sz w:val="20"/>
        </w:rPr>
        <w:t>正确答案：D</w:t>
      </w:r>
    </w:p>
    <w:p>
      <w:pPr>
        <w:pStyle w:val="ListNumber"/>
      </w:pPr>
      <w:r>
        <w:t>马克思主义政治经济学批判地继承了（）。</w:t>
      </w:r>
    </w:p>
    <w:p>
      <w:pPr>
        <w:pStyle w:val="ListBullet2"/>
      </w:pPr>
      <w:r>
        <w:t>A. 资产阶级古典政治经济学的科学因素</w:t>
      </w:r>
    </w:p>
    <w:p>
      <w:pPr>
        <w:pStyle w:val="ListBullet2"/>
      </w:pPr>
      <w:r>
        <w:t>B. 资产阶级庸俗政治经济学的科学因素</w:t>
      </w:r>
    </w:p>
    <w:p>
      <w:pPr>
        <w:pStyle w:val="ListBullet2"/>
      </w:pPr>
      <w:r>
        <w:t>C. 小资产阶级政治经济学的科学因素</w:t>
      </w:r>
    </w:p>
    <w:p>
      <w:pPr>
        <w:pStyle w:val="ListBullet2"/>
      </w:pPr>
      <w:r>
        <w:t>D. 新自由主义经济学的科学因素</w:t>
      </w:r>
    </w:p>
    <w:p>
      <w:r>
        <w:rPr>
          <w:sz w:val="20"/>
        </w:rPr>
        <w:t>正确答案：A</w:t>
      </w:r>
    </w:p>
    <w:p>
      <w:pPr>
        <w:pStyle w:val="ListNumber"/>
      </w:pPr>
      <w:r>
        <w:t>对“劳动是财富之父，土地是财富之母”这句话的正确解释是（）。</w:t>
      </w:r>
    </w:p>
    <w:p>
      <w:pPr>
        <w:pStyle w:val="ListBullet2"/>
      </w:pPr>
      <w:r>
        <w:t>A. 劳动和土地都是价值的源泉</w:t>
      </w:r>
    </w:p>
    <w:p>
      <w:pPr>
        <w:pStyle w:val="ListBullet2"/>
      </w:pPr>
      <w:r>
        <w:t>B. 劳动创造使用价值，土地形成价值</w:t>
      </w:r>
    </w:p>
    <w:p>
      <w:pPr>
        <w:pStyle w:val="ListBullet2"/>
      </w:pPr>
      <w:r>
        <w:t>C. 劳动是创造价值的外部条件，土地是价值的真正源泉</w:t>
      </w:r>
    </w:p>
    <w:p>
      <w:pPr>
        <w:pStyle w:val="ListBullet2"/>
      </w:pPr>
      <w:r>
        <w:t>D. 劳动必须和自然物相结合才能创造出物质财富</w:t>
      </w:r>
    </w:p>
    <w:p>
      <w:r>
        <w:rPr>
          <w:sz w:val="20"/>
        </w:rPr>
        <w:t>正确答案：D</w:t>
      </w:r>
    </w:p>
    <w:p>
      <w:pPr>
        <w:pStyle w:val="ListNumber"/>
      </w:pPr>
      <w:r>
        <w:t>商品经济的基本规律是（）。</w:t>
      </w:r>
    </w:p>
    <w:p>
      <w:pPr>
        <w:pStyle w:val="ListBullet2"/>
      </w:pPr>
      <w:r>
        <w:t>A. 价值规律</w:t>
      </w:r>
    </w:p>
    <w:p>
      <w:pPr>
        <w:pStyle w:val="ListBullet2"/>
      </w:pPr>
      <w:r>
        <w:t>B. 剩余价值规律</w:t>
      </w:r>
    </w:p>
    <w:p>
      <w:pPr>
        <w:pStyle w:val="ListBullet2"/>
      </w:pPr>
      <w:r>
        <w:t>C. 竞争规律</w:t>
      </w:r>
    </w:p>
    <w:p>
      <w:pPr>
        <w:pStyle w:val="ListBullet2"/>
      </w:pPr>
      <w:r>
        <w:t>D. 货币流通规律</w:t>
      </w:r>
    </w:p>
    <w:p>
      <w:r>
        <w:rPr>
          <w:sz w:val="20"/>
        </w:rPr>
        <w:t>正确答案：A</w:t>
      </w:r>
    </w:p>
    <w:p>
      <w:pPr>
        <w:pStyle w:val="ListNumber"/>
      </w:pPr>
      <w:r>
        <w:t>商品的价格（）。</w:t>
      </w:r>
    </w:p>
    <w:p>
      <w:pPr>
        <w:pStyle w:val="ListBullet2"/>
      </w:pPr>
      <w:r>
        <w:t>A. 是商品使用价值的货币表现</w:t>
      </w:r>
    </w:p>
    <w:p>
      <w:pPr>
        <w:pStyle w:val="ListBullet2"/>
      </w:pPr>
      <w:r>
        <w:t>B. 是商品价值的货币表现</w:t>
      </w:r>
    </w:p>
    <w:p>
      <w:pPr>
        <w:pStyle w:val="ListBullet2"/>
      </w:pPr>
      <w:r>
        <w:t>C. 由供求关系决定</w:t>
      </w:r>
    </w:p>
    <w:p>
      <w:pPr>
        <w:pStyle w:val="ListBullet2"/>
      </w:pPr>
      <w:r>
        <w:t>D. 是商品的本质属性</w:t>
      </w:r>
    </w:p>
    <w:p>
      <w:r>
        <w:rPr>
          <w:sz w:val="20"/>
        </w:rPr>
        <w:t>正确答案：B</w:t>
      </w:r>
    </w:p>
    <w:p>
      <w:pPr>
        <w:pStyle w:val="ListNumber"/>
      </w:pPr>
      <w:r>
        <w:t>劳动力商品使用价值的特点是，它在使用过程中能（）。</w:t>
      </w:r>
    </w:p>
    <w:p>
      <w:pPr>
        <w:pStyle w:val="ListBullet2"/>
      </w:pPr>
      <w:r>
        <w:t>A. 转移和保存自身的价值</w:t>
      </w:r>
    </w:p>
    <w:p>
      <w:pPr>
        <w:pStyle w:val="ListBullet2"/>
      </w:pPr>
      <w:r>
        <w:t>B. 转移自身的价值</w:t>
      </w:r>
    </w:p>
    <w:p>
      <w:pPr>
        <w:pStyle w:val="ListBullet2"/>
      </w:pPr>
      <w:r>
        <w:t>C. 长期保存使用价值</w:t>
      </w:r>
    </w:p>
    <w:p>
      <w:pPr>
        <w:pStyle w:val="ListBullet2"/>
      </w:pPr>
      <w:r>
        <w:t>D. 创造出比自身价值更大的价值</w:t>
      </w:r>
    </w:p>
    <w:p>
      <w:r>
        <w:rPr>
          <w:sz w:val="20"/>
        </w:rPr>
        <w:t>正确答案：D</w:t>
      </w:r>
    </w:p>
    <w:p>
      <w:pPr>
        <w:pStyle w:val="ListNumber"/>
      </w:pPr>
      <w:r>
        <w:t>商品经济是通过商品货币关系实行等价交换的经济形式，它的基本规律是（）。</w:t>
      </w:r>
    </w:p>
    <w:p>
      <w:pPr>
        <w:pStyle w:val="ListBullet2"/>
      </w:pPr>
      <w:r>
        <w:t>A. 价值规律</w:t>
      </w:r>
    </w:p>
    <w:p>
      <w:pPr>
        <w:pStyle w:val="ListBullet2"/>
      </w:pPr>
      <w:r>
        <w:t>B. 剩余价值规律</w:t>
      </w:r>
    </w:p>
    <w:p>
      <w:pPr>
        <w:pStyle w:val="ListBullet2"/>
      </w:pPr>
      <w:r>
        <w:t>C. 竞争规律</w:t>
      </w:r>
    </w:p>
    <w:p>
      <w:pPr>
        <w:pStyle w:val="ListBullet2"/>
      </w:pPr>
      <w:r>
        <w:t>D. 货币流通规律</w:t>
      </w:r>
    </w:p>
    <w:p>
      <w:r>
        <w:rPr>
          <w:sz w:val="20"/>
        </w:rPr>
        <w:t>正确答案：A</w:t>
      </w:r>
    </w:p>
    <w:p>
      <w:pPr>
        <w:pStyle w:val="ListNumber"/>
      </w:pPr>
      <w:r>
        <w:t>以下关于相对剩余价值和超额剩余价值的说法，正确的是（）。</w:t>
      </w:r>
    </w:p>
    <w:p>
      <w:pPr>
        <w:pStyle w:val="ListBullet2"/>
      </w:pPr>
      <w:r>
        <w:t>A. 超额剩余价值是果，相对剩余价值是因</w:t>
      </w:r>
    </w:p>
    <w:p>
      <w:pPr>
        <w:pStyle w:val="ListBullet2"/>
      </w:pPr>
      <w:r>
        <w:t>B. 超额剩余价值和相对剩余价值都是依靠提高社会劳动生产率获得的</w:t>
      </w:r>
    </w:p>
    <w:p>
      <w:pPr>
        <w:pStyle w:val="ListBullet2"/>
      </w:pPr>
      <w:r>
        <w:t>C. 两者都需要降低劳动力价值</w:t>
      </w:r>
    </w:p>
    <w:p>
      <w:pPr>
        <w:pStyle w:val="ListBullet2"/>
      </w:pPr>
      <w:r>
        <w:t>D. 超额剩余价值为少数资本家所获得，相对剩余价值为资本家阶级普遍获得</w:t>
      </w:r>
    </w:p>
    <w:p>
      <w:r>
        <w:rPr>
          <w:sz w:val="20"/>
        </w:rPr>
        <w:t>正确答案：D</w:t>
      </w:r>
    </w:p>
    <w:p>
      <w:pPr>
        <w:pStyle w:val="ListNumber"/>
      </w:pPr>
      <w:r>
        <w:t>简单商品经济的基本矛盾是（）。</w:t>
      </w:r>
    </w:p>
    <w:p>
      <w:pPr>
        <w:pStyle w:val="ListBullet2"/>
      </w:pPr>
      <w:r>
        <w:t>A. 简单劳动和复杂劳动的矛盾</w:t>
      </w:r>
    </w:p>
    <w:p>
      <w:pPr>
        <w:pStyle w:val="ListBullet2"/>
      </w:pPr>
      <w:r>
        <w:t>B. 具体劳动和抽象劳动的矛盾</w:t>
      </w:r>
    </w:p>
    <w:p>
      <w:pPr>
        <w:pStyle w:val="ListBullet2"/>
      </w:pPr>
      <w:r>
        <w:t>C. 脑力劳动和体力劳动的矛盾</w:t>
      </w:r>
    </w:p>
    <w:p>
      <w:pPr>
        <w:pStyle w:val="ListBullet2"/>
      </w:pPr>
      <w:r>
        <w:t>D. 私人劳动和社会劳动的矛盾</w:t>
      </w:r>
    </w:p>
    <w:p>
      <w:r>
        <w:rPr>
          <w:sz w:val="20"/>
        </w:rPr>
        <w:t>正确答案：D</w:t>
      </w:r>
    </w:p>
    <w:p>
      <w:pPr>
        <w:pStyle w:val="ListNumber"/>
      </w:pPr>
      <w:r>
        <w:t>社会再生产的核心问题是（）。</w:t>
      </w:r>
    </w:p>
    <w:p>
      <w:pPr>
        <w:pStyle w:val="ListBullet2"/>
      </w:pPr>
      <w:r>
        <w:t>A. 价值的创造</w:t>
      </w:r>
    </w:p>
    <w:p>
      <w:pPr>
        <w:pStyle w:val="ListBullet2"/>
      </w:pPr>
      <w:r>
        <w:t>B. 价值的转移</w:t>
      </w:r>
    </w:p>
    <w:p>
      <w:pPr>
        <w:pStyle w:val="ListBullet2"/>
      </w:pPr>
      <w:r>
        <w:t>C. 价值的分配</w:t>
      </w:r>
    </w:p>
    <w:p>
      <w:pPr>
        <w:pStyle w:val="ListBullet2"/>
      </w:pPr>
      <w:r>
        <w:t>D. 社会总产品的实现问题</w:t>
      </w:r>
    </w:p>
    <w:p>
      <w:r>
        <w:rPr>
          <w:sz w:val="20"/>
        </w:rPr>
        <w:t>正确答案：D</w:t>
      </w:r>
    </w:p>
    <w:p>
      <w:pPr>
        <w:pStyle w:val="ListNumber"/>
      </w:pPr>
      <w:r>
        <w:t>在资本主义社会里，资本家雇佣工人进行劳动并支付相应的工资。而资本主义工资的本质是（）。</w:t>
      </w:r>
    </w:p>
    <w:p>
      <w:pPr>
        <w:pStyle w:val="ListBullet2"/>
      </w:pPr>
      <w:r>
        <w:t>A. 工人所获得的资本家的预付资本</w:t>
      </w:r>
    </w:p>
    <w:p>
      <w:pPr>
        <w:pStyle w:val="ListBullet2"/>
      </w:pPr>
      <w:r>
        <w:t>B. 工人劳动力的价值或价格</w:t>
      </w:r>
    </w:p>
    <w:p>
      <w:pPr>
        <w:pStyle w:val="ListBullet2"/>
      </w:pPr>
      <w:r>
        <w:t>C. 工人所创造的剩余价值的一部分</w:t>
      </w:r>
    </w:p>
    <w:p>
      <w:pPr>
        <w:pStyle w:val="ListBullet2"/>
      </w:pPr>
      <w:r>
        <w:t>D. 工人全部劳动的报酬</w:t>
      </w:r>
    </w:p>
    <w:p>
      <w:r>
        <w:rPr>
          <w:sz w:val="20"/>
        </w:rPr>
        <w:t>正确答案：B</w:t>
      </w:r>
    </w:p>
    <w:p>
      <w:pPr>
        <w:pStyle w:val="ListNumber"/>
      </w:pPr>
      <w:r>
        <w:t>下列实物形态的资本中，既是不变资本又是固定资本的是（）。</w:t>
      </w:r>
    </w:p>
    <w:p>
      <w:pPr>
        <w:pStyle w:val="ListBullet2"/>
      </w:pPr>
      <w:r>
        <w:t>A. 原料和燃料</w:t>
      </w:r>
    </w:p>
    <w:p>
      <w:pPr>
        <w:pStyle w:val="ListBullet2"/>
      </w:pPr>
      <w:r>
        <w:t>B. 辅助材料</w:t>
      </w:r>
    </w:p>
    <w:p>
      <w:pPr>
        <w:pStyle w:val="ListBullet2"/>
      </w:pPr>
      <w:r>
        <w:t>C. 机器设备</w:t>
      </w:r>
    </w:p>
    <w:p>
      <w:pPr>
        <w:pStyle w:val="ListBullet2"/>
      </w:pPr>
      <w:r>
        <w:t>D. 劳动力</w:t>
      </w:r>
    </w:p>
    <w:p>
      <w:r>
        <w:rPr>
          <w:sz w:val="20"/>
        </w:rPr>
        <w:t>正确答案：C</w:t>
      </w:r>
    </w:p>
    <w:p>
      <w:pPr>
        <w:pStyle w:val="ListNumber"/>
      </w:pPr>
      <w:r>
        <w:t>在商品经济中，形成价值的抽象劳动的支出必须借助（）来实现。</w:t>
      </w:r>
    </w:p>
    <w:p>
      <w:pPr>
        <w:pStyle w:val="ListBullet2"/>
      </w:pPr>
      <w:r>
        <w:t>A. 具体劳动</w:t>
      </w:r>
    </w:p>
    <w:p>
      <w:pPr>
        <w:pStyle w:val="ListBullet2"/>
      </w:pPr>
      <w:r>
        <w:t>B. 剩余劳动</w:t>
      </w:r>
    </w:p>
    <w:p>
      <w:pPr>
        <w:pStyle w:val="ListBullet2"/>
      </w:pPr>
      <w:r>
        <w:t>C. 商品的生产形式</w:t>
      </w:r>
    </w:p>
    <w:p>
      <w:pPr>
        <w:pStyle w:val="ListBullet2"/>
      </w:pPr>
      <w:r>
        <w:t>D. 资本主义生产方式</w:t>
      </w:r>
    </w:p>
    <w:p>
      <w:r>
        <w:rPr>
          <w:sz w:val="20"/>
        </w:rPr>
        <w:t>正确答案：A</w:t>
      </w:r>
    </w:p>
    <w:p>
      <w:pPr>
        <w:pStyle w:val="ListNumber"/>
      </w:pPr>
      <w:r>
        <w:t>资本主义政党制度的实质是（）。</w:t>
      </w:r>
    </w:p>
    <w:p>
      <w:pPr>
        <w:pStyle w:val="ListBullet2"/>
      </w:pPr>
      <w:r>
        <w:t>A. 允许工人阶级及其政党参与国家政治生活</w:t>
      </w:r>
    </w:p>
    <w:p>
      <w:pPr>
        <w:pStyle w:val="ListBullet2"/>
      </w:pPr>
      <w:r>
        <w:t>B. 允许马克思主义政党独立执政</w:t>
      </w:r>
    </w:p>
    <w:p>
      <w:pPr>
        <w:pStyle w:val="ListBullet2"/>
      </w:pPr>
      <w:r>
        <w:t>C. 不受资本主义国家政权的资本主义性质制约</w:t>
      </w:r>
    </w:p>
    <w:p>
      <w:pPr>
        <w:pStyle w:val="ListBullet2"/>
      </w:pPr>
      <w:r>
        <w:t>D. 资产阶级选择自己的国家管理者，实现其内部利益平衡的政治机制</w:t>
      </w:r>
    </w:p>
    <w:p>
      <w:r>
        <w:rPr>
          <w:sz w:val="20"/>
        </w:rPr>
        <w:t>正确答案：D</w:t>
      </w:r>
    </w:p>
    <w:p>
      <w:pPr>
        <w:pStyle w:val="ListNumber"/>
      </w:pPr>
      <w:r>
        <w:t>解决商品经济内在使用价值和价值矛盾的关键是（）。</w:t>
      </w:r>
    </w:p>
    <w:p>
      <w:pPr>
        <w:pStyle w:val="ListBullet2"/>
      </w:pPr>
      <w:r>
        <w:t>A. 劳动产品成为商品</w:t>
      </w:r>
    </w:p>
    <w:p>
      <w:pPr>
        <w:pStyle w:val="ListBullet2"/>
      </w:pPr>
      <w:r>
        <w:t>B. 商品的二因素是价值和交换价值的矛盾</w:t>
      </w:r>
    </w:p>
    <w:p>
      <w:pPr>
        <w:pStyle w:val="ListBullet2"/>
      </w:pPr>
      <w:r>
        <w:t>C. 商品必须顺利通过交换</w:t>
      </w:r>
    </w:p>
    <w:p>
      <w:pPr>
        <w:pStyle w:val="ListBullet2"/>
      </w:pPr>
      <w:r>
        <w:t>D. 商品生产的目的是满足社会需求</w:t>
      </w:r>
    </w:p>
    <w:p>
      <w:r>
        <w:rPr>
          <w:sz w:val="20"/>
        </w:rPr>
        <w:t>正确答案：C</w:t>
      </w:r>
    </w:p>
    <w:p>
      <w:pPr>
        <w:pStyle w:val="ListNumber"/>
      </w:pPr>
      <w:r>
        <w:t>商品的本质特征绝不是商品的使用价值而是价值，价值的本质体现（）。</w:t>
      </w:r>
    </w:p>
    <w:p>
      <w:pPr>
        <w:pStyle w:val="ListBullet2"/>
      </w:pPr>
      <w:r>
        <w:t>A. 商品的交换价值</w:t>
      </w:r>
    </w:p>
    <w:p>
      <w:pPr>
        <w:pStyle w:val="ListBullet2"/>
      </w:pPr>
      <w:r>
        <w:t>B. 商品是用来交换的劳动产品</w:t>
      </w:r>
    </w:p>
    <w:p>
      <w:pPr>
        <w:pStyle w:val="ListBullet2"/>
      </w:pPr>
      <w:r>
        <w:t>C. 商品的使用价值</w:t>
      </w:r>
    </w:p>
    <w:p>
      <w:pPr>
        <w:pStyle w:val="ListBullet2"/>
      </w:pPr>
      <w:r>
        <w:t>D. 商品生产者之间的社会经济关系</w:t>
      </w:r>
    </w:p>
    <w:p>
      <w:r>
        <w:rPr>
          <w:sz w:val="20"/>
        </w:rPr>
        <w:t>正确答案：D</w:t>
      </w:r>
    </w:p>
    <w:p>
      <w:pPr>
        <w:pStyle w:val="ListNumber"/>
      </w:pPr>
      <w:r>
        <w:t>（），标志着简单商品生产发展到资本主义商品生产的的新阶段。</w:t>
      </w:r>
    </w:p>
    <w:p>
      <w:pPr>
        <w:pStyle w:val="ListBullet2"/>
      </w:pPr>
      <w:r>
        <w:t>A. 劳动力成为商品</w:t>
      </w:r>
    </w:p>
    <w:p>
      <w:pPr>
        <w:pStyle w:val="ListBullet2"/>
      </w:pPr>
      <w:r>
        <w:t>B. 资本原始积累</w:t>
      </w:r>
    </w:p>
    <w:p>
      <w:pPr>
        <w:pStyle w:val="ListBullet2"/>
      </w:pPr>
      <w:r>
        <w:t>C. 资本主义制度的确立</w:t>
      </w:r>
    </w:p>
    <w:p>
      <w:pPr>
        <w:pStyle w:val="ListBullet2"/>
      </w:pPr>
      <w:r>
        <w:t>D. 雇佣劳动</w:t>
      </w:r>
    </w:p>
    <w:p>
      <w:r>
        <w:rPr>
          <w:sz w:val="20"/>
        </w:rPr>
        <w:t>正确答案：A</w:t>
      </w:r>
    </w:p>
    <w:p>
      <w:pPr>
        <w:pStyle w:val="ListNumber"/>
      </w:pPr>
      <w:r>
        <w:t>（）是马克思主义政治经济学的基石。</w:t>
      </w:r>
    </w:p>
    <w:p>
      <w:pPr>
        <w:pStyle w:val="ListBullet2"/>
      </w:pPr>
      <w:r>
        <w:t>A. 资本积累</w:t>
      </w:r>
    </w:p>
    <w:p>
      <w:pPr>
        <w:pStyle w:val="ListBullet2"/>
      </w:pPr>
      <w:r>
        <w:t>B. 剩余价值理论</w:t>
      </w:r>
    </w:p>
    <w:p>
      <w:pPr>
        <w:pStyle w:val="ListBullet2"/>
      </w:pPr>
      <w:r>
        <w:t>C. 剥削理论</w:t>
      </w:r>
    </w:p>
    <w:p>
      <w:pPr>
        <w:pStyle w:val="ListBullet2"/>
      </w:pPr>
      <w:r>
        <w:t>D. 物质资料生产方式</w:t>
      </w:r>
    </w:p>
    <w:p>
      <w:r>
        <w:rPr>
          <w:sz w:val="20"/>
        </w:rPr>
        <w:t>正确答案：B</w:t>
      </w:r>
    </w:p>
    <w:p>
      <w:pPr>
        <w:pStyle w:val="ListNumber"/>
      </w:pPr>
      <w:r>
        <w:t>剩余价值的唯一源泉是（）。</w:t>
      </w:r>
    </w:p>
    <w:p>
      <w:pPr>
        <w:pStyle w:val="ListBullet2"/>
      </w:pPr>
      <w:r>
        <w:t>A. 雇佣劳动者的抽象劳动</w:t>
      </w:r>
    </w:p>
    <w:p>
      <w:pPr>
        <w:pStyle w:val="ListBullet2"/>
      </w:pPr>
      <w:r>
        <w:t>B. 雇佣劳动者的具体劳动</w:t>
      </w:r>
    </w:p>
    <w:p>
      <w:pPr>
        <w:pStyle w:val="ListBullet2"/>
      </w:pPr>
      <w:r>
        <w:t>C. 雇佣劳动者的必要劳动</w:t>
      </w:r>
    </w:p>
    <w:p>
      <w:pPr>
        <w:pStyle w:val="ListBullet2"/>
      </w:pPr>
      <w:r>
        <w:t>D. 雇佣劳动者的剩余劳动</w:t>
      </w:r>
    </w:p>
    <w:p>
      <w:r>
        <w:rPr>
          <w:sz w:val="20"/>
        </w:rPr>
        <w:t>正确答案：D</w:t>
      </w:r>
    </w:p>
    <w:p>
      <w:pPr>
        <w:pStyle w:val="ListNumber"/>
      </w:pPr>
      <w:r>
        <w:t>资本积累是指（）。</w:t>
      </w:r>
    </w:p>
    <w:p>
      <w:pPr>
        <w:pStyle w:val="ListBullet2"/>
      </w:pPr>
      <w:r>
        <w:t>A. 剩余价值转化为资本</w:t>
      </w:r>
    </w:p>
    <w:p>
      <w:pPr>
        <w:pStyle w:val="ListBullet2"/>
      </w:pPr>
      <w:r>
        <w:t>B. 分散的小资本合并成大资本</w:t>
      </w:r>
    </w:p>
    <w:p>
      <w:pPr>
        <w:pStyle w:val="ListBullet2"/>
      </w:pPr>
      <w:r>
        <w:t>C. 企业之间的兼并</w:t>
      </w:r>
    </w:p>
    <w:p>
      <w:pPr>
        <w:pStyle w:val="ListBullet2"/>
      </w:pPr>
      <w:r>
        <w:t>D. 大资本吞并小资本</w:t>
      </w:r>
    </w:p>
    <w:p>
      <w:r>
        <w:rPr>
          <w:sz w:val="20"/>
        </w:rPr>
        <w:t>正确答案：A</w:t>
      </w:r>
    </w:p>
    <w:p>
      <w:pPr>
        <w:pStyle w:val="ListNumber"/>
      </w:pPr>
      <w:r>
        <w:t>生产力中最具有决定性的力量是（）。</w:t>
      </w:r>
    </w:p>
    <w:p>
      <w:pPr>
        <w:pStyle w:val="ListBullet2"/>
      </w:pPr>
      <w:r>
        <w:t>A. 生产手段</w:t>
      </w:r>
    </w:p>
    <w:p>
      <w:pPr>
        <w:pStyle w:val="ListBullet2"/>
      </w:pPr>
      <w:r>
        <w:t>B. 劳动者</w:t>
      </w:r>
    </w:p>
    <w:p>
      <w:pPr>
        <w:pStyle w:val="ListBullet2"/>
      </w:pPr>
      <w:r>
        <w:t>C. 生产工具</w:t>
      </w:r>
    </w:p>
    <w:p>
      <w:pPr>
        <w:pStyle w:val="ListBullet2"/>
      </w:pPr>
      <w:r>
        <w:t>D. 生产对象</w:t>
      </w:r>
    </w:p>
    <w:p>
      <w:r>
        <w:rPr>
          <w:sz w:val="20"/>
        </w:rPr>
        <w:t>正确答案：B</w:t>
      </w:r>
    </w:p>
    <w:p>
      <w:pPr>
        <w:pStyle w:val="ListNumber"/>
      </w:pPr>
      <w:r>
        <w:t>生产关系一定要适合生产力状况的规律的含义在于（）。</w:t>
      </w:r>
    </w:p>
    <w:p>
      <w:pPr>
        <w:pStyle w:val="ListBullet2"/>
      </w:pPr>
      <w:r>
        <w:t>A. 它揭示了社会发展的一般过程</w:t>
      </w:r>
    </w:p>
    <w:p>
      <w:pPr>
        <w:pStyle w:val="ListBullet2"/>
      </w:pPr>
      <w:r>
        <w:t>B. 它揭示了社会形态由量变到质变这一飞跃过程</w:t>
      </w:r>
    </w:p>
    <w:p>
      <w:pPr>
        <w:pStyle w:val="ListBullet2"/>
      </w:pPr>
      <w:r>
        <w:t>C. 它揭示了人类社会由必然王国向自由王国飞跃过程</w:t>
      </w:r>
    </w:p>
    <w:p>
      <w:pPr>
        <w:pStyle w:val="ListBullet2"/>
      </w:pPr>
      <w:r>
        <w:t>D. 它揭示了生产力与生产关系之间内在的、本质的必然联系</w:t>
      </w:r>
    </w:p>
    <w:p>
      <w:r>
        <w:rPr>
          <w:sz w:val="20"/>
        </w:rPr>
        <w:t>正确答案：D</w:t>
      </w:r>
    </w:p>
    <w:p>
      <w:pPr>
        <w:pStyle w:val="ListNumber"/>
      </w:pPr>
      <w:r>
        <w:t>马克思主义指出，生产（）是资本主义生产方式的绝对规律。</w:t>
      </w:r>
    </w:p>
    <w:p>
      <w:pPr>
        <w:pStyle w:val="ListBullet2"/>
      </w:pPr>
      <w:r>
        <w:t>A. 劳动产品</w:t>
      </w:r>
    </w:p>
    <w:p>
      <w:pPr>
        <w:pStyle w:val="ListBullet2"/>
      </w:pPr>
      <w:r>
        <w:t>B. 商品</w:t>
      </w:r>
    </w:p>
    <w:p>
      <w:pPr>
        <w:pStyle w:val="ListBullet2"/>
      </w:pPr>
      <w:r>
        <w:t>C. 使用价值</w:t>
      </w:r>
    </w:p>
    <w:p>
      <w:pPr>
        <w:pStyle w:val="ListBullet2"/>
      </w:pPr>
      <w:r>
        <w:t>D. 剩余价值</w:t>
      </w:r>
    </w:p>
    <w:p>
      <w:r>
        <w:rPr>
          <w:sz w:val="20"/>
        </w:rPr>
        <w:t>正确答案：D</w:t>
      </w:r>
    </w:p>
    <w:p>
      <w:pPr>
        <w:pStyle w:val="ListNumber"/>
      </w:pPr>
      <w:r>
        <w:t>资本主义国家的只能包括对内职能和对外职能，其中资本主义国家的对外职能是（）。</w:t>
      </w:r>
    </w:p>
    <w:p>
      <w:pPr>
        <w:pStyle w:val="ListBullet2"/>
      </w:pPr>
      <w:r>
        <w:t>A. 国家对内政治统治职能的延伸</w:t>
      </w:r>
    </w:p>
    <w:p>
      <w:pPr>
        <w:pStyle w:val="ListBullet2"/>
      </w:pPr>
      <w:r>
        <w:t>B. 国家对内政治统治职能的保障</w:t>
      </w:r>
    </w:p>
    <w:p>
      <w:pPr>
        <w:pStyle w:val="ListBullet2"/>
      </w:pPr>
      <w:r>
        <w:t>C. 社会公共管理职能的延伸</w:t>
      </w:r>
    </w:p>
    <w:p>
      <w:pPr>
        <w:pStyle w:val="ListBullet2"/>
      </w:pPr>
      <w:r>
        <w:t>D. 国家对内政治统治职能的强化</w:t>
      </w:r>
    </w:p>
    <w:p>
      <w:r>
        <w:rPr>
          <w:sz w:val="20"/>
        </w:rPr>
        <w:t>正确答案：A</w:t>
      </w:r>
    </w:p>
    <w:p>
      <w:pPr>
        <w:pStyle w:val="ListNumber"/>
      </w:pPr>
      <w:r>
        <w:t>以下关于商品价值的说法错误的是（）。</w:t>
      </w:r>
    </w:p>
    <w:p>
      <w:pPr>
        <w:pStyle w:val="ListBullet2"/>
      </w:pPr>
      <w:r>
        <w:t>A. 商品价值是一种社会关系</w:t>
      </w:r>
    </w:p>
    <w:p>
      <w:pPr>
        <w:pStyle w:val="ListBullet2"/>
      </w:pPr>
      <w:r>
        <w:t>B. 价值是商品所特有的社会属性</w:t>
      </w:r>
    </w:p>
    <w:p>
      <w:pPr>
        <w:pStyle w:val="ListBullet2"/>
      </w:pPr>
      <w:r>
        <w:t>C. 商品的价值在质上是不同的</w:t>
      </w:r>
    </w:p>
    <w:p>
      <w:pPr>
        <w:pStyle w:val="ListBullet2"/>
      </w:pPr>
      <w:r>
        <w:t>D. 商品的价值可以相互比较</w:t>
      </w:r>
    </w:p>
    <w:p>
      <w:r>
        <w:rPr>
          <w:sz w:val="20"/>
        </w:rPr>
        <w:t>正确答案：C</w:t>
      </w:r>
    </w:p>
    <w:p>
      <w:pPr>
        <w:pStyle w:val="ListNumber"/>
      </w:pPr>
      <w:r>
        <w:t>阶级社会发展的直接动力是（）。</w:t>
      </w:r>
    </w:p>
    <w:p>
      <w:pPr>
        <w:pStyle w:val="ListBullet2"/>
      </w:pPr>
      <w:r>
        <w:t>A. 生产力的发展</w:t>
      </w:r>
    </w:p>
    <w:p>
      <w:pPr>
        <w:pStyle w:val="ListBullet2"/>
      </w:pPr>
      <w:r>
        <w:t>B. 阶级斗争</w:t>
      </w:r>
    </w:p>
    <w:p>
      <w:pPr>
        <w:pStyle w:val="ListBullet2"/>
      </w:pPr>
      <w:r>
        <w:t>C. 生产关系的变革</w:t>
      </w:r>
    </w:p>
    <w:p>
      <w:pPr>
        <w:pStyle w:val="ListBullet2"/>
      </w:pPr>
      <w:r>
        <w:t>D. 社会革命</w:t>
      </w:r>
    </w:p>
    <w:p>
      <w:r>
        <w:rPr>
          <w:sz w:val="20"/>
        </w:rPr>
        <w:t>正确答案：B</w:t>
      </w:r>
    </w:p>
    <w:p>
      <w:pPr>
        <w:pStyle w:val="ListNumber"/>
      </w:pPr>
      <w:r>
        <w:t>原材料价格上涨导致变化的资本构成是（）。</w:t>
      </w:r>
    </w:p>
    <w:p>
      <w:pPr>
        <w:pStyle w:val="ListBullet2"/>
      </w:pPr>
      <w:r>
        <w:t>A. 资本比例构成</w:t>
      </w:r>
    </w:p>
    <w:p>
      <w:pPr>
        <w:pStyle w:val="ListBullet2"/>
      </w:pPr>
      <w:r>
        <w:t>B. 资本价值构成</w:t>
      </w:r>
    </w:p>
    <w:p>
      <w:pPr>
        <w:pStyle w:val="ListBullet2"/>
      </w:pPr>
      <w:r>
        <w:t>C. 资本物质构成</w:t>
      </w:r>
    </w:p>
    <w:p>
      <w:pPr>
        <w:pStyle w:val="ListBullet2"/>
      </w:pPr>
      <w:r>
        <w:t>D. 资本固定构成</w:t>
      </w:r>
    </w:p>
    <w:p>
      <w:r>
        <w:rPr>
          <w:sz w:val="20"/>
        </w:rPr>
        <w:t>正确答案：B</w:t>
      </w:r>
    </w:p>
    <w:p>
      <w:pPr>
        <w:pStyle w:val="ListNumber"/>
      </w:pPr>
      <w:r>
        <w:t>产业资本划分为货币资本、生产资本、商品资本的依据是资本各个部分（）。</w:t>
      </w:r>
    </w:p>
    <w:p>
      <w:pPr>
        <w:pStyle w:val="ListBullet2"/>
      </w:pPr>
      <w:r>
        <w:t>A. 在价值增殖过程中的作用不同</w:t>
      </w:r>
    </w:p>
    <w:p>
      <w:pPr>
        <w:pStyle w:val="ListBullet2"/>
      </w:pPr>
      <w:r>
        <w:t>B. 价值周转方式的不同</w:t>
      </w:r>
    </w:p>
    <w:p>
      <w:pPr>
        <w:pStyle w:val="ListBullet2"/>
      </w:pPr>
      <w:r>
        <w:t>C. 存在的物质形态不同</w:t>
      </w:r>
    </w:p>
    <w:p>
      <w:pPr>
        <w:pStyle w:val="ListBullet2"/>
      </w:pPr>
      <w:r>
        <w:t>D. 在循环中的职能不同</w:t>
      </w:r>
    </w:p>
    <w:p>
      <w:r>
        <w:rPr>
          <w:sz w:val="20"/>
        </w:rPr>
        <w:t>正确答案：D</w:t>
      </w:r>
    </w:p>
    <w:p>
      <w:pPr>
        <w:pStyle w:val="ListNumber"/>
      </w:pPr>
      <w:r>
        <w:t>资本主义简单再生产，就其实质而言，是（）。</w:t>
      </w:r>
    </w:p>
    <w:p>
      <w:pPr>
        <w:pStyle w:val="ListBullet2"/>
      </w:pPr>
      <w:r>
        <w:t>A. 劳动过程和价值形成过程的统一</w:t>
      </w:r>
    </w:p>
    <w:p>
      <w:pPr>
        <w:pStyle w:val="ListBullet2"/>
      </w:pPr>
      <w:r>
        <w:t>B. 劳动过程和价值增殖过程的统一</w:t>
      </w:r>
    </w:p>
    <w:p>
      <w:pPr>
        <w:pStyle w:val="ListBullet2"/>
      </w:pPr>
      <w:r>
        <w:t>C. 物质资料再生产与资本主义生产关系再生产的统一</w:t>
      </w:r>
    </w:p>
    <w:p>
      <w:pPr>
        <w:pStyle w:val="ListBullet2"/>
      </w:pPr>
      <w:r>
        <w:t>D. 物质资料再生产与劳动力再生产的统一</w:t>
      </w:r>
    </w:p>
    <w:p>
      <w:r>
        <w:rPr>
          <w:sz w:val="20"/>
        </w:rPr>
        <w:t>正确答案：C</w:t>
      </w:r>
    </w:p>
    <w:p>
      <w:pPr>
        <w:pStyle w:val="ListNumber"/>
      </w:pPr>
      <w:r>
        <w:t>平均利润的出现是（）。</w:t>
      </w:r>
    </w:p>
    <w:p>
      <w:pPr>
        <w:pStyle w:val="ListBullet2"/>
      </w:pPr>
      <w:r>
        <w:t>A. 同一部门内不同企业之间竞争的结果</w:t>
      </w:r>
    </w:p>
    <w:p>
      <w:pPr>
        <w:pStyle w:val="ListBullet2"/>
      </w:pPr>
      <w:r>
        <w:t>B. 不同部门之间竞争的结果</w:t>
      </w:r>
    </w:p>
    <w:p>
      <w:pPr>
        <w:pStyle w:val="ListBullet2"/>
      </w:pPr>
      <w:r>
        <w:t>C. 国际上同类企业之间竞争的结果</w:t>
      </w:r>
    </w:p>
    <w:p>
      <w:pPr>
        <w:pStyle w:val="ListBullet2"/>
      </w:pPr>
      <w:r>
        <w:t>D. 不同行业之间工人联合斗争的结果</w:t>
      </w:r>
    </w:p>
    <w:p>
      <w:r>
        <w:rPr>
          <w:sz w:val="20"/>
        </w:rPr>
        <w:t>正确答案：B</w:t>
      </w:r>
    </w:p>
    <w:p>
      <w:pPr>
        <w:pStyle w:val="ListNumber"/>
      </w:pPr>
      <w:r>
        <w:t>所谓价值增殖过程，是超过劳动力价值的补偿这个一定点而延长了的价值形成过程，这里的“一定点”指的是雇佣工人（）。</w:t>
      </w:r>
    </w:p>
    <w:p>
      <w:pPr>
        <w:pStyle w:val="ListBullet2"/>
      </w:pPr>
      <w:r>
        <w:t>A. 转移生产资料价值的时间</w:t>
      </w:r>
    </w:p>
    <w:p>
      <w:pPr>
        <w:pStyle w:val="ListBullet2"/>
      </w:pPr>
      <w:r>
        <w:t>B. 转移劳动力价值的时间</w:t>
      </w:r>
    </w:p>
    <w:p>
      <w:pPr>
        <w:pStyle w:val="ListBullet2"/>
      </w:pPr>
      <w:r>
        <w:t>C. 创造使用价值的时间</w:t>
      </w:r>
    </w:p>
    <w:p>
      <w:pPr>
        <w:pStyle w:val="ListBullet2"/>
      </w:pPr>
      <w:r>
        <w:t>D. 再生产自己劳动力价值的时间</w:t>
      </w:r>
    </w:p>
    <w:p>
      <w:r>
        <w:rPr>
          <w:sz w:val="20"/>
        </w:rPr>
        <w:t>正确答案：D</w:t>
      </w:r>
    </w:p>
    <w:p>
      <w:pPr>
        <w:pStyle w:val="ListNumber"/>
      </w:pPr>
      <w:r>
        <w:t>区分固定资本与流动资本的依据是（）。</w:t>
      </w:r>
    </w:p>
    <w:p>
      <w:pPr>
        <w:pStyle w:val="ListBullet2"/>
      </w:pPr>
      <w:r>
        <w:t>A. 资本不同部分在剩余价值生产中的不同作用</w:t>
      </w:r>
    </w:p>
    <w:p>
      <w:pPr>
        <w:pStyle w:val="ListBullet2"/>
      </w:pPr>
      <w:r>
        <w:t>B. 资本周转方式或价值转移方式的不同</w:t>
      </w:r>
    </w:p>
    <w:p>
      <w:pPr>
        <w:pStyle w:val="ListBullet2"/>
      </w:pPr>
      <w:r>
        <w:t>C. 资本在循环中的不同职能</w:t>
      </w:r>
    </w:p>
    <w:p>
      <w:pPr>
        <w:pStyle w:val="ListBullet2"/>
      </w:pPr>
      <w:r>
        <w:t>D. 资本投入部门的不同</w:t>
      </w:r>
    </w:p>
    <w:p>
      <w:r>
        <w:rPr>
          <w:sz w:val="20"/>
        </w:rPr>
        <w:t>正确答案：B</w:t>
      </w:r>
    </w:p>
    <w:p>
      <w:pPr>
        <w:pStyle w:val="ListNumber"/>
      </w:pPr>
      <w:r>
        <w:t>某资本家经营的企业通过改进技术、提高劳动生产率，使其生产商品花费的劳动时间比社会必要劳动时间少10%，由此形成商品个别价值低于社会价值的那部分是（）。</w:t>
      </w:r>
    </w:p>
    <w:p>
      <w:pPr>
        <w:pStyle w:val="ListBullet2"/>
      </w:pPr>
      <w:r>
        <w:t>A. 超额剩余价值</w:t>
      </w:r>
    </w:p>
    <w:p>
      <w:pPr>
        <w:pStyle w:val="ListBullet2"/>
      </w:pPr>
      <w:r>
        <w:t>B. 绝对剩余价值</w:t>
      </w:r>
    </w:p>
    <w:p>
      <w:pPr>
        <w:pStyle w:val="ListBullet2"/>
      </w:pPr>
      <w:r>
        <w:t>C. 相对剩余价值</w:t>
      </w:r>
    </w:p>
    <w:p>
      <w:pPr>
        <w:pStyle w:val="ListBullet2"/>
      </w:pPr>
      <w:r>
        <w:t>D. 剩余价值</w:t>
      </w:r>
    </w:p>
    <w:p>
      <w:r>
        <w:rPr>
          <w:sz w:val="20"/>
        </w:rPr>
        <w:t>正确答案：A</w:t>
      </w:r>
    </w:p>
    <w:p>
      <w:pPr>
        <w:pStyle w:val="ListNumber"/>
      </w:pPr>
      <w:r>
        <w:t>俗话说：“一分钱一分货”，在实际的商品交换过程中，既有“一分钱二分货”的现象，也有“一分钱半分货”的现象，这说明（）。</w:t>
      </w:r>
    </w:p>
    <w:p>
      <w:pPr>
        <w:pStyle w:val="ListBullet2"/>
      </w:pPr>
      <w:r>
        <w:t>A. 价格并不反映价值</w:t>
      </w:r>
    </w:p>
    <w:p>
      <w:pPr>
        <w:pStyle w:val="ListBullet2"/>
      </w:pPr>
      <w:r>
        <w:t>B. 价格的变化都是价值变化的表现</w:t>
      </w:r>
    </w:p>
    <w:p>
      <w:pPr>
        <w:pStyle w:val="ListBullet2"/>
      </w:pPr>
      <w:r>
        <w:t>C. 价格围绕商品的价值自发波动</w:t>
      </w:r>
    </w:p>
    <w:p>
      <w:pPr>
        <w:pStyle w:val="ListBullet2"/>
      </w:pPr>
      <w:r>
        <w:t>D. 供求关系变动决定商品的价值</w:t>
      </w:r>
    </w:p>
    <w:p>
      <w:r>
        <w:rPr>
          <w:sz w:val="20"/>
        </w:rPr>
        <w:t>正确答案：C</w:t>
      </w:r>
    </w:p>
    <w:p>
      <w:pPr>
        <w:pStyle w:val="ListNumber"/>
      </w:pPr>
      <w:r>
        <w:t>商品内在的使用价值和价值之间的矛盾，其完备的外在表现形式是（）。</w:t>
      </w:r>
    </w:p>
    <w:p>
      <w:pPr>
        <w:pStyle w:val="ListBullet2"/>
      </w:pPr>
      <w:r>
        <w:t>A. 商品与商品的对立</w:t>
      </w:r>
    </w:p>
    <w:p>
      <w:pPr>
        <w:pStyle w:val="ListBullet2"/>
      </w:pPr>
      <w:r>
        <w:t>B. 具体劳动与社会劳动的对立</w:t>
      </w:r>
    </w:p>
    <w:p>
      <w:pPr>
        <w:pStyle w:val="ListBullet2"/>
      </w:pPr>
      <w:r>
        <w:t>C. 私人劳动与抽象劳动的对立</w:t>
      </w:r>
    </w:p>
    <w:p>
      <w:pPr>
        <w:pStyle w:val="ListBullet2"/>
      </w:pPr>
      <w:r>
        <w:t>D. 商品与货币的对立</w:t>
      </w:r>
    </w:p>
    <w:p>
      <w:r>
        <w:rPr>
          <w:sz w:val="20"/>
        </w:rPr>
        <w:t>正确答案：D</w:t>
      </w:r>
    </w:p>
    <w:p>
      <w:pPr>
        <w:pStyle w:val="ListNumber"/>
      </w:pPr>
      <w:r>
        <w:t>劳动力商品在使用价值上的重要特点是（）。</w:t>
      </w:r>
    </w:p>
    <w:p>
      <w:pPr>
        <w:pStyle w:val="ListBullet2"/>
      </w:pPr>
      <w:r>
        <w:t>A. 劳动力商品的使用价值是价值的源泉</w:t>
      </w:r>
    </w:p>
    <w:p>
      <w:pPr>
        <w:pStyle w:val="ListBullet2"/>
      </w:pPr>
      <w:r>
        <w:t>B. 随着劳动力商品使用价值的消失，价值也消失</w:t>
      </w:r>
    </w:p>
    <w:p>
      <w:pPr>
        <w:pStyle w:val="ListBullet2"/>
      </w:pPr>
      <w:r>
        <w:t>C. 劳动力价值的构成包含着一个历史和和道德的因素</w:t>
      </w:r>
    </w:p>
    <w:p>
      <w:pPr>
        <w:pStyle w:val="ListBullet2"/>
      </w:pPr>
      <w:r>
        <w:t>D. 劳动力成为商品是货币转化为资本的前提</w:t>
      </w:r>
    </w:p>
    <w:p>
      <w:r>
        <w:rPr>
          <w:sz w:val="20"/>
        </w:rPr>
        <w:t>正确答案：A</w:t>
      </w:r>
    </w:p>
    <w:p>
      <w:pPr>
        <w:pStyle w:val="ListNumber"/>
      </w:pPr>
      <w:r>
        <w:t>货币所有者只有购买到劳动力这种特殊商品，货币才能转化为资本，这是因为（）。</w:t>
      </w:r>
    </w:p>
    <w:p>
      <w:pPr>
        <w:pStyle w:val="ListBullet2"/>
      </w:pPr>
      <w:r>
        <w:t>A. 劳动力商品具有使用价值和价值</w:t>
      </w:r>
    </w:p>
    <w:p>
      <w:pPr>
        <w:pStyle w:val="ListBullet2"/>
      </w:pPr>
      <w:r>
        <w:t>B. 实际生产过程中所耗费的生产资料和消费资料必须得到实物的替换</w:t>
      </w:r>
    </w:p>
    <w:p>
      <w:pPr>
        <w:pStyle w:val="ListBullet2"/>
      </w:pPr>
      <w:r>
        <w:t>C. 劳动力商品是资本的本</w:t>
      </w:r>
    </w:p>
    <w:p>
      <w:pPr>
        <w:pStyle w:val="ListBullet2"/>
      </w:pPr>
      <w:r>
        <w:t>D. 劳动力商品在消费过程中能够创造出比自身价值更大的价值</w:t>
      </w:r>
    </w:p>
    <w:p>
      <w:r>
        <w:rPr>
          <w:sz w:val="20"/>
        </w:rPr>
        <w:t>正确答案：D</w:t>
      </w:r>
    </w:p>
    <w:p>
      <w:pPr>
        <w:pStyle w:val="ListNumber"/>
      </w:pPr>
      <w:r>
        <w:t>“一个物可以是使用价值而不是价值。在这个物并不是由于劳动而对人有用的情况下就是这样。”这说明（）。</w:t>
      </w:r>
    </w:p>
    <w:p>
      <w:pPr>
        <w:pStyle w:val="ListBullet2"/>
      </w:pPr>
      <w:r>
        <w:t>A. 价值和使用价值互为前提</w:t>
      </w:r>
    </w:p>
    <w:p>
      <w:pPr>
        <w:pStyle w:val="ListBullet2"/>
      </w:pPr>
      <w:r>
        <w:t>B. 使用价值和价值不可兼得</w:t>
      </w:r>
    </w:p>
    <w:p>
      <w:pPr>
        <w:pStyle w:val="ListBullet2"/>
      </w:pPr>
      <w:r>
        <w:t>C. 劳动产品一定是商品</w:t>
      </w:r>
    </w:p>
    <w:p>
      <w:pPr>
        <w:pStyle w:val="ListBullet2"/>
      </w:pPr>
      <w:r>
        <w:t>D. 商品一定是劳动产品</w:t>
      </w:r>
    </w:p>
    <w:p>
      <w:r>
        <w:rPr>
          <w:sz w:val="20"/>
        </w:rPr>
        <w:t>正确答案：D</w:t>
      </w:r>
    </w:p>
    <w:p>
      <w:pPr>
        <w:pStyle w:val="ListNumber"/>
      </w:pPr>
      <w:r>
        <w:t>在资本主义生产过程中，工人的劳动作为具体劳动，它（）。</w:t>
      </w:r>
    </w:p>
    <w:p>
      <w:pPr>
        <w:pStyle w:val="ListBullet2"/>
      </w:pPr>
      <w:r>
        <w:t>A. 创造商品的价值</w:t>
      </w:r>
    </w:p>
    <w:p>
      <w:pPr>
        <w:pStyle w:val="ListBullet2"/>
      </w:pPr>
      <w:r>
        <w:t>B. 转移劳动力自身的价值</w:t>
      </w:r>
    </w:p>
    <w:p>
      <w:pPr>
        <w:pStyle w:val="ListBullet2"/>
      </w:pPr>
      <w:r>
        <w:t>C. 新创造劳动力自身的价值</w:t>
      </w:r>
    </w:p>
    <w:p>
      <w:pPr>
        <w:pStyle w:val="ListBullet2"/>
      </w:pPr>
      <w:r>
        <w:t>D. 转移生产资料的价值</w:t>
      </w:r>
    </w:p>
    <w:p>
      <w:r>
        <w:rPr>
          <w:sz w:val="20"/>
        </w:rPr>
        <w:t>正确答案：D</w:t>
      </w:r>
    </w:p>
    <w:p>
      <w:pPr>
        <w:pStyle w:val="ListNumber"/>
      </w:pPr>
      <w:r>
        <w:t>私人劳动要得到社会的承认，必须通过（）。</w:t>
      </w:r>
    </w:p>
    <w:p>
      <w:pPr>
        <w:pStyle w:val="ListBullet2"/>
      </w:pPr>
      <w:r>
        <w:t>A. 商品的有用性来体现</w:t>
      </w:r>
    </w:p>
    <w:p>
      <w:pPr>
        <w:pStyle w:val="ListBullet2"/>
      </w:pPr>
      <w:r>
        <w:t>B. 商品的广告传播来体现</w:t>
      </w:r>
    </w:p>
    <w:p>
      <w:pPr>
        <w:pStyle w:val="ListBullet2"/>
      </w:pPr>
      <w:r>
        <w:t>C. 商品的交换来体现</w:t>
      </w:r>
    </w:p>
    <w:p>
      <w:pPr>
        <w:pStyle w:val="ListBullet2"/>
      </w:pPr>
      <w:r>
        <w:t>D. 商品质量的鉴定来体现</w:t>
      </w:r>
    </w:p>
    <w:p>
      <w:r>
        <w:rPr>
          <w:sz w:val="20"/>
        </w:rPr>
        <w:t>正确答案：C</w:t>
      </w:r>
    </w:p>
    <w:p>
      <w:pPr>
        <w:pStyle w:val="ListNumber"/>
      </w:pPr>
      <w:r>
        <w:t>（）构成社会财富的物质内容。</w:t>
      </w:r>
    </w:p>
    <w:p>
      <w:pPr>
        <w:pStyle w:val="ListBullet2"/>
      </w:pPr>
      <w:r>
        <w:t>A. 商品</w:t>
      </w:r>
    </w:p>
    <w:p>
      <w:pPr>
        <w:pStyle w:val="ListBullet2"/>
      </w:pPr>
      <w:r>
        <w:t>B. 货币</w:t>
      </w:r>
    </w:p>
    <w:p>
      <w:pPr>
        <w:pStyle w:val="ListBullet2"/>
      </w:pPr>
      <w:r>
        <w:t>C. 价值</w:t>
      </w:r>
    </w:p>
    <w:p>
      <w:pPr>
        <w:pStyle w:val="ListBullet2"/>
      </w:pPr>
      <w:r>
        <w:t>D. 使用价值</w:t>
      </w:r>
    </w:p>
    <w:p>
      <w:r>
        <w:rPr>
          <w:sz w:val="20"/>
        </w:rPr>
        <w:t>正确答案：D</w:t>
      </w:r>
    </w:p>
    <w:p>
      <w:pPr>
        <w:pStyle w:val="ListNumber"/>
      </w:pPr>
      <w:r>
        <w:t>利润转化为平均利润，价值也就转化为（）。</w:t>
      </w:r>
    </w:p>
    <w:p>
      <w:pPr>
        <w:pStyle w:val="ListBullet2"/>
      </w:pPr>
      <w:r>
        <w:t>A. 生产价格</w:t>
      </w:r>
    </w:p>
    <w:p>
      <w:pPr>
        <w:pStyle w:val="ListBullet2"/>
      </w:pPr>
      <w:r>
        <w:t>B. 消费价格</w:t>
      </w:r>
    </w:p>
    <w:p>
      <w:pPr>
        <w:pStyle w:val="ListBullet2"/>
      </w:pPr>
      <w:r>
        <w:t>C. 升值价格</w:t>
      </w:r>
    </w:p>
    <w:p>
      <w:pPr>
        <w:pStyle w:val="ListBullet2"/>
      </w:pPr>
      <w:r>
        <w:t>D. 运输价格</w:t>
      </w:r>
    </w:p>
    <w:p>
      <w:r>
        <w:rPr>
          <w:sz w:val="20"/>
        </w:rPr>
        <w:t>正确答案：A</w:t>
      </w:r>
    </w:p>
    <w:p>
      <w:pPr>
        <w:pStyle w:val="ListNumber"/>
      </w:pPr>
      <w:r>
        <w:t>资本主义意识形态是资产阶级的（）的集中体现。</w:t>
      </w:r>
    </w:p>
    <w:p>
      <w:pPr>
        <w:pStyle w:val="ListBullet2"/>
      </w:pPr>
      <w:r>
        <w:t>A. 民主意识</w:t>
      </w:r>
    </w:p>
    <w:p>
      <w:pPr>
        <w:pStyle w:val="ListBullet2"/>
      </w:pPr>
      <w:r>
        <w:t>B. 阶级意识</w:t>
      </w:r>
    </w:p>
    <w:p>
      <w:pPr>
        <w:pStyle w:val="ListBullet2"/>
      </w:pPr>
      <w:r>
        <w:t>C. 法律意识</w:t>
      </w:r>
    </w:p>
    <w:p>
      <w:pPr>
        <w:pStyle w:val="ListBullet2"/>
      </w:pPr>
      <w:r>
        <w:t>D. 人权意识</w:t>
      </w:r>
    </w:p>
    <w:p>
      <w:r>
        <w:rPr>
          <w:sz w:val="20"/>
        </w:rPr>
        <w:t>正确答案：B</w:t>
      </w:r>
    </w:p>
    <w:p>
      <w:pPr>
        <w:pStyle w:val="ListNumber"/>
      </w:pPr>
      <w:r>
        <w:t>货币的两个基本职能是（）。</w:t>
      </w:r>
    </w:p>
    <w:p>
      <w:pPr>
        <w:pStyle w:val="ListBullet2"/>
      </w:pPr>
      <w:r>
        <w:t>A. 价值尺度和流通手段</w:t>
      </w:r>
    </w:p>
    <w:p>
      <w:pPr>
        <w:pStyle w:val="ListBullet2"/>
      </w:pPr>
      <w:r>
        <w:t>B. 价值尺度和支付手段</w:t>
      </w:r>
    </w:p>
    <w:p>
      <w:pPr>
        <w:pStyle w:val="ListBullet2"/>
      </w:pPr>
      <w:r>
        <w:t>C. 流通手段和货币计量</w:t>
      </w:r>
    </w:p>
    <w:p>
      <w:pPr>
        <w:pStyle w:val="ListBullet2"/>
      </w:pPr>
      <w:r>
        <w:t>D. 流通手段和世界货币</w:t>
      </w:r>
    </w:p>
    <w:p>
      <w:r>
        <w:rPr>
          <w:sz w:val="20"/>
        </w:rPr>
        <w:t>正确答案：A</w:t>
      </w:r>
    </w:p>
    <w:p>
      <w:pPr>
        <w:pStyle w:val="ListNumber"/>
      </w:pPr>
      <w:r>
        <w:t>生产商品的劳动的二重性是（）。</w:t>
      </w:r>
    </w:p>
    <w:p>
      <w:pPr>
        <w:pStyle w:val="ListBullet2"/>
      </w:pPr>
      <w:r>
        <w:t>A. 具体劳动和抽象劳动</w:t>
      </w:r>
    </w:p>
    <w:p>
      <w:pPr>
        <w:pStyle w:val="ListBullet2"/>
      </w:pPr>
      <w:r>
        <w:t>B. 脑力劳动和体力劳动</w:t>
      </w:r>
    </w:p>
    <w:p>
      <w:pPr>
        <w:pStyle w:val="ListBullet2"/>
      </w:pPr>
      <w:r>
        <w:t>C. 具体劳动和体力劳动</w:t>
      </w:r>
    </w:p>
    <w:p>
      <w:pPr>
        <w:pStyle w:val="ListBullet2"/>
      </w:pPr>
      <w:r>
        <w:t>D. 抽象劳动和脑力劳动</w:t>
      </w:r>
    </w:p>
    <w:p>
      <w:r>
        <w:rPr>
          <w:sz w:val="20"/>
        </w:rPr>
        <w:t>正确答案：A</w:t>
      </w:r>
    </w:p>
    <w:p>
      <w:pPr>
        <w:pStyle w:val="ListNumber"/>
      </w:pPr>
      <w:r>
        <w:t>资本原始积累的实质是（）。</w:t>
      </w:r>
    </w:p>
    <w:p>
      <w:pPr>
        <w:pStyle w:val="ListBullet2"/>
      </w:pPr>
      <w:r>
        <w:t>A. 资本家依靠自身勤劳积累，兴办资本主义企业</w:t>
      </w:r>
    </w:p>
    <w:p>
      <w:pPr>
        <w:pStyle w:val="ListBullet2"/>
      </w:pPr>
      <w:r>
        <w:t>B. 农民自愿出卖劳动力，为资本家生产剩余价值</w:t>
      </w:r>
    </w:p>
    <w:p>
      <w:pPr>
        <w:pStyle w:val="ListBullet2"/>
      </w:pPr>
      <w:r>
        <w:t>C. 资本家利用经济手段诱使农民脱离土地，成为雇佣劳动力为资本家创造财富</w:t>
      </w:r>
    </w:p>
    <w:p>
      <w:pPr>
        <w:pStyle w:val="ListBullet2"/>
      </w:pPr>
      <w:r>
        <w:t>D. 资本家利用暴力手段使生产者和生产资料相分离，货币资本迅速集中在少部分人手中。</w:t>
      </w:r>
    </w:p>
    <w:p>
      <w:r>
        <w:rPr>
          <w:sz w:val="20"/>
        </w:rPr>
        <w:t>正确答案：D</w:t>
      </w:r>
    </w:p>
    <w:p>
      <w:pPr>
        <w:pStyle w:val="ListNumber"/>
      </w:pPr>
      <w:r>
        <w:t>商品的二因素是指（）。</w:t>
      </w:r>
    </w:p>
    <w:p>
      <w:pPr>
        <w:pStyle w:val="ListBullet2"/>
      </w:pPr>
      <w:r>
        <w:t xml:space="preserve">A. 使用价值和价值       </w:t>
      </w:r>
    </w:p>
    <w:p>
      <w:pPr>
        <w:pStyle w:val="ListBullet2"/>
      </w:pPr>
      <w:r>
        <w:t xml:space="preserve">B. 价值和交换价值   </w:t>
      </w:r>
    </w:p>
    <w:p>
      <w:pPr>
        <w:pStyle w:val="ListBullet2"/>
      </w:pPr>
      <w:r>
        <w:t xml:space="preserve">C. 使用价值和交换价值    </w:t>
      </w:r>
    </w:p>
    <w:p>
      <w:pPr>
        <w:pStyle w:val="ListBullet2"/>
      </w:pPr>
      <w:r>
        <w:t>D. 价值和价值形式</w:t>
      </w:r>
    </w:p>
    <w:p>
      <w:r>
        <w:rPr>
          <w:sz w:val="20"/>
        </w:rPr>
        <w:t>正确答案：A</w:t>
      </w:r>
    </w:p>
    <w:p>
      <w:pPr>
        <w:pStyle w:val="ListNumber"/>
      </w:pPr>
      <w:r>
        <w:t>马克思指出：“我们从小麦的滋味中根本无法判断它是封建农民生产的，还是资本主义制度下农业工人生产的。”这说明（）。</w:t>
      </w:r>
    </w:p>
    <w:p>
      <w:pPr>
        <w:pStyle w:val="ListBullet2"/>
      </w:pPr>
      <w:r>
        <w:t xml:space="preserve">A. 使用价值是历史范畴            </w:t>
      </w:r>
    </w:p>
    <w:p>
      <w:pPr>
        <w:pStyle w:val="ListBullet2"/>
      </w:pPr>
      <w:r>
        <w:t>B. 物品的使用价值都是劳动者生产出来的</w:t>
      </w:r>
    </w:p>
    <w:p>
      <w:pPr>
        <w:pStyle w:val="ListBullet2"/>
      </w:pPr>
      <w:r>
        <w:t xml:space="preserve">C. 同一物品的使用价值随着生产关系的变化而变化    </w:t>
      </w:r>
    </w:p>
    <w:p>
      <w:pPr>
        <w:pStyle w:val="ListBullet2"/>
      </w:pPr>
      <w:r>
        <w:t>D. 同一物品的使用价值并不反映生产关系的性质</w:t>
      </w:r>
    </w:p>
    <w:p>
      <w:r>
        <w:rPr>
          <w:sz w:val="20"/>
        </w:rPr>
        <w:t>正确答案：D</w:t>
      </w:r>
    </w:p>
    <w:p>
      <w:pPr>
        <w:pStyle w:val="ListNumber"/>
      </w:pPr>
      <w:r>
        <w:t>马克思指出：“一切商品对它们的所有者是非使用价值，对它们的非所有者是使用价值。”对这句话的正确理解为（）。</w:t>
      </w:r>
    </w:p>
    <w:p>
      <w:pPr>
        <w:pStyle w:val="ListBullet2"/>
      </w:pPr>
      <w:r>
        <w:t xml:space="preserve">A. 商品的使用价值和价值是统一的    </w:t>
      </w:r>
    </w:p>
    <w:p>
      <w:pPr>
        <w:pStyle w:val="ListBullet2"/>
      </w:pPr>
      <w:r>
        <w:t>B. 有使用价值的物品不一定有价值</w:t>
      </w:r>
    </w:p>
    <w:p>
      <w:pPr>
        <w:pStyle w:val="ListBullet2"/>
      </w:pPr>
      <w:r>
        <w:t>C. 商品所有者可以同时占有使用价值和价值</w:t>
      </w:r>
    </w:p>
    <w:p>
      <w:pPr>
        <w:pStyle w:val="ListBullet2"/>
      </w:pPr>
      <w:r>
        <w:t>D. 商品所有者只有让渡使用价值，才能获得价值</w:t>
      </w:r>
    </w:p>
    <w:p>
      <w:r>
        <w:rPr>
          <w:sz w:val="20"/>
        </w:rPr>
        <w:t>正确答案：D</w:t>
      </w:r>
    </w:p>
    <w:p>
      <w:pPr>
        <w:pStyle w:val="ListNumber"/>
      </w:pPr>
      <w:r>
        <w:t>商品的价值量是由生产该商品的（）决定的。</w:t>
      </w:r>
    </w:p>
    <w:p>
      <w:pPr>
        <w:pStyle w:val="ListBullet2"/>
      </w:pPr>
      <w:r>
        <w:t xml:space="preserve">A. 个别劳动时间             </w:t>
      </w:r>
    </w:p>
    <w:p>
      <w:pPr>
        <w:pStyle w:val="ListBullet2"/>
      </w:pPr>
      <w:r>
        <w:t>B. 必要劳动时间</w:t>
      </w:r>
    </w:p>
    <w:p>
      <w:pPr>
        <w:pStyle w:val="ListBullet2"/>
      </w:pPr>
      <w:r>
        <w:t xml:space="preserve">C. 社会必要劳动时间         </w:t>
      </w:r>
    </w:p>
    <w:p>
      <w:pPr>
        <w:pStyle w:val="ListBullet2"/>
      </w:pPr>
      <w:r>
        <w:t>D. 剩余劳动时间</w:t>
      </w:r>
    </w:p>
    <w:p>
      <w:r>
        <w:rPr>
          <w:sz w:val="20"/>
        </w:rPr>
        <w:t>正确答案：C</w:t>
      </w:r>
    </w:p>
    <w:p>
      <w:pPr>
        <w:pStyle w:val="ListNumber"/>
      </w:pPr>
      <w:r>
        <w:t>货币的本质是（）。</w:t>
      </w:r>
    </w:p>
    <w:p>
      <w:pPr>
        <w:pStyle w:val="ListBullet2"/>
      </w:pPr>
      <w:r>
        <w:t>A. 商品内在矛盾发展的产物</w:t>
      </w:r>
    </w:p>
    <w:p>
      <w:pPr>
        <w:pStyle w:val="ListBullet2"/>
      </w:pPr>
      <w:r>
        <w:t>B. 价值形式发展的最后阶段</w:t>
      </w:r>
    </w:p>
    <w:p>
      <w:pPr>
        <w:pStyle w:val="ListBullet2"/>
      </w:pPr>
      <w:r>
        <w:t xml:space="preserve">C. 固定地充当一般等价物的商品         </w:t>
      </w:r>
    </w:p>
    <w:p>
      <w:pPr>
        <w:pStyle w:val="ListBullet2"/>
      </w:pPr>
      <w:r>
        <w:t>D. 价值的表现形式</w:t>
      </w:r>
    </w:p>
    <w:p>
      <w:r>
        <w:rPr>
          <w:sz w:val="20"/>
        </w:rPr>
        <w:t>正确答案：C</w:t>
      </w:r>
    </w:p>
    <w:p>
      <w:pPr>
        <w:pStyle w:val="ListNumber"/>
      </w:pPr>
      <w:r>
        <w:t>以货币为媒介的商品交换过程，实质上是（）。</w:t>
      </w:r>
    </w:p>
    <w:p>
      <w:pPr>
        <w:pStyle w:val="ListBullet2"/>
      </w:pPr>
      <w:r>
        <w:t xml:space="preserve">A. 物物交换过程                    </w:t>
      </w:r>
    </w:p>
    <w:p>
      <w:pPr>
        <w:pStyle w:val="ListBullet2"/>
      </w:pPr>
      <w:r>
        <w:t>B. 使用价值的交换过程</w:t>
      </w:r>
    </w:p>
    <w:p>
      <w:pPr>
        <w:pStyle w:val="ListBullet2"/>
      </w:pPr>
      <w:r>
        <w:t xml:space="preserve">C. 货币衡量商品的自然发展过程      </w:t>
      </w:r>
    </w:p>
    <w:p>
      <w:pPr>
        <w:pStyle w:val="ListBullet2"/>
      </w:pPr>
      <w:r>
        <w:t>D. 商品生产者之间互换劳动的社会过程</w:t>
      </w:r>
    </w:p>
    <w:p>
      <w:r>
        <w:rPr>
          <w:sz w:val="20"/>
        </w:rPr>
        <w:t>正确答案：D</w:t>
      </w:r>
    </w:p>
    <w:p>
      <w:pPr>
        <w:pStyle w:val="ListNumber"/>
      </w:pPr>
      <w:r>
        <w:t>马克思把商品转化为货币称为“惊险的跳跃”。这个跳跃如果不成功，摔坏的不是商品，而是商品的所有者。这是因为只有商品变为货币（）。</w:t>
      </w:r>
    </w:p>
    <w:p>
      <w:pPr>
        <w:pStyle w:val="ListBullet2"/>
      </w:pPr>
      <w:r>
        <w:t xml:space="preserve">A. 货币才能转化为资本                </w:t>
      </w:r>
    </w:p>
    <w:p>
      <w:pPr>
        <w:pStyle w:val="ListBullet2"/>
      </w:pPr>
      <w:r>
        <w:t>B. 价值才能转化为使用价值</w:t>
      </w:r>
    </w:p>
    <w:p>
      <w:pPr>
        <w:pStyle w:val="ListBullet2"/>
      </w:pPr>
      <w:r>
        <w:t xml:space="preserve">C. 抽象劳动才能转化为具体劳动        </w:t>
      </w:r>
    </w:p>
    <w:p>
      <w:pPr>
        <w:pStyle w:val="ListBullet2"/>
      </w:pPr>
      <w:r>
        <w:t>D. 私人劳动才能转化为社会劳动</w:t>
      </w:r>
    </w:p>
    <w:p>
      <w:r>
        <w:rPr>
          <w:sz w:val="20"/>
        </w:rPr>
        <w:t>正确答案：D</w:t>
      </w:r>
    </w:p>
    <w:p>
      <w:pPr>
        <w:pStyle w:val="ListNumber"/>
      </w:pPr>
      <w:r>
        <w:t>被称为“理解政治经济学枢纽”的理论是（）。</w:t>
      </w:r>
    </w:p>
    <w:p>
      <w:pPr>
        <w:pStyle w:val="ListBullet2"/>
      </w:pPr>
      <w:r>
        <w:t xml:space="preserve">A. 商品二因素理论 </w:t>
      </w:r>
    </w:p>
    <w:p>
      <w:pPr>
        <w:pStyle w:val="ListBullet2"/>
      </w:pPr>
      <w:r>
        <w:t>B. 劳动二重性理论</w:t>
      </w:r>
    </w:p>
    <w:p>
      <w:pPr>
        <w:pStyle w:val="ListBullet2"/>
      </w:pPr>
      <w:r>
        <w:t xml:space="preserve">C. 剩余价值理论 </w:t>
      </w:r>
    </w:p>
    <w:p>
      <w:pPr>
        <w:pStyle w:val="ListBullet2"/>
      </w:pPr>
      <w:r>
        <w:t>D. 资本积累理论</w:t>
      </w:r>
    </w:p>
    <w:p>
      <w:r>
        <w:rPr>
          <w:sz w:val="20"/>
        </w:rPr>
        <w:t>正确答案：B</w:t>
      </w:r>
    </w:p>
    <w:p>
      <w:pPr>
        <w:pStyle w:val="ListNumber"/>
      </w:pPr>
      <w:r>
        <w:t>资本主义基本经济规律是（）。</w:t>
      </w:r>
    </w:p>
    <w:p>
      <w:pPr>
        <w:pStyle w:val="ListBullet2"/>
      </w:pPr>
      <w:r>
        <w:t xml:space="preserve">A. 生产关系一定要适合生产力状况的规律      </w:t>
      </w:r>
    </w:p>
    <w:p>
      <w:pPr>
        <w:pStyle w:val="ListBullet2"/>
      </w:pPr>
      <w:r>
        <w:t xml:space="preserve">B. 价值规律  </w:t>
      </w:r>
    </w:p>
    <w:p>
      <w:pPr>
        <w:pStyle w:val="ListBullet2"/>
      </w:pPr>
      <w:r>
        <w:t>C. 剩余价值规律</w:t>
      </w:r>
    </w:p>
    <w:p>
      <w:pPr>
        <w:pStyle w:val="ListBullet2"/>
      </w:pPr>
      <w:r>
        <w:t>D. 相对人口过剩规律</w:t>
      </w:r>
    </w:p>
    <w:p>
      <w:r>
        <w:rPr>
          <w:sz w:val="20"/>
        </w:rPr>
        <w:t>正确答案：C</w:t>
      </w:r>
    </w:p>
    <w:p>
      <w:pPr>
        <w:pStyle w:val="ListNumber"/>
      </w:pPr>
      <w:r>
        <w:t>劳动力商品的价值是由（）决定的。</w:t>
      </w:r>
    </w:p>
    <w:p>
      <w:pPr>
        <w:pStyle w:val="ListBullet2"/>
      </w:pPr>
      <w:r>
        <w:t>A. 生产和再生产劳动力商品所需要的社会必要劳动时间</w:t>
      </w:r>
    </w:p>
    <w:p>
      <w:pPr>
        <w:pStyle w:val="ListBullet2"/>
      </w:pPr>
      <w:r>
        <w:t>B. 生理、道德和社会因素</w:t>
      </w:r>
    </w:p>
    <w:p>
      <w:pPr>
        <w:pStyle w:val="ListBullet2"/>
      </w:pPr>
      <w:r>
        <w:t>C. 无产阶级和资产阶级的力量对比</w:t>
      </w:r>
    </w:p>
    <w:p>
      <w:pPr>
        <w:pStyle w:val="ListBullet2"/>
      </w:pPr>
      <w:r>
        <w:t>D. 劳动力自身生存和繁衍后代所需要的生活资料价值</w:t>
      </w:r>
    </w:p>
    <w:p>
      <w:r>
        <w:rPr>
          <w:sz w:val="20"/>
        </w:rPr>
        <w:t>正确答案：A</w:t>
      </w:r>
    </w:p>
    <w:p>
      <w:pPr>
        <w:pStyle w:val="ListNumber"/>
      </w:pPr>
      <w:r>
        <w:t>在资本主义价值增殖过程中（）。</w:t>
      </w:r>
    </w:p>
    <w:p>
      <w:pPr>
        <w:pStyle w:val="ListBullet2"/>
      </w:pPr>
      <w:r>
        <w:t>A. 具体劳动创造出新价值，抽象劳动转移生产资料价值</w:t>
      </w:r>
    </w:p>
    <w:p>
      <w:pPr>
        <w:pStyle w:val="ListBullet2"/>
      </w:pPr>
      <w:r>
        <w:t>B. 抽象劳动创造出新的使用价值，具体劳动创造出新价值</w:t>
      </w:r>
    </w:p>
    <w:p>
      <w:pPr>
        <w:pStyle w:val="ListBullet2"/>
      </w:pPr>
      <w:r>
        <w:t>C. 具体劳动转移生产资料价值，抽象劳动创造出相当于劳动力价值的新价值</w:t>
      </w:r>
    </w:p>
    <w:p>
      <w:pPr>
        <w:pStyle w:val="ListBullet2"/>
      </w:pPr>
      <w:r>
        <w:t>D. 具体劳动转移生产资料价值，抽象劳动创造出大于劳动力价值的新价值</w:t>
      </w:r>
    </w:p>
    <w:p>
      <w:r>
        <w:rPr>
          <w:sz w:val="20"/>
        </w:rPr>
        <w:t>正确答案：D</w:t>
      </w:r>
    </w:p>
    <w:p>
      <w:pPr>
        <w:pStyle w:val="ListNumber"/>
      </w:pPr>
      <w:r>
        <w:t>在资本主义商品价值c+v+m中，工人新创造的价值是（）。</w:t>
      </w:r>
    </w:p>
    <w:p>
      <w:pPr>
        <w:pStyle w:val="ListBullet2"/>
      </w:pPr>
      <w:r>
        <w:t>A. c+v</w:t>
      </w:r>
    </w:p>
    <w:p>
      <w:pPr>
        <w:pStyle w:val="ListBullet2"/>
      </w:pPr>
      <w:r>
        <w:t>B. v+m</w:t>
      </w:r>
    </w:p>
    <w:p>
      <w:pPr>
        <w:pStyle w:val="ListBullet2"/>
      </w:pPr>
      <w:r>
        <w:t>C. c+m</w:t>
      </w:r>
    </w:p>
    <w:p>
      <w:pPr>
        <w:pStyle w:val="ListBullet2"/>
      </w:pPr>
      <w:r>
        <w:t>D. c+v+m</w:t>
      </w:r>
    </w:p>
    <w:p>
      <w:r>
        <w:rPr>
          <w:sz w:val="20"/>
        </w:rPr>
        <w:t>正确答案：B</w:t>
      </w:r>
    </w:p>
    <w:p>
      <w:pPr>
        <w:pStyle w:val="ListNumber"/>
      </w:pPr>
      <w:r>
        <w:t>剩余价值率反映的是（）。</w:t>
      </w:r>
    </w:p>
    <w:p>
      <w:pPr>
        <w:pStyle w:val="ListBullet2"/>
      </w:pPr>
      <w:r>
        <w:t>A. 不变资本价值的增殖程度</w:t>
      </w:r>
    </w:p>
    <w:p>
      <w:pPr>
        <w:pStyle w:val="ListBullet2"/>
      </w:pPr>
      <w:r>
        <w:t>B. 资本家的赚钱程度</w:t>
      </w:r>
    </w:p>
    <w:p>
      <w:pPr>
        <w:pStyle w:val="ListBullet2"/>
      </w:pPr>
      <w:r>
        <w:t>C. 固定资本价值的增殖程度</w:t>
      </w:r>
    </w:p>
    <w:p>
      <w:pPr>
        <w:pStyle w:val="ListBullet2"/>
      </w:pPr>
      <w:r>
        <w:t>D. 资本家对工人的剥削程度</w:t>
      </w:r>
    </w:p>
    <w:p>
      <w:r>
        <w:rPr>
          <w:sz w:val="20"/>
        </w:rPr>
        <w:t>正确答案：D</w:t>
      </w:r>
    </w:p>
    <w:p>
      <w:pPr>
        <w:pStyle w:val="ListNumber"/>
      </w:pPr>
      <w:r>
        <w:t>资本积累的真正来源是（）。</w:t>
      </w:r>
    </w:p>
    <w:p>
      <w:pPr>
        <w:pStyle w:val="ListBullet2"/>
      </w:pPr>
      <w:r>
        <w:t>A. 劳动生产率的提高</w:t>
      </w:r>
    </w:p>
    <w:p>
      <w:pPr>
        <w:pStyle w:val="ListBullet2"/>
      </w:pPr>
      <w:r>
        <w:t>B. 大资本吞并中小资本的结果</w:t>
      </w:r>
    </w:p>
    <w:p>
      <w:pPr>
        <w:pStyle w:val="ListBullet2"/>
      </w:pPr>
      <w:r>
        <w:t>C. 资本家节俭的结果</w:t>
      </w:r>
    </w:p>
    <w:p>
      <w:pPr>
        <w:pStyle w:val="ListBullet2"/>
      </w:pPr>
      <w:r>
        <w:t>D. 工人创造的剩余价值</w:t>
      </w:r>
    </w:p>
    <w:p>
      <w:r>
        <w:rPr>
          <w:sz w:val="20"/>
        </w:rPr>
        <w:t>正确答案：D</w:t>
      </w:r>
    </w:p>
    <w:p>
      <w:pPr>
        <w:pStyle w:val="ListNumber"/>
      </w:pPr>
      <w:r>
        <w:t>资本有机构成是指（）。</w:t>
      </w:r>
    </w:p>
    <w:p>
      <w:pPr>
        <w:pStyle w:val="ListBullet2"/>
      </w:pPr>
      <w:r>
        <w:t>A. 反映生产资料和劳动力比例关系的资本有机构成</w:t>
      </w:r>
    </w:p>
    <w:p>
      <w:pPr>
        <w:pStyle w:val="ListBullet2"/>
      </w:pPr>
      <w:r>
        <w:t>B. 反映不变资本和可变资本比例关系的资本有机构成</w:t>
      </w:r>
    </w:p>
    <w:p>
      <w:pPr>
        <w:pStyle w:val="ListBullet2"/>
      </w:pPr>
      <w:r>
        <w:t>C. 以技术构成为基础并反映其变化的资本价值构成</w:t>
      </w:r>
    </w:p>
    <w:p>
      <w:pPr>
        <w:pStyle w:val="ListBullet2"/>
      </w:pPr>
      <w:r>
        <w:t>D. 以价值构成为基础并反映其变化的资本技术构成</w:t>
      </w:r>
    </w:p>
    <w:p>
      <w:r>
        <w:rPr>
          <w:sz w:val="20"/>
        </w:rPr>
        <w:t>正确答案：C</w:t>
      </w:r>
    </w:p>
    <w:p>
      <w:pPr>
        <w:pStyle w:val="ListNumber"/>
      </w:pPr>
      <w:r>
        <w:t>资本的周转速度（）。</w:t>
      </w:r>
    </w:p>
    <w:p>
      <w:pPr>
        <w:pStyle w:val="ListBullet2"/>
      </w:pPr>
      <w:r>
        <w:t>A. 与周转时间成反比，与周转次数成正比</w:t>
      </w:r>
    </w:p>
    <w:p>
      <w:pPr>
        <w:pStyle w:val="ListBullet2"/>
      </w:pPr>
      <w:r>
        <w:t>B. 与周转时间成正比，与周转次数成正比</w:t>
      </w:r>
    </w:p>
    <w:p>
      <w:pPr>
        <w:pStyle w:val="ListBullet2"/>
      </w:pPr>
      <w:r>
        <w:t>C. 与周转时间成正比，与周转次数成反比</w:t>
      </w:r>
    </w:p>
    <w:p>
      <w:pPr>
        <w:pStyle w:val="ListBullet2"/>
      </w:pPr>
      <w:r>
        <w:t>D. 与周转时间成反比，与周转次数成反比</w:t>
      </w:r>
    </w:p>
    <w:p>
      <w:r>
        <w:rPr>
          <w:sz w:val="20"/>
        </w:rPr>
        <w:t>正确答案：A</w:t>
      </w:r>
    </w:p>
    <w:p>
      <w:pPr>
        <w:pStyle w:val="ListNumber"/>
      </w:pPr>
      <w:r>
        <w:t>资本主义国家选举的实质是（）。</w:t>
      </w:r>
    </w:p>
    <w:p>
      <w:pPr>
        <w:pStyle w:val="ListBullet2"/>
      </w:pPr>
      <w:r>
        <w:t>A. 资产阶级和无产阶级分权</w:t>
      </w:r>
    </w:p>
    <w:p>
      <w:pPr>
        <w:pStyle w:val="ListBullet2"/>
      </w:pPr>
      <w:r>
        <w:t>B. 人民当家作主</w:t>
      </w:r>
    </w:p>
    <w:p>
      <w:pPr>
        <w:pStyle w:val="ListBullet2"/>
      </w:pPr>
      <w:r>
        <w:t>C. 每个公民都能通过竞选参与政治活动，表达自己的愿望和要求</w:t>
      </w:r>
    </w:p>
    <w:p>
      <w:pPr>
        <w:pStyle w:val="ListBullet2"/>
      </w:pPr>
      <w:r>
        <w:t>D. 协调统治阶级内部利益关系和矛盾的重要措施</w:t>
      </w:r>
    </w:p>
    <w:p>
      <w:r>
        <w:rPr>
          <w:sz w:val="20"/>
        </w:rPr>
        <w:t>正确答案：D</w:t>
      </w:r>
    </w:p>
    <w:p>
      <w:pPr>
        <w:pStyle w:val="ListNumber"/>
      </w:pPr>
      <w:r>
        <w:t>社会必要劳动时间是指在现有的社会正常生产条件下，在社会平均劳动熟练程度和劳动强度下制造某种使用价值所需要的劳动时间，它是以（）为尺度的。</w:t>
      </w:r>
    </w:p>
    <w:p>
      <w:pPr>
        <w:pStyle w:val="ListBullet2"/>
      </w:pPr>
      <w:r>
        <w:t>A. 具体劳动</w:t>
      </w:r>
    </w:p>
    <w:p>
      <w:pPr>
        <w:pStyle w:val="ListBullet2"/>
      </w:pPr>
      <w:r>
        <w:t>B. 简单劳动</w:t>
      </w:r>
    </w:p>
    <w:p>
      <w:pPr>
        <w:pStyle w:val="ListBullet2"/>
      </w:pPr>
      <w:r>
        <w:t>C. 复杂劳动</w:t>
      </w:r>
    </w:p>
    <w:p>
      <w:pPr>
        <w:pStyle w:val="ListBullet2"/>
      </w:pPr>
      <w:r>
        <w:t>D. 个别劳动</w:t>
      </w:r>
    </w:p>
    <w:p>
      <w:r>
        <w:rPr>
          <w:sz w:val="20"/>
        </w:rPr>
        <w:t>正确答案：B</w:t>
      </w:r>
    </w:p>
    <w:p>
      <w:pPr>
        <w:pStyle w:val="ListNumber"/>
      </w:pPr>
      <w:r>
        <w:t>资本是一种运动，资本循环是从（）方面研究资本的运动。</w:t>
      </w:r>
    </w:p>
    <w:p>
      <w:pPr>
        <w:pStyle w:val="ListBullet2"/>
      </w:pPr>
      <w:r>
        <w:t>A. 资本运动的形式和条件</w:t>
      </w:r>
    </w:p>
    <w:p>
      <w:pPr>
        <w:pStyle w:val="ListBullet2"/>
      </w:pPr>
      <w:r>
        <w:t>B. 资本运动的速度</w:t>
      </w:r>
    </w:p>
    <w:p>
      <w:pPr>
        <w:pStyle w:val="ListBullet2"/>
      </w:pPr>
      <w:r>
        <w:t>C. 资本运动的实现条件</w:t>
      </w:r>
    </w:p>
    <w:p>
      <w:pPr>
        <w:pStyle w:val="ListBullet2"/>
      </w:pPr>
      <w:r>
        <w:t>D. 资本运动的矛盾性</w:t>
      </w:r>
    </w:p>
    <w:p>
      <w:r>
        <w:rPr>
          <w:sz w:val="20"/>
        </w:rPr>
        <w:t>正确答案：A</w:t>
      </w:r>
    </w:p>
    <w:p>
      <w:pPr>
        <w:pStyle w:val="ListNumber"/>
      </w:pPr>
      <w:r>
        <w:t>加快资本周转，可以增加年剩余价值量和提高年剩余价值率，根本是因为（）。</w:t>
      </w:r>
    </w:p>
    <w:p>
      <w:pPr>
        <w:pStyle w:val="ListBullet2"/>
      </w:pPr>
      <w:r>
        <w:t>A. 预付的资本总量增加了</w:t>
      </w:r>
    </w:p>
    <w:p>
      <w:pPr>
        <w:pStyle w:val="ListBullet2"/>
      </w:pPr>
      <w:r>
        <w:t>B. 实际发挥作用的可变资本增加了</w:t>
      </w:r>
    </w:p>
    <w:p>
      <w:pPr>
        <w:pStyle w:val="ListBullet2"/>
      </w:pPr>
      <w:r>
        <w:t>C. 流通对生产的反作用</w:t>
      </w:r>
    </w:p>
    <w:p>
      <w:pPr>
        <w:pStyle w:val="ListBullet2"/>
      </w:pPr>
      <w:r>
        <w:t>D. 剩余价值率提高了</w:t>
      </w:r>
    </w:p>
    <w:p>
      <w:r>
        <w:rPr>
          <w:sz w:val="20"/>
        </w:rPr>
        <w:t>正确答案：B</w:t>
      </w:r>
    </w:p>
    <w:p>
      <w:pPr>
        <w:pStyle w:val="ListNumber"/>
      </w:pPr>
      <w:r>
        <w:t>资产阶级意识形态的核心是（）。</w:t>
      </w:r>
    </w:p>
    <w:p>
      <w:pPr>
        <w:pStyle w:val="ListBullet2"/>
      </w:pPr>
      <w:r>
        <w:t>A. 文学、艺术和宗教</w:t>
      </w:r>
    </w:p>
    <w:p>
      <w:pPr>
        <w:pStyle w:val="ListBullet2"/>
      </w:pPr>
      <w:r>
        <w:t>B. 道德、伦理</w:t>
      </w:r>
    </w:p>
    <w:p>
      <w:pPr>
        <w:pStyle w:val="ListBullet2"/>
      </w:pPr>
      <w:r>
        <w:t>C. 政治和法律思想</w:t>
      </w:r>
    </w:p>
    <w:p>
      <w:pPr>
        <w:pStyle w:val="ListBullet2"/>
      </w:pPr>
      <w:r>
        <w:t>D. 哲学、历史</w:t>
      </w:r>
    </w:p>
    <w:p>
      <w:r>
        <w:rPr>
          <w:sz w:val="20"/>
        </w:rPr>
        <w:t>正确答案：C</w:t>
      </w:r>
    </w:p>
    <w:p>
      <w:pPr>
        <w:pStyle w:val="ListNumber"/>
      </w:pPr>
      <w:r>
        <w:t>1929-1933年爆发的资本主义世界的经济危机使垄断资本主义从私人垄断发展到（）垄断阶段。</w:t>
      </w:r>
    </w:p>
    <w:p>
      <w:pPr>
        <w:pStyle w:val="ListBullet2"/>
      </w:pPr>
      <w:r>
        <w:t>A. 社会</w:t>
      </w:r>
    </w:p>
    <w:p>
      <w:pPr>
        <w:pStyle w:val="ListBullet2"/>
      </w:pPr>
      <w:r>
        <w:t>B. 政府</w:t>
      </w:r>
    </w:p>
    <w:p>
      <w:pPr>
        <w:pStyle w:val="ListBullet2"/>
      </w:pPr>
      <w:r>
        <w:t>C. 国家</w:t>
      </w:r>
    </w:p>
    <w:p>
      <w:pPr>
        <w:pStyle w:val="ListBullet2"/>
      </w:pPr>
      <w:r>
        <w:t>D. 政党</w:t>
      </w:r>
    </w:p>
    <w:p>
      <w:r>
        <w:rPr>
          <w:sz w:val="20"/>
        </w:rPr>
        <w:t>正确答案：C</w:t>
      </w:r>
    </w:p>
    <w:p>
      <w:pPr>
        <w:pStyle w:val="ListNumber"/>
      </w:pPr>
      <w:r>
        <w:t>在社会主义市场经济体制下，（）是带动各类生产要素集聚配置的重要纽带，是促进社会生产力发展的重要力量。</w:t>
      </w:r>
    </w:p>
    <w:p>
      <w:pPr>
        <w:pStyle w:val="ListBullet2"/>
      </w:pPr>
      <w:r>
        <w:t>A. 资本</w:t>
      </w:r>
    </w:p>
    <w:p>
      <w:pPr>
        <w:pStyle w:val="ListBullet2"/>
      </w:pPr>
      <w:r>
        <w:t>B. 劳动</w:t>
      </w:r>
    </w:p>
    <w:p>
      <w:pPr>
        <w:pStyle w:val="ListBullet2"/>
      </w:pPr>
      <w:r>
        <w:t>C. 信息</w:t>
      </w:r>
    </w:p>
    <w:p>
      <w:pPr>
        <w:pStyle w:val="ListBullet2"/>
      </w:pPr>
      <w:r>
        <w:t>D. 土地</w:t>
      </w:r>
    </w:p>
    <w:p>
      <w:r>
        <w:rPr>
          <w:sz w:val="20"/>
        </w:rPr>
        <w:t>正确答案：A</w:t>
      </w:r>
    </w:p>
    <w:p>
      <w:pPr>
        <w:pStyle w:val="Heading2"/>
      </w:pPr>
      <w:r>
        <w:t>多选题</w:t>
      </w:r>
    </w:p>
    <w:p>
      <w:pPr>
        <w:pStyle w:val="ListNumber"/>
      </w:pPr>
      <w:r>
        <w:t>从历史上看，美国民主的产生发展有其进步性，但随着时间的推移，美国的民主制度逐渐异化和蜕变，出现了（）等问题愈演愈烈。</w:t>
      </w:r>
    </w:p>
    <w:p>
      <w:pPr>
        <w:pStyle w:val="ListBullet2"/>
      </w:pPr>
      <w:r>
        <w:t>A. 金钱政治、身份政治</w:t>
      </w:r>
    </w:p>
    <w:p>
      <w:pPr>
        <w:pStyle w:val="ListBullet2"/>
      </w:pPr>
      <w:r>
        <w:t>B. 政党对立、政治极化</w:t>
      </w:r>
    </w:p>
    <w:p>
      <w:pPr>
        <w:pStyle w:val="ListBullet2"/>
      </w:pPr>
      <w:r>
        <w:t>C. 社会撕裂、种族矛盾</w:t>
      </w:r>
    </w:p>
    <w:p>
      <w:pPr>
        <w:pStyle w:val="ListBullet2"/>
      </w:pPr>
      <w:r>
        <w:t>D. 贫富分化</w:t>
      </w:r>
    </w:p>
    <w:p>
      <w:r>
        <w:rPr>
          <w:sz w:val="20"/>
        </w:rPr>
        <w:t>正确答案：ABCD</w:t>
      </w:r>
    </w:p>
    <w:p>
      <w:pPr>
        <w:pStyle w:val="ListNumber"/>
      </w:pPr>
      <w:r>
        <w:t>一般来说，空气不是商品。但在雾霾污染下，新鲜空气也可以装在容器中出售。新鲜空气之所以成为商品，根本原因是（）。</w:t>
      </w:r>
    </w:p>
    <w:p>
      <w:pPr>
        <w:pStyle w:val="ListBullet2"/>
      </w:pPr>
      <w:r>
        <w:t>A. 人们不能随便从自然界中得到新鲜空气</w:t>
      </w:r>
    </w:p>
    <w:p>
      <w:pPr>
        <w:pStyle w:val="ListBullet2"/>
      </w:pPr>
      <w:r>
        <w:t>B. 能满足人们对新鲜空气的需要</w:t>
      </w:r>
    </w:p>
    <w:p>
      <w:pPr>
        <w:pStyle w:val="ListBullet2"/>
      </w:pPr>
      <w:r>
        <w:t>C. 把新鲜空气装进容器中需要经过人们劳动</w:t>
      </w:r>
    </w:p>
    <w:p>
      <w:pPr>
        <w:pStyle w:val="ListBullet2"/>
      </w:pPr>
      <w:r>
        <w:t>D. 新鲜空气的生产以交换为目的</w:t>
      </w:r>
    </w:p>
    <w:p>
      <w:r>
        <w:rPr>
          <w:sz w:val="20"/>
        </w:rPr>
        <w:t>正确答案：CD</w:t>
      </w:r>
    </w:p>
    <w:p>
      <w:pPr>
        <w:pStyle w:val="ListNumber"/>
      </w:pPr>
      <w:r>
        <w:t>商品价值和交换价值的关系是（）。</w:t>
      </w:r>
    </w:p>
    <w:p>
      <w:pPr>
        <w:pStyle w:val="ListBullet2"/>
      </w:pPr>
      <w:r>
        <w:t>A. 价值是交换价值的内容和基础</w:t>
      </w:r>
    </w:p>
    <w:p>
      <w:pPr>
        <w:pStyle w:val="ListBullet2"/>
      </w:pPr>
      <w:r>
        <w:t>B. 交换价值是价值的内容和基础</w:t>
      </w:r>
    </w:p>
    <w:p>
      <w:pPr>
        <w:pStyle w:val="ListBullet2"/>
      </w:pPr>
      <w:r>
        <w:t>C. 交换价值是价值的表现形式</w:t>
      </w:r>
    </w:p>
    <w:p>
      <w:pPr>
        <w:pStyle w:val="ListBullet2"/>
      </w:pPr>
      <w:r>
        <w:t>D. 价值是交换价值的表现形式</w:t>
      </w:r>
    </w:p>
    <w:p>
      <w:r>
        <w:rPr>
          <w:sz w:val="20"/>
        </w:rPr>
        <w:t>正确答案：AC</w:t>
      </w:r>
    </w:p>
    <w:p>
      <w:pPr>
        <w:pStyle w:val="ListNumber"/>
      </w:pPr>
      <w:r>
        <w:t>人们往往将汉语中的“价”“值”二字与金银财宝等联系起来，而这两字的偏旁却都是“人”，示意价值在“人”。马克思的劳动价值论透过商品交换的物与物的关系，揭示了商品价值的科学内涵，其主要观点有（）。</w:t>
      </w:r>
    </w:p>
    <w:p>
      <w:pPr>
        <w:pStyle w:val="ListBullet2"/>
      </w:pPr>
      <w:r>
        <w:t>A. 劳动是社会财富的唯一源泉</w:t>
      </w:r>
    </w:p>
    <w:p>
      <w:pPr>
        <w:pStyle w:val="ListBullet2"/>
      </w:pPr>
      <w:r>
        <w:t>B. 具体劳动是商品价值的实体</w:t>
      </w:r>
    </w:p>
    <w:p>
      <w:pPr>
        <w:pStyle w:val="ListBullet2"/>
      </w:pPr>
      <w:r>
        <w:t>C. 价值是凝结在商品中的一般人类劳动</w:t>
      </w:r>
    </w:p>
    <w:p>
      <w:pPr>
        <w:pStyle w:val="ListBullet2"/>
      </w:pPr>
      <w:r>
        <w:t>D. 价值在本质上体现了生产者之间的社会关系</w:t>
      </w:r>
    </w:p>
    <w:p>
      <w:r>
        <w:rPr>
          <w:sz w:val="20"/>
        </w:rPr>
        <w:t>正确答案：CD</w:t>
      </w:r>
    </w:p>
    <w:p>
      <w:pPr>
        <w:pStyle w:val="ListNumber"/>
      </w:pPr>
      <w:r>
        <w:t>马克思创立的劳动二重性理论具有重大意义，是因为（）。</w:t>
      </w:r>
    </w:p>
    <w:p>
      <w:pPr>
        <w:pStyle w:val="ListBullet2"/>
      </w:pPr>
      <w:r>
        <w:t>A. 它是建立科学劳动价值论的坚实基础</w:t>
      </w:r>
    </w:p>
    <w:p>
      <w:pPr>
        <w:pStyle w:val="ListBullet2"/>
      </w:pPr>
      <w:r>
        <w:t>B. 它是剩余价值理论建立的重要基础</w:t>
      </w:r>
    </w:p>
    <w:p>
      <w:pPr>
        <w:pStyle w:val="ListBullet2"/>
      </w:pPr>
      <w:r>
        <w:t>C. 它是划分不变资本和可变资本的根据</w:t>
      </w:r>
    </w:p>
    <w:p>
      <w:pPr>
        <w:pStyle w:val="ListBullet2"/>
      </w:pPr>
      <w:r>
        <w:t>D. 它是理解资本积累、资本有机构成、资本再生产等理论的钥匙</w:t>
      </w:r>
    </w:p>
    <w:p>
      <w:r>
        <w:rPr>
          <w:sz w:val="20"/>
        </w:rPr>
        <w:t>正确答案：ABD</w:t>
      </w:r>
    </w:p>
    <w:p>
      <w:pPr>
        <w:pStyle w:val="ListNumber"/>
      </w:pPr>
      <w:r>
        <w:t>资本的本质是（）。</w:t>
      </w:r>
    </w:p>
    <w:p>
      <w:pPr>
        <w:pStyle w:val="ListBullet2"/>
      </w:pPr>
      <w:r>
        <w:t>A. 能够带来剩余价值的价值</w:t>
      </w:r>
    </w:p>
    <w:p>
      <w:pPr>
        <w:pStyle w:val="ListBullet2"/>
      </w:pPr>
      <w:r>
        <w:t>B. 物所掩盖的生产关系</w:t>
      </w:r>
    </w:p>
    <w:p>
      <w:pPr>
        <w:pStyle w:val="ListBullet2"/>
      </w:pPr>
      <w:r>
        <w:t>C. 在不断运动中增殖的价值</w:t>
      </w:r>
    </w:p>
    <w:p>
      <w:pPr>
        <w:pStyle w:val="ListBullet2"/>
      </w:pPr>
      <w:r>
        <w:t>D. 一个历史范畴</w:t>
      </w:r>
    </w:p>
    <w:p>
      <w:r>
        <w:rPr>
          <w:sz w:val="20"/>
        </w:rPr>
        <w:t>正确答案：ABCD</w:t>
      </w:r>
    </w:p>
    <w:p>
      <w:pPr>
        <w:pStyle w:val="ListNumber"/>
      </w:pPr>
      <w:r>
        <w:t>二战后发达资本主义国家生产高度自动化，出现了所谓“无人工厂”，资本家获得的剩余价值也大大增加。因此，资产阶级经济学家认为科学和技术成为独立的剩余价值源泉。实际上，工人的剩余劳动是剩余价值的源泉并没有改变。这是因为（）。</w:t>
      </w:r>
    </w:p>
    <w:p>
      <w:pPr>
        <w:pStyle w:val="ListBullet2"/>
      </w:pPr>
      <w:r>
        <w:t>A. 再先进的机器设备也是不变资本的实物形式，它们的价值是工人在生产它们的过程中形成的</w:t>
      </w:r>
    </w:p>
    <w:p>
      <w:pPr>
        <w:pStyle w:val="ListBullet2"/>
      </w:pPr>
      <w:r>
        <w:t>B. 再先进的机器设备也必须由人操作才能发挥作用，工人把它们的价值转移到新产品中去，它们本身并不创造价值和剩余价值</w:t>
      </w:r>
    </w:p>
    <w:p>
      <w:pPr>
        <w:pStyle w:val="ListBullet2"/>
      </w:pPr>
      <w:r>
        <w:t>C. 生产自动化条件下直接从事生产劳动的工人减少，“总体工人”中脑力劳动的比重不断增大，从而创造出更多的价值和剩余价值</w:t>
      </w:r>
    </w:p>
    <w:p>
      <w:pPr>
        <w:pStyle w:val="ListBullet2"/>
      </w:pPr>
      <w:r>
        <w:t>D. 生产自动化是人类社会科学进步的结晶，它的普遍采用会大幅度地提高劳动生产率，使资本家阶级获得比过去更多的剩余价值</w:t>
      </w:r>
    </w:p>
    <w:p>
      <w:r>
        <w:rPr>
          <w:sz w:val="20"/>
        </w:rPr>
        <w:t>正确答案：ABCD</w:t>
      </w:r>
    </w:p>
    <w:p>
      <w:pPr>
        <w:pStyle w:val="ListNumber"/>
      </w:pPr>
      <w:r>
        <w:t>恩格斯指出：“马克思一有机会就提醒读者注意，决不要把他所说的剩余价值同利润或资本赢利相混淆。”对这段话的正确理解应是（）。</w:t>
      </w:r>
    </w:p>
    <w:p>
      <w:pPr>
        <w:pStyle w:val="ListBullet2"/>
      </w:pPr>
      <w:r>
        <w:t>A. 剩余价值同利润无本质联系</w:t>
      </w:r>
    </w:p>
    <w:p>
      <w:pPr>
        <w:pStyle w:val="ListBullet2"/>
      </w:pPr>
      <w:r>
        <w:t>B. 剩余价值是利润的本质</w:t>
      </w:r>
    </w:p>
    <w:p>
      <w:pPr>
        <w:pStyle w:val="ListBullet2"/>
      </w:pPr>
      <w:r>
        <w:t>C. 利润是剩余价值的表现形式</w:t>
      </w:r>
    </w:p>
    <w:p>
      <w:pPr>
        <w:pStyle w:val="ListBullet2"/>
      </w:pPr>
      <w:r>
        <w:t>D. 利润是剩余价值的一种具体形式</w:t>
      </w:r>
    </w:p>
    <w:p>
      <w:r>
        <w:rPr>
          <w:sz w:val="20"/>
        </w:rPr>
        <w:t>正确答案：BC</w:t>
      </w:r>
    </w:p>
    <w:p>
      <w:pPr>
        <w:pStyle w:val="ListNumber"/>
      </w:pPr>
      <w:r>
        <w:t>2008年美国次贷危机引发了全球性的经济危机，很多西方人感叹这一经济危机，从根本上仍未超出一百多年前马克思在《资本论》中对资本主义经济危机的精辟分析。马克思对资本主义经济危机科学分析的原创性主要是（）。</w:t>
      </w:r>
    </w:p>
    <w:p>
      <w:pPr>
        <w:pStyle w:val="ListBullet2"/>
      </w:pPr>
      <w:r>
        <w:t>A. 指明经济危机的实质是生产相对过剩</w:t>
      </w:r>
    </w:p>
    <w:p>
      <w:pPr>
        <w:pStyle w:val="ListBullet2"/>
      </w:pPr>
      <w:r>
        <w:t>B. 指出经济危机的深层原因是人性的贪婪</w:t>
      </w:r>
    </w:p>
    <w:p>
      <w:pPr>
        <w:pStyle w:val="ListBullet2"/>
      </w:pPr>
      <w:r>
        <w:t>C. 揭示生产相对过剩的制度原因是生产资料的资本主义私有制</w:t>
      </w:r>
    </w:p>
    <w:p>
      <w:pPr>
        <w:pStyle w:val="ListBullet2"/>
      </w:pPr>
      <w:r>
        <w:t>D. 强调政府对经济危机的干预是摆脱经济危机的根本出路</w:t>
      </w:r>
    </w:p>
    <w:p>
      <w:r>
        <w:rPr>
          <w:sz w:val="20"/>
        </w:rPr>
        <w:t>正确答案：AC</w:t>
      </w:r>
    </w:p>
    <w:p>
      <w:pPr>
        <w:pStyle w:val="ListNumber"/>
      </w:pPr>
      <w:r>
        <w:t>货币的本质通过它的职能体现出来，货币有多种功能，其中最基本的职能是（）。</w:t>
      </w:r>
    </w:p>
    <w:p>
      <w:pPr>
        <w:pStyle w:val="ListBullet2"/>
      </w:pPr>
      <w:r>
        <w:t>A. 价值尺度</w:t>
      </w:r>
    </w:p>
    <w:p>
      <w:pPr>
        <w:pStyle w:val="ListBullet2"/>
      </w:pPr>
      <w:r>
        <w:t>B. 流通手段</w:t>
      </w:r>
    </w:p>
    <w:p>
      <w:pPr>
        <w:pStyle w:val="ListBullet2"/>
      </w:pPr>
      <w:r>
        <w:t>C. 支付手段</w:t>
      </w:r>
    </w:p>
    <w:p>
      <w:pPr>
        <w:pStyle w:val="ListBullet2"/>
      </w:pPr>
      <w:r>
        <w:t>D. 贮藏手段和世界货币</w:t>
      </w:r>
    </w:p>
    <w:p>
      <w:r>
        <w:rPr>
          <w:sz w:val="20"/>
        </w:rPr>
        <w:t>正确答案：AB</w:t>
      </w:r>
    </w:p>
    <w:p>
      <w:pPr>
        <w:pStyle w:val="ListNumber"/>
      </w:pPr>
      <w:r>
        <w:t>以下对马克思的劳动价值论的说法正确的是（）。</w:t>
      </w:r>
    </w:p>
    <w:p>
      <w:pPr>
        <w:pStyle w:val="ListBullet2"/>
      </w:pPr>
      <w:r>
        <w:t>A. 是对古典政治经济学劳动价值论的批判、继承和发展</w:t>
      </w:r>
    </w:p>
    <w:p>
      <w:pPr>
        <w:pStyle w:val="ListBullet2"/>
      </w:pPr>
      <w:r>
        <w:t>B. 是剩余价值理论的基础</w:t>
      </w:r>
    </w:p>
    <w:p>
      <w:pPr>
        <w:pStyle w:val="ListBullet2"/>
      </w:pPr>
      <w:r>
        <w:t>C. 是研究价值分配的理论</w:t>
      </w:r>
    </w:p>
    <w:p>
      <w:pPr>
        <w:pStyle w:val="ListBullet2"/>
      </w:pPr>
      <w:r>
        <w:t>D. 为揭示资本主义生产方式的本质奠定了理论基础</w:t>
      </w:r>
    </w:p>
    <w:p>
      <w:r>
        <w:rPr>
          <w:sz w:val="20"/>
        </w:rPr>
        <w:t>正确答案：ABD</w:t>
      </w:r>
    </w:p>
    <w:p>
      <w:pPr>
        <w:pStyle w:val="ListNumber"/>
      </w:pPr>
      <w:r>
        <w:t>价值规律的内容是（）。</w:t>
      </w:r>
    </w:p>
    <w:p>
      <w:pPr>
        <w:pStyle w:val="ListBullet2"/>
      </w:pPr>
      <w:r>
        <w:t>A. 商品的价值量由生产商品的社会必要劳动时间决定</w:t>
      </w:r>
    </w:p>
    <w:p>
      <w:pPr>
        <w:pStyle w:val="ListBullet2"/>
      </w:pPr>
      <w:r>
        <w:t>B. 商品交换以商品的价值量为基础</w:t>
      </w:r>
    </w:p>
    <w:p>
      <w:pPr>
        <w:pStyle w:val="ListBullet2"/>
      </w:pPr>
      <w:r>
        <w:t>C. 商品交换必须实行等价交换</w:t>
      </w:r>
    </w:p>
    <w:p>
      <w:pPr>
        <w:pStyle w:val="ListBullet2"/>
      </w:pPr>
      <w:r>
        <w:t>D. 价格围绕价值上下波动</w:t>
      </w:r>
    </w:p>
    <w:p>
      <w:r>
        <w:rPr>
          <w:sz w:val="20"/>
        </w:rPr>
        <w:t>正确答案：ABC</w:t>
      </w:r>
    </w:p>
    <w:p>
      <w:pPr>
        <w:pStyle w:val="ListNumber"/>
      </w:pPr>
      <w:r>
        <w:t>反映资本家对工人剥削程度的公式是（）。</w:t>
      </w:r>
    </w:p>
    <w:p>
      <w:pPr>
        <w:pStyle w:val="ListBullet2"/>
      </w:pPr>
      <w:r>
        <w:t>A. 剩余价值/可变资本</w:t>
      </w:r>
    </w:p>
    <w:p>
      <w:pPr>
        <w:pStyle w:val="ListBullet2"/>
      </w:pPr>
      <w:r>
        <w:t>B. 剩余价值/全部预付资本</w:t>
      </w:r>
    </w:p>
    <w:p>
      <w:pPr>
        <w:pStyle w:val="ListBullet2"/>
      </w:pPr>
      <w:r>
        <w:t>C. 剩余劳动时间/必要劳动时间</w:t>
      </w:r>
    </w:p>
    <w:p>
      <w:pPr>
        <w:pStyle w:val="ListBullet2"/>
      </w:pPr>
      <w:r>
        <w:t>D. 年剩余价值量/预付可变资本</w:t>
      </w:r>
    </w:p>
    <w:p>
      <w:r>
        <w:rPr>
          <w:sz w:val="20"/>
        </w:rPr>
        <w:t>正确答案：AC</w:t>
      </w:r>
    </w:p>
    <w:p>
      <w:pPr>
        <w:pStyle w:val="ListNumber"/>
      </w:pPr>
      <w:r>
        <w:t>绝对剩余价值生产、相对剩余价值生产和超额剩余价值生产的关系是（）。</w:t>
      </w:r>
    </w:p>
    <w:p>
      <w:pPr>
        <w:pStyle w:val="ListBullet2"/>
      </w:pPr>
      <w:r>
        <w:t>A. 绝对剩余价值生产是相对剩余价值生产的出发点</w:t>
      </w:r>
    </w:p>
    <w:p>
      <w:pPr>
        <w:pStyle w:val="ListBullet2"/>
      </w:pPr>
      <w:r>
        <w:t>B. 相对剩余价值生产是绝对剩余价值生产的出发点</w:t>
      </w:r>
    </w:p>
    <w:p>
      <w:pPr>
        <w:pStyle w:val="ListBullet2"/>
      </w:pPr>
      <w:r>
        <w:t>C. 超额剩余价值生产是绝对剩余价值生产的出发点</w:t>
      </w:r>
    </w:p>
    <w:p>
      <w:pPr>
        <w:pStyle w:val="ListBullet2"/>
      </w:pPr>
      <w:r>
        <w:t>D. 超额剩余价值生产是变相的相对剩余价值生产</w:t>
      </w:r>
    </w:p>
    <w:p>
      <w:r>
        <w:rPr>
          <w:sz w:val="20"/>
        </w:rPr>
        <w:t>正确答案：AD</w:t>
      </w:r>
    </w:p>
    <w:p>
      <w:pPr>
        <w:pStyle w:val="ListNumber"/>
      </w:pPr>
      <w:r>
        <w:t>土地、资本、厂房等生产要素参与价值分配表明（）。</w:t>
      </w:r>
    </w:p>
    <w:p>
      <w:pPr>
        <w:pStyle w:val="ListBullet2"/>
      </w:pPr>
      <w:r>
        <w:t>A. 其实质是生产要素所有权在经济上的表现</w:t>
      </w:r>
    </w:p>
    <w:p>
      <w:pPr>
        <w:pStyle w:val="ListBullet2"/>
      </w:pPr>
      <w:r>
        <w:t>B. 各种非劳动生产要素参与了社会财富的创造并且是价值创造的物质条件</w:t>
      </w:r>
    </w:p>
    <w:p>
      <w:pPr>
        <w:pStyle w:val="ListBullet2"/>
      </w:pPr>
      <w:r>
        <w:t>C. 各种非劳动生产要素是价值的源泉</w:t>
      </w:r>
    </w:p>
    <w:p>
      <w:pPr>
        <w:pStyle w:val="ListBullet2"/>
      </w:pPr>
      <w:r>
        <w:t>D. 各种非劳动生产要素和劳动力要素（工人的劳动）共同创造价值</w:t>
      </w:r>
    </w:p>
    <w:p>
      <w:r>
        <w:rPr>
          <w:sz w:val="20"/>
        </w:rPr>
        <w:t>正确答案：AB</w:t>
      </w:r>
    </w:p>
    <w:p>
      <w:pPr>
        <w:pStyle w:val="ListNumber"/>
      </w:pPr>
      <w:r>
        <w:t>商品经济产生和存在的条件是（）。</w:t>
      </w:r>
    </w:p>
    <w:p>
      <w:pPr>
        <w:pStyle w:val="ListBullet2"/>
      </w:pPr>
      <w:r>
        <w:t>A. 社会分工的出现</w:t>
      </w:r>
    </w:p>
    <w:p>
      <w:pPr>
        <w:pStyle w:val="ListBullet2"/>
      </w:pPr>
      <w:r>
        <w:t>B. 生产资料和劳动产品属于不同的所有者</w:t>
      </w:r>
    </w:p>
    <w:p>
      <w:pPr>
        <w:pStyle w:val="ListBullet2"/>
      </w:pPr>
      <w:r>
        <w:t>C. 劳动分工的出现</w:t>
      </w:r>
    </w:p>
    <w:p>
      <w:pPr>
        <w:pStyle w:val="ListBullet2"/>
      </w:pPr>
      <w:r>
        <w:t>D. 生产资料和劳动产品属于同一的所有者</w:t>
      </w:r>
    </w:p>
    <w:p>
      <w:r>
        <w:rPr>
          <w:sz w:val="20"/>
        </w:rPr>
        <w:t>正确答案：AB</w:t>
      </w:r>
    </w:p>
    <w:p>
      <w:pPr>
        <w:pStyle w:val="ListNumber"/>
      </w:pPr>
      <w:r>
        <w:t>为了追逐最大化的利润，资本家总是想方设法地进行资本积累，而资本积累的源泉是剩余价值，一般而言，资本积累规模的大小取决于（）。</w:t>
      </w:r>
    </w:p>
    <w:p>
      <w:pPr>
        <w:pStyle w:val="ListBullet2"/>
      </w:pPr>
      <w:r>
        <w:t>A. 所用资本与所费资本之间的差额</w:t>
      </w:r>
    </w:p>
    <w:p>
      <w:pPr>
        <w:pStyle w:val="ListBullet2"/>
      </w:pPr>
      <w:r>
        <w:t>B. 劳动生产率的高低</w:t>
      </w:r>
    </w:p>
    <w:p>
      <w:pPr>
        <w:pStyle w:val="ListBullet2"/>
      </w:pPr>
      <w:r>
        <w:t>C. 资本家垫付资本的大小</w:t>
      </w:r>
    </w:p>
    <w:p>
      <w:pPr>
        <w:pStyle w:val="ListBullet2"/>
      </w:pPr>
      <w:r>
        <w:t>D. 资本家对工人的剥削程度</w:t>
      </w:r>
    </w:p>
    <w:p>
      <w:r>
        <w:rPr>
          <w:sz w:val="20"/>
        </w:rPr>
        <w:t>正确答案：ABCD</w:t>
      </w:r>
    </w:p>
    <w:p>
      <w:pPr>
        <w:pStyle w:val="ListNumber"/>
      </w:pPr>
      <w:r>
        <w:t>价值规律作用的实现有赖于（）。</w:t>
      </w:r>
    </w:p>
    <w:p>
      <w:pPr>
        <w:pStyle w:val="ListBullet2"/>
      </w:pPr>
      <w:r>
        <w:t>A. 市场竞争</w:t>
      </w:r>
    </w:p>
    <w:p>
      <w:pPr>
        <w:pStyle w:val="ListBullet2"/>
      </w:pPr>
      <w:r>
        <w:t>B. 资本家能力</w:t>
      </w:r>
    </w:p>
    <w:p>
      <w:pPr>
        <w:pStyle w:val="ListBullet2"/>
      </w:pPr>
      <w:r>
        <w:t>C. 价格波动</w:t>
      </w:r>
    </w:p>
    <w:p>
      <w:pPr>
        <w:pStyle w:val="ListBullet2"/>
      </w:pPr>
      <w:r>
        <w:t>D. 供求关系的变化</w:t>
      </w:r>
    </w:p>
    <w:p>
      <w:r>
        <w:rPr>
          <w:sz w:val="20"/>
        </w:rPr>
        <w:t>正确答案：ACD</w:t>
      </w:r>
    </w:p>
    <w:p>
      <w:pPr>
        <w:pStyle w:val="ListNumber"/>
      </w:pPr>
      <w:r>
        <w:t>在商品经济运行中，价值、价格和供求三者之间的关系是（）。</w:t>
      </w:r>
    </w:p>
    <w:p>
      <w:pPr>
        <w:pStyle w:val="ListBullet2"/>
      </w:pPr>
      <w:r>
        <w:t>A. 价格受求关供系影响，围绕价值上下波动</w:t>
      </w:r>
    </w:p>
    <w:p>
      <w:pPr>
        <w:pStyle w:val="ListBullet2"/>
      </w:pPr>
      <w:r>
        <w:t>B. 价格由价值决定，反映价值并反映供求关系</w:t>
      </w:r>
    </w:p>
    <w:p>
      <w:pPr>
        <w:pStyle w:val="ListBullet2"/>
      </w:pPr>
      <w:r>
        <w:t>C. 价格由价值决定，反映价值，但不反映供求关系</w:t>
      </w:r>
    </w:p>
    <w:p>
      <w:pPr>
        <w:pStyle w:val="ListBullet2"/>
      </w:pPr>
      <w:r>
        <w:t>D. 价格由价值决定，受供求关系影响并制约供求关系</w:t>
      </w:r>
    </w:p>
    <w:p>
      <w:r>
        <w:rPr>
          <w:sz w:val="20"/>
        </w:rPr>
        <w:t>正确答案：ABD</w:t>
      </w:r>
    </w:p>
    <w:p>
      <w:pPr>
        <w:pStyle w:val="ListNumber"/>
      </w:pPr>
      <w:r>
        <w:t>一位日本首相说过：“在日本，政府是船长，财界是罗盘，船长始终按罗盘指引的方向前进。”下列说法正确的是（）。</w:t>
      </w:r>
    </w:p>
    <w:p>
      <w:pPr>
        <w:pStyle w:val="ListBullet2"/>
      </w:pPr>
      <w:r>
        <w:t>A. 资本主义政治是经济的集中表现</w:t>
      </w:r>
    </w:p>
    <w:p>
      <w:pPr>
        <w:pStyle w:val="ListBullet2"/>
      </w:pPr>
      <w:r>
        <w:t>B. 资本主义国家实质是资产阶级专政</w:t>
      </w:r>
    </w:p>
    <w:p>
      <w:pPr>
        <w:pStyle w:val="ListBullet2"/>
      </w:pPr>
      <w:r>
        <w:t>C. 资本主义国家的权力掌握在资产阶级手中</w:t>
      </w:r>
    </w:p>
    <w:p>
      <w:pPr>
        <w:pStyle w:val="ListBullet2"/>
      </w:pPr>
      <w:r>
        <w:t>D. 资产阶级权力的基础在于金钱</w:t>
      </w:r>
    </w:p>
    <w:p>
      <w:r>
        <w:rPr>
          <w:sz w:val="20"/>
        </w:rPr>
        <w:t>正确答案：ABCD</w:t>
      </w:r>
    </w:p>
    <w:p>
      <w:pPr>
        <w:pStyle w:val="ListNumber"/>
      </w:pPr>
      <w:r>
        <w:t>商品是（）。</w:t>
      </w:r>
    </w:p>
    <w:p>
      <w:pPr>
        <w:pStyle w:val="ListBullet2"/>
      </w:pPr>
      <w:r>
        <w:t>A. 用来交换的劳动产品</w:t>
      </w:r>
    </w:p>
    <w:p>
      <w:pPr>
        <w:pStyle w:val="ListBullet2"/>
      </w:pPr>
      <w:r>
        <w:t>B. 使用价值和价值的统一体</w:t>
      </w:r>
    </w:p>
    <w:p>
      <w:pPr>
        <w:pStyle w:val="ListBullet2"/>
      </w:pPr>
      <w:r>
        <w:t>C. 具有使用价值的一切物品</w:t>
      </w:r>
    </w:p>
    <w:p>
      <w:pPr>
        <w:pStyle w:val="ListBullet2"/>
      </w:pPr>
      <w:r>
        <w:t>D. 产品</w:t>
      </w:r>
    </w:p>
    <w:p>
      <w:r>
        <w:rPr>
          <w:sz w:val="20"/>
        </w:rPr>
        <w:t>正确答案：AB</w:t>
      </w:r>
    </w:p>
    <w:p>
      <w:pPr>
        <w:pStyle w:val="ListNumber"/>
      </w:pPr>
      <w:r>
        <w:t>资产阶级价值观的重要特征是（）。</w:t>
      </w:r>
    </w:p>
    <w:p>
      <w:pPr>
        <w:pStyle w:val="ListBullet2"/>
      </w:pPr>
      <w:r>
        <w:t>A. 以金钱作为判断价值的标准</w:t>
      </w:r>
    </w:p>
    <w:p>
      <w:pPr>
        <w:pStyle w:val="ListBullet2"/>
      </w:pPr>
      <w:r>
        <w:t>B. 以获取金钱作为人及其实践活动的价值的体现</w:t>
      </w:r>
    </w:p>
    <w:p>
      <w:pPr>
        <w:pStyle w:val="ListBullet2"/>
      </w:pPr>
      <w:r>
        <w:t>C. 把是否能获取金钱看作有无价值的尺度</w:t>
      </w:r>
    </w:p>
    <w:p>
      <w:pPr>
        <w:pStyle w:val="ListBullet2"/>
      </w:pPr>
      <w:r>
        <w:t>D. 把获取金钱的多少看作价值大小的尺度</w:t>
      </w:r>
    </w:p>
    <w:p>
      <w:r>
        <w:rPr>
          <w:sz w:val="20"/>
        </w:rPr>
        <w:t>正确答案：ABCD</w:t>
      </w:r>
    </w:p>
    <w:p>
      <w:pPr>
        <w:pStyle w:val="ListNumber"/>
      </w:pPr>
      <w:r>
        <w:t>资产阶级利己主义作为资本主义意识形态的核心，体现在资产阶级的（）各个方面。</w:t>
      </w:r>
    </w:p>
    <w:p>
      <w:pPr>
        <w:pStyle w:val="ListBullet2"/>
      </w:pPr>
      <w:r>
        <w:t>A. 人生观</w:t>
      </w:r>
    </w:p>
    <w:p>
      <w:pPr>
        <w:pStyle w:val="ListBullet2"/>
      </w:pPr>
      <w:r>
        <w:t>B. 价值观</w:t>
      </w:r>
    </w:p>
    <w:p>
      <w:pPr>
        <w:pStyle w:val="ListBullet2"/>
      </w:pPr>
      <w:r>
        <w:t>C. 道德观</w:t>
      </w:r>
    </w:p>
    <w:p>
      <w:pPr>
        <w:pStyle w:val="ListBullet2"/>
      </w:pPr>
      <w:r>
        <w:t>D. 思维方式和社会生活</w:t>
      </w:r>
    </w:p>
    <w:p>
      <w:r>
        <w:rPr>
          <w:sz w:val="20"/>
        </w:rPr>
        <w:t>正确答案：ABCD</w:t>
      </w:r>
    </w:p>
    <w:p>
      <w:pPr>
        <w:pStyle w:val="ListNumber"/>
      </w:pPr>
      <w:r>
        <w:t>资本主义国家的政党制度主要有三种类型，分别是（）。</w:t>
      </w:r>
    </w:p>
    <w:p>
      <w:pPr>
        <w:pStyle w:val="ListBullet2"/>
      </w:pPr>
      <w:r>
        <w:t>A. 一党制</w:t>
      </w:r>
    </w:p>
    <w:p>
      <w:pPr>
        <w:pStyle w:val="ListBullet2"/>
      </w:pPr>
      <w:r>
        <w:t>B. 两党制</w:t>
      </w:r>
    </w:p>
    <w:p>
      <w:pPr>
        <w:pStyle w:val="ListBullet2"/>
      </w:pPr>
      <w:r>
        <w:t>C. 四党制</w:t>
      </w:r>
    </w:p>
    <w:p>
      <w:pPr>
        <w:pStyle w:val="ListBullet2"/>
      </w:pPr>
      <w:r>
        <w:t>D. 多党制</w:t>
      </w:r>
    </w:p>
    <w:p>
      <w:r>
        <w:rPr>
          <w:sz w:val="20"/>
        </w:rPr>
        <w:t>正确答案：ABD</w:t>
      </w:r>
    </w:p>
    <w:p>
      <w:pPr>
        <w:pStyle w:val="ListNumber"/>
      </w:pPr>
      <w:r>
        <w:t>民主共和制作为资产阶级国家的主要政体形式之一，其内部存在着不同的权力运作模式和权力制衡机制。从国家权力机关的组织和相互关系来看，民主共和制主要可以划分（）两种类型。</w:t>
      </w:r>
    </w:p>
    <w:p>
      <w:pPr>
        <w:pStyle w:val="ListBullet2"/>
      </w:pPr>
      <w:r>
        <w:t>A. 民主制</w:t>
      </w:r>
    </w:p>
    <w:p>
      <w:pPr>
        <w:pStyle w:val="ListBullet2"/>
      </w:pPr>
      <w:r>
        <w:t>B. 共和制</w:t>
      </w:r>
    </w:p>
    <w:p>
      <w:pPr>
        <w:pStyle w:val="ListBullet2"/>
      </w:pPr>
      <w:r>
        <w:t>C. 议会制共和制</w:t>
      </w:r>
    </w:p>
    <w:p>
      <w:pPr>
        <w:pStyle w:val="ListBullet2"/>
      </w:pPr>
      <w:r>
        <w:t>D. 总统制共和制</w:t>
      </w:r>
    </w:p>
    <w:p>
      <w:r>
        <w:rPr>
          <w:sz w:val="20"/>
        </w:rPr>
        <w:t>正确答案：CD</w:t>
      </w:r>
    </w:p>
    <w:p>
      <w:pPr>
        <w:pStyle w:val="ListNumber"/>
      </w:pPr>
      <w:r>
        <w:t>资本主义国家的政体主要有（）。</w:t>
      </w:r>
    </w:p>
    <w:p>
      <w:pPr>
        <w:pStyle w:val="ListBullet2"/>
      </w:pPr>
      <w:r>
        <w:t>A. 君主立宪制</w:t>
      </w:r>
    </w:p>
    <w:p>
      <w:pPr>
        <w:pStyle w:val="ListBullet2"/>
      </w:pPr>
      <w:r>
        <w:t>B. 民主共和制</w:t>
      </w:r>
    </w:p>
    <w:p>
      <w:pPr>
        <w:pStyle w:val="ListBullet2"/>
      </w:pPr>
      <w:r>
        <w:t>C. 封建君主制</w:t>
      </w:r>
    </w:p>
    <w:p>
      <w:pPr>
        <w:pStyle w:val="ListBullet2"/>
      </w:pPr>
      <w:r>
        <w:t>D. 禅让制</w:t>
      </w:r>
    </w:p>
    <w:p>
      <w:r>
        <w:rPr>
          <w:sz w:val="20"/>
        </w:rPr>
        <w:t>正确答案：AB</w:t>
      </w:r>
    </w:p>
    <w:p>
      <w:pPr>
        <w:pStyle w:val="ListNumber"/>
      </w:pPr>
      <w:r>
        <w:t>在生产过程中，工人一天的劳动时间实际上分为两部分，即（）。</w:t>
      </w:r>
    </w:p>
    <w:p>
      <w:pPr>
        <w:pStyle w:val="ListBullet2"/>
      </w:pPr>
      <w:r>
        <w:t>A. 必要劳动时间</w:t>
      </w:r>
    </w:p>
    <w:p>
      <w:pPr>
        <w:pStyle w:val="ListBullet2"/>
      </w:pPr>
      <w:r>
        <w:t>B. 剩余劳动时间</w:t>
      </w:r>
    </w:p>
    <w:p>
      <w:pPr>
        <w:pStyle w:val="ListBullet2"/>
      </w:pPr>
      <w:r>
        <w:t>C. 生产时间</w:t>
      </w:r>
    </w:p>
    <w:p>
      <w:pPr>
        <w:pStyle w:val="ListBullet2"/>
      </w:pPr>
      <w:r>
        <w:t>D. 休息时间</w:t>
      </w:r>
    </w:p>
    <w:p>
      <w:r>
        <w:rPr>
          <w:sz w:val="20"/>
        </w:rPr>
        <w:t>正确答案：AB</w:t>
      </w:r>
    </w:p>
    <w:p>
      <w:pPr>
        <w:pStyle w:val="ListNumber"/>
      </w:pPr>
      <w:r>
        <w:t>资本主义的劳动过程具有以下两个重要特点，包括（）。</w:t>
      </w:r>
    </w:p>
    <w:p>
      <w:pPr>
        <w:pStyle w:val="ListBullet2"/>
      </w:pPr>
      <w:r>
        <w:t>A. 工人在资本家的监督下劳动</w:t>
      </w:r>
    </w:p>
    <w:p>
      <w:pPr>
        <w:pStyle w:val="ListBullet2"/>
      </w:pPr>
      <w:r>
        <w:t>B. 劳动产品归资本家所有</w:t>
      </w:r>
    </w:p>
    <w:p>
      <w:pPr>
        <w:pStyle w:val="ListBullet2"/>
      </w:pPr>
      <w:r>
        <w:t>C. 每个人都可以操纵机器</w:t>
      </w:r>
    </w:p>
    <w:p>
      <w:pPr>
        <w:pStyle w:val="ListBullet2"/>
      </w:pPr>
      <w:r>
        <w:t>D. 每个人都会得到应得的薪水待遇</w:t>
      </w:r>
    </w:p>
    <w:p>
      <w:r>
        <w:rPr>
          <w:sz w:val="20"/>
        </w:rPr>
        <w:t>正确答案：AB</w:t>
      </w:r>
    </w:p>
    <w:p>
      <w:pPr>
        <w:pStyle w:val="ListNumber"/>
      </w:pPr>
      <w:r>
        <w:t>对资本的正确理解应当是（）。</w:t>
      </w:r>
    </w:p>
    <w:p>
      <w:pPr>
        <w:pStyle w:val="ListBullet2"/>
      </w:pPr>
      <w:r>
        <w:t>A. 资本就是货币</w:t>
      </w:r>
    </w:p>
    <w:p>
      <w:pPr>
        <w:pStyle w:val="ListBullet2"/>
      </w:pPr>
      <w:r>
        <w:t>B. 资本不是静止物，而是一种运动</w:t>
      </w:r>
    </w:p>
    <w:p>
      <w:pPr>
        <w:pStyle w:val="ListBullet2"/>
      </w:pPr>
      <w:r>
        <w:t>C. 资本是以物为媒介的社会生产关系</w:t>
      </w:r>
    </w:p>
    <w:p>
      <w:pPr>
        <w:pStyle w:val="ListBullet2"/>
      </w:pPr>
      <w:r>
        <w:t>D. 资本是一个历史范畴</w:t>
      </w:r>
    </w:p>
    <w:p>
      <w:r>
        <w:rPr>
          <w:sz w:val="20"/>
        </w:rPr>
        <w:t>正确答案：BCD</w:t>
      </w:r>
    </w:p>
    <w:p>
      <w:pPr>
        <w:pStyle w:val="ListNumber"/>
      </w:pPr>
      <w:r>
        <w:t>货币的职能包括（）。</w:t>
      </w:r>
    </w:p>
    <w:p>
      <w:pPr>
        <w:pStyle w:val="ListBullet2"/>
      </w:pPr>
      <w:r>
        <w:t>A. 支付手段</w:t>
      </w:r>
    </w:p>
    <w:p>
      <w:pPr>
        <w:pStyle w:val="ListBullet2"/>
      </w:pPr>
      <w:r>
        <w:t>B. 流通手段</w:t>
      </w:r>
    </w:p>
    <w:p>
      <w:pPr>
        <w:pStyle w:val="ListBullet2"/>
      </w:pPr>
      <w:r>
        <w:t>C. 世界货币和贮藏手段</w:t>
      </w:r>
    </w:p>
    <w:p>
      <w:pPr>
        <w:pStyle w:val="ListBullet2"/>
      </w:pPr>
      <w:r>
        <w:t>D. 价值尺度</w:t>
      </w:r>
    </w:p>
    <w:p>
      <w:r>
        <w:rPr>
          <w:sz w:val="20"/>
        </w:rPr>
        <w:t>正确答案：ABCD</w:t>
      </w:r>
    </w:p>
    <w:p>
      <w:pPr>
        <w:pStyle w:val="ListNumber"/>
      </w:pPr>
      <w:r>
        <w:t>商品经济得以产生的社会历史条件包括（）。</w:t>
      </w:r>
    </w:p>
    <w:p>
      <w:pPr>
        <w:pStyle w:val="ListBullet2"/>
      </w:pPr>
      <w:r>
        <w:t>A. 生产力高度发达</w:t>
      </w:r>
    </w:p>
    <w:p>
      <w:pPr>
        <w:pStyle w:val="ListBullet2"/>
      </w:pPr>
      <w:r>
        <w:t>B. 存在社会分工</w:t>
      </w:r>
    </w:p>
    <w:p>
      <w:pPr>
        <w:pStyle w:val="ListBullet2"/>
      </w:pPr>
      <w:r>
        <w:t>C. 生产资料和劳动产品属于不同的所有者</w:t>
      </w:r>
    </w:p>
    <w:p>
      <w:pPr>
        <w:pStyle w:val="ListBullet2"/>
      </w:pPr>
      <w:r>
        <w:t>D. 分散的、自给自足的家庭生产的出现</w:t>
      </w:r>
    </w:p>
    <w:p>
      <w:r>
        <w:rPr>
          <w:sz w:val="20"/>
        </w:rPr>
        <w:t>正确答案：BC</w:t>
      </w:r>
    </w:p>
    <w:p>
      <w:pPr>
        <w:pStyle w:val="ListNumber"/>
      </w:pPr>
      <w:r>
        <w:t>资本主义工资的形式主要有两种，即（）。</w:t>
      </w:r>
    </w:p>
    <w:p>
      <w:pPr>
        <w:pStyle w:val="ListBullet2"/>
      </w:pPr>
      <w:r>
        <w:t>A. 计时工资</w:t>
      </w:r>
    </w:p>
    <w:p>
      <w:pPr>
        <w:pStyle w:val="ListBullet2"/>
      </w:pPr>
      <w:r>
        <w:t>B. 计件工资</w:t>
      </w:r>
    </w:p>
    <w:p>
      <w:pPr>
        <w:pStyle w:val="ListBullet2"/>
      </w:pPr>
      <w:r>
        <w:t>C. 按需分配</w:t>
      </w:r>
    </w:p>
    <w:p>
      <w:pPr>
        <w:pStyle w:val="ListBullet2"/>
      </w:pPr>
      <w:r>
        <w:t>D. 按劳分配</w:t>
      </w:r>
    </w:p>
    <w:p>
      <w:r>
        <w:rPr>
          <w:sz w:val="20"/>
        </w:rPr>
        <w:t>正确答案：AB</w:t>
      </w:r>
    </w:p>
    <w:p>
      <w:pPr>
        <w:pStyle w:val="ListNumber"/>
      </w:pPr>
      <w:r>
        <w:t>社会资本再生产的周期一般包括（）。</w:t>
      </w:r>
    </w:p>
    <w:p>
      <w:pPr>
        <w:pStyle w:val="ListBullet2"/>
      </w:pPr>
      <w:r>
        <w:t>A. 危机</w:t>
      </w:r>
    </w:p>
    <w:p>
      <w:pPr>
        <w:pStyle w:val="ListBullet2"/>
      </w:pPr>
      <w:r>
        <w:t>B. 萧条</w:t>
      </w:r>
    </w:p>
    <w:p>
      <w:pPr>
        <w:pStyle w:val="ListBullet2"/>
      </w:pPr>
      <w:r>
        <w:t>C. 复苏</w:t>
      </w:r>
    </w:p>
    <w:p>
      <w:pPr>
        <w:pStyle w:val="ListBullet2"/>
      </w:pPr>
      <w:r>
        <w:t>D. 高涨</w:t>
      </w:r>
    </w:p>
    <w:p>
      <w:r>
        <w:rPr>
          <w:sz w:val="20"/>
        </w:rPr>
        <w:t>正确答案：ABCD</w:t>
      </w:r>
    </w:p>
    <w:p>
      <w:pPr>
        <w:pStyle w:val="ListNumber"/>
      </w:pPr>
      <w:r>
        <w:t>资本被划分为不变资本和可变资本，这是理解剩余价值生产机制的关键。其中，不变资本是指在生产过程中，其价值通过具体劳动转移到新产品中去，而其价值量本身不发生变化的生产资料。下列各项中属于不变资本范畴的是（）。</w:t>
      </w:r>
    </w:p>
    <w:p>
      <w:pPr>
        <w:pStyle w:val="ListBullet2"/>
      </w:pPr>
      <w:r>
        <w:t>A. 厂房</w:t>
      </w:r>
    </w:p>
    <w:p>
      <w:pPr>
        <w:pStyle w:val="ListBullet2"/>
      </w:pPr>
      <w:r>
        <w:t>B. 辅助材料</w:t>
      </w:r>
    </w:p>
    <w:p>
      <w:pPr>
        <w:pStyle w:val="ListBullet2"/>
      </w:pPr>
      <w:r>
        <w:t>C. 燃料</w:t>
      </w:r>
    </w:p>
    <w:p>
      <w:pPr>
        <w:pStyle w:val="ListBullet2"/>
      </w:pPr>
      <w:r>
        <w:t>D. 原料</w:t>
      </w:r>
    </w:p>
    <w:p>
      <w:r>
        <w:rPr>
          <w:sz w:val="20"/>
        </w:rPr>
        <w:t>正确答案：ABCD</w:t>
      </w:r>
    </w:p>
    <w:p>
      <w:pPr>
        <w:pStyle w:val="ListNumber"/>
      </w:pPr>
      <w:r>
        <w:t>在马克思主义政治经济学中，剩余价值率是衡量资本家对工人剥削程度的重要指标，它反映了可变资本的增殖程度。根据其定义和内在构成，决定剩余价值率高低的关键性因素包括（）。</w:t>
      </w:r>
    </w:p>
    <w:p>
      <w:pPr>
        <w:pStyle w:val="ListBullet2"/>
      </w:pPr>
      <w:r>
        <w:t xml:space="preserve">A. 剩余价值量　　</w:t>
      </w:r>
    </w:p>
    <w:p>
      <w:pPr>
        <w:pStyle w:val="ListBullet2"/>
      </w:pPr>
      <w:r>
        <w:t>B. 可变资本量</w:t>
      </w:r>
    </w:p>
    <w:p>
      <w:pPr>
        <w:pStyle w:val="ListBullet2"/>
      </w:pPr>
      <w:r>
        <w:t xml:space="preserve">C. 必要劳动时间 　</w:t>
      </w:r>
    </w:p>
    <w:p>
      <w:pPr>
        <w:pStyle w:val="ListBullet2"/>
      </w:pPr>
      <w:r>
        <w:t>D. 剩余劳动时间</w:t>
      </w:r>
    </w:p>
    <w:p>
      <w:r>
        <w:rPr>
          <w:sz w:val="20"/>
        </w:rPr>
        <w:t>正确答案：ABCD</w:t>
      </w:r>
    </w:p>
    <w:p>
      <w:pPr>
        <w:pStyle w:val="ListNumber"/>
      </w:pPr>
      <w:r>
        <w:t>生产商品的劳动二重性是指（）。</w:t>
      </w:r>
    </w:p>
    <w:p>
      <w:pPr>
        <w:pStyle w:val="ListBullet2"/>
      </w:pPr>
      <w:r>
        <w:t>A. 个别劳动</w:t>
      </w:r>
    </w:p>
    <w:p>
      <w:pPr>
        <w:pStyle w:val="ListBullet2"/>
      </w:pPr>
      <w:r>
        <w:t>B. 社会劳动</w:t>
      </w:r>
    </w:p>
    <w:p>
      <w:pPr>
        <w:pStyle w:val="ListBullet2"/>
      </w:pPr>
      <w:r>
        <w:t xml:space="preserve">C. 具体劳动　　</w:t>
      </w:r>
    </w:p>
    <w:p>
      <w:pPr>
        <w:pStyle w:val="ListBullet2"/>
      </w:pPr>
      <w:r>
        <w:t>D. 抽象劳动</w:t>
      </w:r>
    </w:p>
    <w:p>
      <w:r>
        <w:rPr>
          <w:sz w:val="20"/>
        </w:rPr>
        <w:t>正确答案：CD</w:t>
      </w:r>
    </w:p>
    <w:p>
      <w:pPr>
        <w:pStyle w:val="ListNumber"/>
      </w:pPr>
      <w:r>
        <w:t>价值是商品的本质属性，它是（）。</w:t>
      </w:r>
    </w:p>
    <w:p>
      <w:pPr>
        <w:pStyle w:val="ListBullet2"/>
      </w:pPr>
      <w:r>
        <w:t>A. 凝结在商品中的抽象劳动</w:t>
      </w:r>
    </w:p>
    <w:p>
      <w:pPr>
        <w:pStyle w:val="ListBullet2"/>
      </w:pPr>
      <w:r>
        <w:t>B. 商品的社会属性</w:t>
      </w:r>
    </w:p>
    <w:p>
      <w:pPr>
        <w:pStyle w:val="ListBullet2"/>
      </w:pPr>
      <w:r>
        <w:t>C. 交换价值的基础</w:t>
      </w:r>
    </w:p>
    <w:p>
      <w:pPr>
        <w:pStyle w:val="ListBullet2"/>
      </w:pPr>
      <w:r>
        <w:t>D. 反映商品生产者之间的社会关系</w:t>
      </w:r>
    </w:p>
    <w:p>
      <w:r>
        <w:rPr>
          <w:sz w:val="20"/>
        </w:rPr>
        <w:t>正确答案：ABCD</w:t>
      </w:r>
    </w:p>
    <w:p>
      <w:pPr>
        <w:pStyle w:val="ListNumber"/>
      </w:pPr>
      <w:r>
        <w:t xml:space="preserve">商品的价值量与（）。   </w:t>
      </w:r>
    </w:p>
    <w:p>
      <w:pPr>
        <w:pStyle w:val="ListBullet2"/>
      </w:pPr>
      <w:r>
        <w:t>A. 生产商品所耗费的社会必要劳动时间成正比</w:t>
      </w:r>
    </w:p>
    <w:p>
      <w:pPr>
        <w:pStyle w:val="ListBullet2"/>
      </w:pPr>
      <w:r>
        <w:t>B. 生产商品所耗费的社会必要劳动时间成反比</w:t>
      </w:r>
    </w:p>
    <w:p>
      <w:pPr>
        <w:pStyle w:val="ListBullet2"/>
      </w:pPr>
      <w:r>
        <w:t>C. 生产该商品的劳动生产率成正比</w:t>
      </w:r>
    </w:p>
    <w:p>
      <w:pPr>
        <w:pStyle w:val="ListBullet2"/>
      </w:pPr>
      <w:r>
        <w:t xml:space="preserve">D. 生产该商品的劳动生产率成反比 </w:t>
      </w:r>
    </w:p>
    <w:p>
      <w:r>
        <w:rPr>
          <w:sz w:val="20"/>
        </w:rPr>
        <w:t>正确答案：AD</w:t>
      </w:r>
    </w:p>
    <w:p>
      <w:pPr>
        <w:pStyle w:val="ListNumber"/>
      </w:pPr>
      <w:r>
        <w:t>根据资本各组成部分在剩余价值生产中作用不同，马克思把资本分别区分为（）。</w:t>
      </w:r>
    </w:p>
    <w:p>
      <w:pPr>
        <w:pStyle w:val="ListBullet2"/>
      </w:pPr>
      <w:r>
        <w:t>A. 不变资本</w:t>
      </w:r>
    </w:p>
    <w:p>
      <w:pPr>
        <w:pStyle w:val="ListBullet2"/>
      </w:pPr>
      <w:r>
        <w:t>B. 固定资本</w:t>
      </w:r>
    </w:p>
    <w:p>
      <w:pPr>
        <w:pStyle w:val="ListBullet2"/>
      </w:pPr>
      <w:r>
        <w:t>C. 可变资本</w:t>
      </w:r>
    </w:p>
    <w:p>
      <w:pPr>
        <w:pStyle w:val="ListBullet2"/>
      </w:pPr>
      <w:r>
        <w:t>D. 流动资本</w:t>
      </w:r>
    </w:p>
    <w:p>
      <w:r>
        <w:rPr>
          <w:sz w:val="20"/>
        </w:rPr>
        <w:t>正确答案：AC</w:t>
      </w:r>
    </w:p>
    <w:p>
      <w:pPr>
        <w:pStyle w:val="ListNumber"/>
      </w:pPr>
      <w:r>
        <w:t>资产阶级国家为了维护其统治，通常会采取一种权力配置模式，即“三权分立”或“分权制衡”。这种制度设计旨在通过不同国家机关之间的权力划分和相互制约，防止权力过于集中，从而保障资产阶级统治的稳定性和效率。“分权”主要是（）的划分和相互制约。</w:t>
      </w:r>
    </w:p>
    <w:p>
      <w:pPr>
        <w:pStyle w:val="ListBullet2"/>
      </w:pPr>
      <w:r>
        <w:t>A. 立法权</w:t>
      </w:r>
    </w:p>
    <w:p>
      <w:pPr>
        <w:pStyle w:val="ListBullet2"/>
      </w:pPr>
      <w:r>
        <w:t>B. 管理权</w:t>
      </w:r>
    </w:p>
    <w:p>
      <w:pPr>
        <w:pStyle w:val="ListBullet2"/>
      </w:pPr>
      <w:r>
        <w:t>C. 行政权</w:t>
      </w:r>
    </w:p>
    <w:p>
      <w:pPr>
        <w:pStyle w:val="ListBullet2"/>
      </w:pPr>
      <w:r>
        <w:t>D. 司法权</w:t>
      </w:r>
    </w:p>
    <w:p>
      <w:r>
        <w:rPr>
          <w:sz w:val="20"/>
        </w:rPr>
        <w:t>正确答案：ACD</w:t>
      </w:r>
    </w:p>
    <w:p>
      <w:pPr>
        <w:pStyle w:val="ListNumber"/>
      </w:pPr>
      <w:r>
        <w:t>马克思指出，所谓资本原始积累只不过是生产者和生产资料分离的历史过程。这个过程所以表现为“原始的”，因为它形成资本及与之相适应的生产方式的前史。资本原始积累的主要途径有（）。</w:t>
      </w:r>
    </w:p>
    <w:p>
      <w:pPr>
        <w:pStyle w:val="ListBullet2"/>
      </w:pPr>
      <w:r>
        <w:t>A. 用暴力手段剥夺农民土地</w:t>
      </w:r>
    </w:p>
    <w:p>
      <w:pPr>
        <w:pStyle w:val="ListBullet2"/>
      </w:pPr>
      <w:r>
        <w:t>B. 用剥削手段榨取剩余价值</w:t>
      </w:r>
    </w:p>
    <w:p>
      <w:pPr>
        <w:pStyle w:val="ListBullet2"/>
      </w:pPr>
      <w:r>
        <w:t>C. 用野蛮手段进行殖民掠夺</w:t>
      </w:r>
    </w:p>
    <w:p>
      <w:pPr>
        <w:pStyle w:val="ListBullet2"/>
      </w:pPr>
      <w:r>
        <w:t>D. 用资本手段获取市场暴力</w:t>
      </w:r>
    </w:p>
    <w:p>
      <w:r>
        <w:rPr>
          <w:sz w:val="20"/>
        </w:rPr>
        <w:t>正确答案：AC</w:t>
      </w:r>
    </w:p>
    <w:p>
      <w:pPr>
        <w:pStyle w:val="ListNumber"/>
      </w:pPr>
      <w:r>
        <w:t>资本主义经济危机爆发的根本原因是资本主义的基本矛盾，这基本矛盾具体表现在（）。</w:t>
      </w:r>
    </w:p>
    <w:p>
      <w:pPr>
        <w:pStyle w:val="ListBullet2"/>
      </w:pPr>
      <w:r>
        <w:t>A. 各个企业内部生产的有组织性和整个社会生产无政府状态之间的矛盾</w:t>
      </w:r>
    </w:p>
    <w:p>
      <w:pPr>
        <w:pStyle w:val="ListBullet2"/>
      </w:pPr>
      <w:r>
        <w:t>B. 社会生产无限扩大的趋势与有支付能力的需求相对狭小的矛盾</w:t>
      </w:r>
    </w:p>
    <w:p>
      <w:pPr>
        <w:pStyle w:val="ListBullet2"/>
      </w:pPr>
      <w:r>
        <w:t>C. 无产阶级与资产阶级之间的矛盾</w:t>
      </w:r>
    </w:p>
    <w:p>
      <w:pPr>
        <w:pStyle w:val="ListBullet2"/>
      </w:pPr>
      <w:r>
        <w:t>D. 生产社会化和生产资料资本主义私人占有形式之间的矛盾</w:t>
      </w:r>
    </w:p>
    <w:p>
      <w:r>
        <w:rPr>
          <w:sz w:val="20"/>
        </w:rPr>
        <w:t>正确答案：AB</w:t>
      </w:r>
    </w:p>
    <w:p>
      <w:pPr>
        <w:pStyle w:val="ListNumber"/>
      </w:pPr>
      <w:r>
        <w:t>产业资本循环要经历（），三个不同阶段。</w:t>
      </w:r>
    </w:p>
    <w:p>
      <w:pPr>
        <w:pStyle w:val="ListBullet2"/>
      </w:pPr>
      <w:r>
        <w:t>A. 购买阶段</w:t>
      </w:r>
    </w:p>
    <w:p>
      <w:pPr>
        <w:pStyle w:val="ListBullet2"/>
      </w:pPr>
      <w:r>
        <w:t>B. 生产阶段</w:t>
      </w:r>
    </w:p>
    <w:p>
      <w:pPr>
        <w:pStyle w:val="ListBullet2"/>
      </w:pPr>
      <w:r>
        <w:t>C. 售卖阶段</w:t>
      </w:r>
    </w:p>
    <w:p>
      <w:pPr>
        <w:pStyle w:val="ListBullet2"/>
      </w:pPr>
      <w:r>
        <w:t>D. 流通阶段</w:t>
      </w:r>
    </w:p>
    <w:p>
      <w:r>
        <w:rPr>
          <w:sz w:val="20"/>
        </w:rPr>
        <w:t>正确答案：ABC</w:t>
      </w:r>
    </w:p>
    <w:p>
      <w:pPr>
        <w:pStyle w:val="ListNumber"/>
      </w:pPr>
      <w:r>
        <w:t>社会总产品的实现，包括（）。</w:t>
      </w:r>
    </w:p>
    <w:p>
      <w:pPr>
        <w:pStyle w:val="ListBullet2"/>
      </w:pPr>
      <w:r>
        <w:t>A. 社会总产品的价值补偿</w:t>
      </w:r>
    </w:p>
    <w:p>
      <w:pPr>
        <w:pStyle w:val="ListBullet2"/>
      </w:pPr>
      <w:r>
        <w:t>B. 社会总产品的实物替换</w:t>
      </w:r>
    </w:p>
    <w:p>
      <w:pPr>
        <w:pStyle w:val="ListBullet2"/>
      </w:pPr>
      <w:r>
        <w:t>C. 劳动力的补偿</w:t>
      </w:r>
    </w:p>
    <w:p>
      <w:pPr>
        <w:pStyle w:val="ListBullet2"/>
      </w:pPr>
      <w:r>
        <w:t>D. 产品的交换</w:t>
      </w:r>
    </w:p>
    <w:p>
      <w:r>
        <w:rPr>
          <w:sz w:val="20"/>
        </w:rPr>
        <w:t>正确答案：AB</w:t>
      </w:r>
    </w:p>
    <w:p>
      <w:pPr>
        <w:pStyle w:val="ListNumber"/>
      </w:pPr>
      <w:r>
        <w:t>当今世界正处在新科技革命和产业革命的交汇点，以机器人技术为代表的科技产业发展十分迅速。机器人在生产过程中的广泛使用，使资本有机构成不断提高。然而，就一般意义而言，资本有机构成的提高实际上是（）。</w:t>
      </w:r>
    </w:p>
    <w:p>
      <w:pPr>
        <w:pStyle w:val="ListBullet2"/>
      </w:pPr>
      <w:r>
        <w:t xml:space="preserve">A. 由资本的本性决定的　　</w:t>
      </w:r>
    </w:p>
    <w:p>
      <w:pPr>
        <w:pStyle w:val="ListBullet2"/>
      </w:pPr>
      <w:r>
        <w:t>B. 不以人的意志为转移的一般趋势</w:t>
      </w:r>
    </w:p>
    <w:p>
      <w:pPr>
        <w:pStyle w:val="ListBullet2"/>
      </w:pPr>
      <w:r>
        <w:t>C. 社会产生相对过剩人口的一个重要原因</w:t>
      </w:r>
    </w:p>
    <w:p>
      <w:pPr>
        <w:pStyle w:val="ListBullet2"/>
      </w:pPr>
      <w:r>
        <w:t>D. 一个社会增长财富和消除贫困的根本途径</w:t>
      </w:r>
    </w:p>
    <w:p>
      <w:r>
        <w:rPr>
          <w:sz w:val="20"/>
        </w:rPr>
        <w:t>正确答案：ABC</w:t>
      </w:r>
    </w:p>
    <w:p>
      <w:pPr>
        <w:pStyle w:val="ListNumber"/>
      </w:pPr>
      <w:r>
        <w:t>资本主义政治制度的历史和阶级局限性是（）。</w:t>
      </w:r>
    </w:p>
    <w:p>
      <w:pPr>
        <w:pStyle w:val="ListBullet2"/>
      </w:pPr>
      <w:r>
        <w:t>A. 资本主义的民主是金钱操纵下的民主</w:t>
      </w:r>
    </w:p>
    <w:p>
      <w:pPr>
        <w:pStyle w:val="ListBullet2"/>
      </w:pPr>
      <w:r>
        <w:t>B. 法律名义上的平等掩盖了事实上的不平等</w:t>
      </w:r>
    </w:p>
    <w:p>
      <w:pPr>
        <w:pStyle w:val="ListBullet2"/>
      </w:pPr>
      <w:r>
        <w:t>C. 资本主义国家的政党制是一种维护资产阶级统治的政治制度</w:t>
      </w:r>
    </w:p>
    <w:p>
      <w:pPr>
        <w:pStyle w:val="ListBullet2"/>
      </w:pPr>
      <w:r>
        <w:t>D. 政党恶斗相互掣肘，决策效率低下，激化社会矛盾</w:t>
      </w:r>
    </w:p>
    <w:p>
      <w:r>
        <w:rPr>
          <w:sz w:val="20"/>
        </w:rPr>
        <w:t>正确答案：ABCD</w:t>
      </w:r>
    </w:p>
    <w:p>
      <w:pPr>
        <w:pStyle w:val="ListNumber"/>
      </w:pPr>
      <w:r>
        <w:t>美国导演迈克尔·穆尔在他的最新纪录片《资本主义：一个爱情故事》问世以来，一直颇受关注。“资本主义”为何与“爱情故事”联系起来？穆尔解释说，这是一种“贪欲之爱”。“喜爱财富的人不仅爱他们自己的钱，也爱你口袋中的钱……很多人不敢说出它的名字，真见鬼，就说出来吧，这就是资本主义。”对金钱的“贪欲”之所以与资本主义联为一体，是因为（）。</w:t>
      </w:r>
    </w:p>
    <w:p>
      <w:pPr>
        <w:pStyle w:val="ListBullet2"/>
      </w:pPr>
      <w:r>
        <w:t>A. 资本家是人格化的资本</w:t>
      </w:r>
    </w:p>
    <w:p>
      <w:pPr>
        <w:pStyle w:val="ListBullet2"/>
      </w:pPr>
      <w:r>
        <w:t>B. 赚钱体现了人的天然本性</w:t>
      </w:r>
    </w:p>
    <w:p>
      <w:pPr>
        <w:pStyle w:val="ListBullet2"/>
      </w:pPr>
      <w:r>
        <w:t>C. 资本的生命在于不断运动和不断增殖</w:t>
      </w:r>
    </w:p>
    <w:p>
      <w:pPr>
        <w:pStyle w:val="ListBullet2"/>
      </w:pPr>
      <w:r>
        <w:t>D. 追逐剩余价值是资本主义生产方式的绝对规律</w:t>
      </w:r>
    </w:p>
    <w:p>
      <w:r>
        <w:rPr>
          <w:sz w:val="20"/>
        </w:rPr>
        <w:t>正确答案：ACD</w:t>
      </w:r>
    </w:p>
    <w:p>
      <w:pPr>
        <w:pStyle w:val="ListNumber"/>
      </w:pPr>
      <w:r>
        <w:t>资本主义意识形态中一以贯之的核心思想，主要是（）。</w:t>
      </w:r>
    </w:p>
    <w:p>
      <w:pPr>
        <w:pStyle w:val="ListBullet2"/>
      </w:pPr>
      <w:r>
        <w:t>A. 政教分离</w:t>
      </w:r>
    </w:p>
    <w:p>
      <w:pPr>
        <w:pStyle w:val="ListBullet2"/>
      </w:pPr>
      <w:r>
        <w:t>B. 私有制神圣不可侵犯观念</w:t>
      </w:r>
    </w:p>
    <w:p>
      <w:pPr>
        <w:pStyle w:val="ListBullet2"/>
      </w:pPr>
      <w:r>
        <w:t>C. 个人主义价值观</w:t>
      </w:r>
    </w:p>
    <w:p>
      <w:pPr>
        <w:pStyle w:val="ListBullet2"/>
      </w:pPr>
      <w:r>
        <w:t>D. 与资本主义价值观相适应的自由、民主、平等、人权等观念</w:t>
      </w:r>
    </w:p>
    <w:p>
      <w:r>
        <w:rPr>
          <w:sz w:val="20"/>
        </w:rPr>
        <w:t>正确答案：BCD</w:t>
      </w:r>
    </w:p>
    <w:p>
      <w:pPr>
        <w:pStyle w:val="ListNumber"/>
      </w:pPr>
      <w:r>
        <w:t>剩余价值率是（）和（）的比率。</w:t>
      </w:r>
    </w:p>
    <w:p>
      <w:pPr>
        <w:pStyle w:val="ListBullet2"/>
      </w:pPr>
      <w:r>
        <w:t>A. 剩余价值</w:t>
      </w:r>
    </w:p>
    <w:p>
      <w:pPr>
        <w:pStyle w:val="ListBullet2"/>
      </w:pPr>
      <w:r>
        <w:t>B. 可变资本</w:t>
      </w:r>
    </w:p>
    <w:p>
      <w:pPr>
        <w:pStyle w:val="ListBullet2"/>
      </w:pPr>
      <w:r>
        <w:t>C. 生产价值</w:t>
      </w:r>
    </w:p>
    <w:p>
      <w:pPr>
        <w:pStyle w:val="ListBullet2"/>
      </w:pPr>
      <w:r>
        <w:t>D. 固定资本</w:t>
      </w:r>
    </w:p>
    <w:p>
      <w:r>
        <w:rPr>
          <w:sz w:val="20"/>
        </w:rPr>
        <w:t>正确答案：AB</w:t>
      </w:r>
    </w:p>
    <w:p>
      <w:pPr>
        <w:pStyle w:val="ListNumber"/>
      </w:pPr>
      <w:r>
        <w:t>劳动力商品的价值包括（）。</w:t>
      </w:r>
    </w:p>
    <w:p>
      <w:pPr>
        <w:pStyle w:val="ListBullet2"/>
      </w:pPr>
      <w:r>
        <w:t>A. 维持劳动者自身生存所必需的生活资料的价值</w:t>
      </w:r>
    </w:p>
    <w:p>
      <w:pPr>
        <w:pStyle w:val="ListBullet2"/>
      </w:pPr>
      <w:r>
        <w:t>B. 劳动者繁育后代所必需的生活资料的价值</w:t>
      </w:r>
    </w:p>
    <w:p>
      <w:pPr>
        <w:pStyle w:val="ListBullet2"/>
      </w:pPr>
      <w:r>
        <w:t>C. 劳动者接受教育和训练所支出的费用</w:t>
      </w:r>
    </w:p>
    <w:p>
      <w:pPr>
        <w:pStyle w:val="ListBullet2"/>
      </w:pPr>
      <w:r>
        <w:t>D. 购买劳动工具的费用</w:t>
      </w:r>
    </w:p>
    <w:p>
      <w:r>
        <w:rPr>
          <w:sz w:val="20"/>
        </w:rPr>
        <w:t>正确答案：ABC</w:t>
      </w:r>
    </w:p>
    <w:p>
      <w:pPr>
        <w:pStyle w:val="ListNumber"/>
      </w:pPr>
      <w:r>
        <w:t>（）是资本集中最强有力的杠杆。</w:t>
      </w:r>
    </w:p>
    <w:p>
      <w:pPr>
        <w:pStyle w:val="ListBullet2"/>
      </w:pPr>
      <w:r>
        <w:t>A. 国家强制力</w:t>
      </w:r>
    </w:p>
    <w:p>
      <w:pPr>
        <w:pStyle w:val="ListBullet2"/>
      </w:pPr>
      <w:r>
        <w:t>B. 垄断</w:t>
      </w:r>
    </w:p>
    <w:p>
      <w:pPr>
        <w:pStyle w:val="ListBullet2"/>
      </w:pPr>
      <w:r>
        <w:t>C. 竞争</w:t>
      </w:r>
    </w:p>
    <w:p>
      <w:pPr>
        <w:pStyle w:val="ListBullet2"/>
      </w:pPr>
      <w:r>
        <w:t>D. 信用</w:t>
      </w:r>
    </w:p>
    <w:p>
      <w:r>
        <w:rPr>
          <w:sz w:val="20"/>
        </w:rPr>
        <w:t>正确答案：CD</w:t>
      </w:r>
    </w:p>
    <w:p>
      <w:pPr>
        <w:pStyle w:val="ListNumber"/>
      </w:pPr>
      <w:r>
        <w:t>在资本主义发展过程中，相对过剩人口基本上有三种形式，包括（）。</w:t>
      </w:r>
    </w:p>
    <w:p>
      <w:pPr>
        <w:pStyle w:val="ListBullet2"/>
      </w:pPr>
      <w:r>
        <w:t>A. 流动的过剩人口</w:t>
      </w:r>
    </w:p>
    <w:p>
      <w:pPr>
        <w:pStyle w:val="ListBullet2"/>
      </w:pPr>
      <w:r>
        <w:t>B. 潜伏的过剩人口</w:t>
      </w:r>
    </w:p>
    <w:p>
      <w:pPr>
        <w:pStyle w:val="ListBullet2"/>
      </w:pPr>
      <w:r>
        <w:t>C. 经常性的过剩人口</w:t>
      </w:r>
    </w:p>
    <w:p>
      <w:pPr>
        <w:pStyle w:val="ListBullet2"/>
      </w:pPr>
      <w:r>
        <w:t>D. 停滞的过剩人口</w:t>
      </w:r>
    </w:p>
    <w:p>
      <w:r>
        <w:rPr>
          <w:sz w:val="20"/>
        </w:rPr>
        <w:t>正确答案：ABD</w:t>
      </w:r>
    </w:p>
    <w:p>
      <w:pPr>
        <w:pStyle w:val="ListNumber"/>
      </w:pPr>
      <w:r>
        <w:t>社会总价值可以划分为（）三个部分。</w:t>
      </w:r>
    </w:p>
    <w:p>
      <w:pPr>
        <w:pStyle w:val="ListBullet2"/>
      </w:pPr>
      <w:r>
        <w:t>A. 在产品中的生产资料的转移价值</w:t>
      </w:r>
    </w:p>
    <w:p>
      <w:pPr>
        <w:pStyle w:val="ListBullet2"/>
      </w:pPr>
      <w:r>
        <w:t>B. 凝结在产品中的由工人必要劳动创造的价值</w:t>
      </w:r>
    </w:p>
    <w:p>
      <w:pPr>
        <w:pStyle w:val="ListBullet2"/>
      </w:pPr>
      <w:r>
        <w:t>C. 凝结在产品中的由工人个人劳动创造的价值</w:t>
      </w:r>
    </w:p>
    <w:p>
      <w:pPr>
        <w:pStyle w:val="ListBullet2"/>
      </w:pPr>
      <w:r>
        <w:t>D. 凝结在产品中的由工人在剩余劳动对间里创造的价值</w:t>
      </w:r>
    </w:p>
    <w:p>
      <w:r>
        <w:rPr>
          <w:sz w:val="20"/>
        </w:rPr>
        <w:t>正确答案：ABD</w:t>
      </w:r>
    </w:p>
    <w:p>
      <w:pPr>
        <w:pStyle w:val="ListNumber"/>
      </w:pPr>
      <w:r>
        <w:t>资本主义民主制度主要有（）。</w:t>
      </w:r>
    </w:p>
    <w:p>
      <w:pPr>
        <w:pStyle w:val="ListBullet2"/>
      </w:pPr>
      <w:r>
        <w:t>A. 资本主义的民主与法制</w:t>
      </w:r>
    </w:p>
    <w:p>
      <w:pPr>
        <w:pStyle w:val="ListBullet2"/>
      </w:pPr>
      <w:r>
        <w:t>B. 政权组织形式</w:t>
      </w:r>
    </w:p>
    <w:p>
      <w:pPr>
        <w:pStyle w:val="ListBullet2"/>
      </w:pPr>
      <w:r>
        <w:t>C. 选举制度</w:t>
      </w:r>
    </w:p>
    <w:p>
      <w:pPr>
        <w:pStyle w:val="ListBullet2"/>
      </w:pPr>
      <w:r>
        <w:t>D. 政党制度</w:t>
      </w:r>
    </w:p>
    <w:p>
      <w:r>
        <w:rPr>
          <w:sz w:val="20"/>
        </w:rPr>
        <w:t>正确答案：ABCD</w:t>
      </w:r>
    </w:p>
    <w:p>
      <w:pPr>
        <w:pStyle w:val="ListNumber"/>
      </w:pPr>
      <w:r>
        <w:t>资本主义国家的宪法建立的原则包括（）。</w:t>
      </w:r>
    </w:p>
    <w:p>
      <w:pPr>
        <w:pStyle w:val="ListBullet2"/>
      </w:pPr>
      <w:r>
        <w:t>A. 私有制原则</w:t>
      </w:r>
    </w:p>
    <w:p>
      <w:pPr>
        <w:pStyle w:val="ListBullet2"/>
      </w:pPr>
      <w:r>
        <w:t>B. “主权在民”原则</w:t>
      </w:r>
    </w:p>
    <w:p>
      <w:pPr>
        <w:pStyle w:val="ListBullet2"/>
      </w:pPr>
      <w:r>
        <w:t>C. 分权与制衡原则</w:t>
      </w:r>
    </w:p>
    <w:p>
      <w:pPr>
        <w:pStyle w:val="ListBullet2"/>
      </w:pPr>
      <w:r>
        <w:t>D. 人权原则</w:t>
      </w:r>
    </w:p>
    <w:p>
      <w:r>
        <w:rPr>
          <w:sz w:val="20"/>
        </w:rPr>
        <w:t>正确答案：ABCD</w:t>
      </w:r>
    </w:p>
    <w:p>
      <w:pPr>
        <w:pStyle w:val="ListNumber"/>
      </w:pPr>
      <w:r>
        <w:t>关于剩余价值率的计算方式，下列正确的是（）。</w:t>
      </w:r>
    </w:p>
    <w:p>
      <w:pPr>
        <w:pStyle w:val="ListBullet2"/>
      </w:pPr>
      <w:r>
        <w:t>A. 剩余价值／可变资本</w:t>
      </w:r>
    </w:p>
    <w:p>
      <w:pPr>
        <w:pStyle w:val="ListBullet2"/>
      </w:pPr>
      <w:r>
        <w:t>B. 剩余劳动时间／必要劳动时间</w:t>
      </w:r>
    </w:p>
    <w:p>
      <w:pPr>
        <w:pStyle w:val="ListBullet2"/>
      </w:pPr>
      <w:r>
        <w:t>C. 剩余价值／全部预付资本</w:t>
      </w:r>
    </w:p>
    <w:p>
      <w:pPr>
        <w:pStyle w:val="ListBullet2"/>
      </w:pPr>
      <w:r>
        <w:t>D. 剩余劳动／必要劳动</w:t>
      </w:r>
    </w:p>
    <w:p>
      <w:r>
        <w:rPr>
          <w:sz w:val="20"/>
        </w:rPr>
        <w:t>正确答案：ABD</w:t>
      </w:r>
    </w:p>
    <w:p>
      <w:pPr>
        <w:pStyle w:val="ListNumber"/>
      </w:pPr>
      <w:r>
        <w:t>劳动力商品价值的特殊性体现在其构成包括（）。</w:t>
      </w:r>
    </w:p>
    <w:p>
      <w:pPr>
        <w:pStyle w:val="ListBullet2"/>
      </w:pPr>
      <w:r>
        <w:t>A. 维持劳动者自身生存所必需的生活资料价值</w:t>
      </w:r>
    </w:p>
    <w:p>
      <w:pPr>
        <w:pStyle w:val="ListBullet2"/>
      </w:pPr>
      <w:r>
        <w:t>B. 劳动者家属所需的生活资料价值</w:t>
      </w:r>
    </w:p>
    <w:p>
      <w:pPr>
        <w:pStyle w:val="ListBullet2"/>
      </w:pPr>
      <w:r>
        <w:t>C. 劳动者接受教育和训练的费用</w:t>
      </w:r>
    </w:p>
    <w:p>
      <w:pPr>
        <w:pStyle w:val="ListBullet2"/>
      </w:pPr>
      <w:r>
        <w:t>D. 劳动者创造的全部剩余价值</w:t>
      </w:r>
    </w:p>
    <w:p>
      <w:r>
        <w:rPr>
          <w:sz w:val="20"/>
        </w:rPr>
        <w:t>正确答案：ABC</w:t>
      </w:r>
    </w:p>
    <w:p>
      <w:pPr>
        <w:pStyle w:val="ListNumber"/>
      </w:pPr>
      <w:r>
        <w:t>资本主义民主制度的虚伪性体现在（）。</w:t>
      </w:r>
    </w:p>
    <w:p>
      <w:pPr>
        <w:pStyle w:val="ListBullet2"/>
      </w:pPr>
      <w:r>
        <w:t>A. 法律形式上的平等掩盖经济地位的不平等</w:t>
      </w:r>
    </w:p>
    <w:p>
      <w:pPr>
        <w:pStyle w:val="ListBullet2"/>
      </w:pPr>
      <w:r>
        <w:t>B. 政党制度本质上是资产阶级内部权力分配</w:t>
      </w:r>
    </w:p>
    <w:p>
      <w:pPr>
        <w:pStyle w:val="ListBullet2"/>
      </w:pPr>
      <w:r>
        <w:t>C. “三权分立”实质是阶级分权</w:t>
      </w:r>
    </w:p>
    <w:p>
      <w:pPr>
        <w:pStyle w:val="ListBullet2"/>
      </w:pPr>
      <w:r>
        <w:t>D. 普选制保障全体公民真正参与国家管理</w:t>
      </w:r>
    </w:p>
    <w:p>
      <w:r>
        <w:rPr>
          <w:sz w:val="20"/>
        </w:rPr>
        <w:t>正确答案：AB</w:t>
      </w:r>
    </w:p>
    <w:p>
      <w:pPr>
        <w:pStyle w:val="ListNumber"/>
      </w:pPr>
      <w:r>
        <w:t>资本主义国家对外职能包括（）。</w:t>
      </w:r>
    </w:p>
    <w:p>
      <w:pPr>
        <w:pStyle w:val="ListBullet2"/>
      </w:pPr>
      <w:r>
        <w:t>A. 维护国家安全和主权完整</w:t>
      </w:r>
    </w:p>
    <w:p>
      <w:pPr>
        <w:pStyle w:val="ListBullet2"/>
      </w:pPr>
      <w:r>
        <w:t>B. 对外进行侵略和扩张</w:t>
      </w:r>
    </w:p>
    <w:p>
      <w:pPr>
        <w:pStyle w:val="ListBullet2"/>
      </w:pPr>
      <w:r>
        <w:t>C. 协调国际经贸关系</w:t>
      </w:r>
    </w:p>
    <w:p>
      <w:pPr>
        <w:pStyle w:val="ListBullet2"/>
      </w:pPr>
      <w:r>
        <w:t>D. 参与全球生态治理</w:t>
      </w:r>
    </w:p>
    <w:p>
      <w:r>
        <w:rPr>
          <w:sz w:val="20"/>
        </w:rPr>
        <w:t>正确答案：AB</w:t>
      </w:r>
    </w:p>
    <w:p>
      <w:pPr>
        <w:pStyle w:val="ListNumber"/>
      </w:pPr>
      <w:r>
        <w:t>资本原始积累的主要途径包括（）。</w:t>
      </w:r>
    </w:p>
    <w:p>
      <w:pPr>
        <w:pStyle w:val="ListBullet2"/>
      </w:pPr>
      <w:r>
        <w:t>A. 用暴力手段剥夺农民土地</w:t>
      </w:r>
    </w:p>
    <w:p>
      <w:pPr>
        <w:pStyle w:val="ListBullet2"/>
      </w:pPr>
      <w:r>
        <w:t>B. 通过殖民掠夺积累货币财富</w:t>
      </w:r>
    </w:p>
    <w:p>
      <w:pPr>
        <w:pStyle w:val="ListBullet2"/>
      </w:pPr>
      <w:r>
        <w:t>C. 资本家节俭积累创业资本</w:t>
      </w:r>
    </w:p>
    <w:p>
      <w:pPr>
        <w:pStyle w:val="ListBullet2"/>
      </w:pPr>
      <w:r>
        <w:t>D. 国家发行国债和税收制度</w:t>
      </w:r>
    </w:p>
    <w:p>
      <w:r>
        <w:rPr>
          <w:sz w:val="20"/>
        </w:rPr>
        <w:t>正确答案：ABD</w:t>
      </w:r>
    </w:p>
    <w:p>
      <w:pPr>
        <w:pStyle w:val="ListNumber"/>
      </w:pPr>
      <w:r>
        <w:t>商品价值量的决定因素包括（）。</w:t>
      </w:r>
    </w:p>
    <w:p>
      <w:pPr>
        <w:pStyle w:val="ListBullet2"/>
      </w:pPr>
      <w:r>
        <w:t>A. 社会必要劳动时间</w:t>
      </w:r>
    </w:p>
    <w:p>
      <w:pPr>
        <w:pStyle w:val="ListBullet2"/>
      </w:pPr>
      <w:r>
        <w:t>B. 劳动生产率</w:t>
      </w:r>
    </w:p>
    <w:p>
      <w:pPr>
        <w:pStyle w:val="ListBullet2"/>
      </w:pPr>
      <w:r>
        <w:t>C. 个别劳动时间</w:t>
      </w:r>
    </w:p>
    <w:p>
      <w:pPr>
        <w:pStyle w:val="ListBullet2"/>
      </w:pPr>
      <w:r>
        <w:t>D. 商品的使用价值</w:t>
      </w:r>
    </w:p>
    <w:p>
      <w:r>
        <w:rPr>
          <w:sz w:val="20"/>
        </w:rPr>
        <w:t>正确答案：AB</w:t>
      </w:r>
    </w:p>
    <w:p>
      <w:pPr>
        <w:pStyle w:val="ListNumber"/>
      </w:pPr>
      <w:r>
        <w:t>资本积累与资本集中的区别在于（）。</w:t>
      </w:r>
    </w:p>
    <w:p>
      <w:pPr>
        <w:pStyle w:val="ListBullet2"/>
      </w:pPr>
      <w:r>
        <w:t>A. 积累是剩余价值资本化，集中是现有资本合并</w:t>
      </w:r>
    </w:p>
    <w:p>
      <w:pPr>
        <w:pStyle w:val="ListBullet2"/>
      </w:pPr>
      <w:r>
        <w:t>B. 积累增加社会总资本量，集中不改变总量</w:t>
      </w:r>
    </w:p>
    <w:p>
      <w:pPr>
        <w:pStyle w:val="ListBullet2"/>
      </w:pPr>
      <w:r>
        <w:t>C. 积累受社会财富增长限制，集中不受限</w:t>
      </w:r>
    </w:p>
    <w:p>
      <w:pPr>
        <w:pStyle w:val="ListBullet2"/>
      </w:pPr>
      <w:r>
        <w:t>D. 积累通过竞争实现，集中通过信用实现</w:t>
      </w:r>
    </w:p>
    <w:p>
      <w:r>
        <w:rPr>
          <w:sz w:val="20"/>
        </w:rPr>
        <w:t>正确答案：ABC</w:t>
      </w:r>
    </w:p>
    <w:p>
      <w:pPr>
        <w:pStyle w:val="ListNumber"/>
      </w:pPr>
      <w:r>
        <w:t>资本主义法律的基本原则包括（）。</w:t>
      </w:r>
    </w:p>
    <w:p>
      <w:pPr>
        <w:pStyle w:val="ListBullet2"/>
      </w:pPr>
      <w:r>
        <w:t>A. 私有财产不可侵犯</w:t>
      </w:r>
    </w:p>
    <w:p>
      <w:pPr>
        <w:pStyle w:val="ListBullet2"/>
      </w:pPr>
      <w:r>
        <w:t>B. 主权在民</w:t>
      </w:r>
    </w:p>
    <w:p>
      <w:pPr>
        <w:pStyle w:val="ListBullet2"/>
      </w:pPr>
      <w:r>
        <w:t>C. 契约自由</w:t>
      </w:r>
    </w:p>
    <w:p>
      <w:pPr>
        <w:pStyle w:val="ListBullet2"/>
      </w:pPr>
      <w:r>
        <w:t>D. 人权高于主权</w:t>
      </w:r>
    </w:p>
    <w:p>
      <w:r>
        <w:rPr>
          <w:sz w:val="20"/>
        </w:rPr>
        <w:t>正确答案：ABC</w:t>
      </w:r>
    </w:p>
    <w:p>
      <w:pPr>
        <w:pStyle w:val="ListNumber"/>
      </w:pPr>
      <w:r>
        <w:t>剩余价值转化为利润后（）。</w:t>
      </w:r>
    </w:p>
    <w:p>
      <w:pPr>
        <w:pStyle w:val="ListBullet2"/>
      </w:pPr>
      <w:r>
        <w:t>A. 掩盖了可变资本是剩余价值源泉</w:t>
      </w:r>
    </w:p>
    <w:p>
      <w:pPr>
        <w:pStyle w:val="ListBullet2"/>
      </w:pPr>
      <w:r>
        <w:t>B. 剩余价值被视为全部预付资本的产物</w:t>
      </w:r>
    </w:p>
    <w:p>
      <w:pPr>
        <w:pStyle w:val="ListBullet2"/>
      </w:pPr>
      <w:r>
        <w:t>C. 商品价值转化为成本价格加利润</w:t>
      </w:r>
    </w:p>
    <w:p>
      <w:pPr>
        <w:pStyle w:val="ListBullet2"/>
      </w:pPr>
      <w:r>
        <w:t>D. 利润率总是低于剩余价值率</w:t>
      </w:r>
    </w:p>
    <w:p>
      <w:r>
        <w:rPr>
          <w:sz w:val="20"/>
        </w:rPr>
        <w:t>正确答案：ABCD</w:t>
      </w:r>
    </w:p>
    <w:p>
      <w:pPr>
        <w:pStyle w:val="ListNumber"/>
      </w:pPr>
      <w:r>
        <w:t>资本主义基本矛盾的具体表现是（）。</w:t>
      </w:r>
    </w:p>
    <w:p>
      <w:pPr>
        <w:pStyle w:val="ListBullet2"/>
      </w:pPr>
      <w:r>
        <w:t>A. 个别企业生产的有组织性与整个社会生产的无政府状态</w:t>
      </w:r>
    </w:p>
    <w:p>
      <w:pPr>
        <w:pStyle w:val="ListBullet2"/>
      </w:pPr>
      <w:r>
        <w:t>B. 生产无限扩大趋势与劳动人民有支付能力需求相对缩小</w:t>
      </w:r>
    </w:p>
    <w:p>
      <w:pPr>
        <w:pStyle w:val="ListBullet2"/>
      </w:pPr>
      <w:r>
        <w:t>C. 无产阶级与资产阶级的对立</w:t>
      </w:r>
    </w:p>
    <w:p>
      <w:pPr>
        <w:pStyle w:val="ListBullet2"/>
      </w:pPr>
      <w:r>
        <w:t>D. 经济危机周期性爆发</w:t>
      </w:r>
    </w:p>
    <w:p>
      <w:r>
        <w:rPr>
          <w:sz w:val="20"/>
        </w:rPr>
        <w:t>正确答案：AB</w:t>
      </w:r>
    </w:p>
    <w:p>
      <w:pPr>
        <w:pStyle w:val="ListNumber"/>
      </w:pPr>
      <w:r>
        <w:t>资本主义政治制度的本质特征是（）。</w:t>
      </w:r>
    </w:p>
    <w:p>
      <w:pPr>
        <w:pStyle w:val="ListBullet2"/>
      </w:pPr>
      <w:r>
        <w:t>A. 为资产阶级专政服务</w:t>
      </w:r>
    </w:p>
    <w:p>
      <w:pPr>
        <w:pStyle w:val="ListBullet2"/>
      </w:pPr>
      <w:r>
        <w:t>B. 以形式民主掩盖阶级统治</w:t>
      </w:r>
    </w:p>
    <w:p>
      <w:pPr>
        <w:pStyle w:val="ListBullet2"/>
      </w:pPr>
      <w:r>
        <w:t>C. 实现全社会公共利益最大化</w:t>
      </w:r>
    </w:p>
    <w:p>
      <w:pPr>
        <w:pStyle w:val="ListBullet2"/>
      </w:pPr>
      <w:r>
        <w:t>D. 保障公民绝对自由</w:t>
      </w:r>
    </w:p>
    <w:p>
      <w:r>
        <w:rPr>
          <w:sz w:val="20"/>
        </w:rPr>
        <w:t>正确答案：AB</w:t>
      </w:r>
    </w:p>
    <w:p>
      <w:pPr>
        <w:pStyle w:val="ListNumber"/>
      </w:pPr>
      <w:r>
        <w:t>商品拜物教的根源在于（）。</w:t>
      </w:r>
    </w:p>
    <w:p>
      <w:pPr>
        <w:pStyle w:val="ListBullet2"/>
      </w:pPr>
      <w:r>
        <w:t>A. 商品经济的生产关系使人与人的关系表现为物与物的关系</w:t>
      </w:r>
    </w:p>
    <w:p>
      <w:pPr>
        <w:pStyle w:val="ListBullet2"/>
      </w:pPr>
      <w:r>
        <w:t>B. 私人劳动与社会劳动的矛盾</w:t>
      </w:r>
    </w:p>
    <w:p>
      <w:pPr>
        <w:pStyle w:val="ListBullet2"/>
      </w:pPr>
      <w:r>
        <w:t>C. 商品的自然属性具有神秘性</w:t>
      </w:r>
    </w:p>
    <w:p>
      <w:pPr>
        <w:pStyle w:val="ListBullet2"/>
      </w:pPr>
      <w:r>
        <w:t>D. 人们主观上对商品的盲目崇拜</w:t>
      </w:r>
    </w:p>
    <w:p>
      <w:r>
        <w:rPr>
          <w:sz w:val="20"/>
        </w:rPr>
        <w:t>正确答案：AB</w:t>
      </w:r>
    </w:p>
    <w:p>
      <w:pPr>
        <w:pStyle w:val="Heading2"/>
      </w:pPr>
      <w:r>
        <w:t>判断题</w:t>
      </w:r>
    </w:p>
    <w:p>
      <w:pPr>
        <w:pStyle w:val="ListNumber"/>
      </w:pPr>
      <w:r>
        <w:t>流动资本是指在生产过程中发生价值增殖的资本。</w:t>
      </w:r>
    </w:p>
    <w:p>
      <w:r>
        <w:t>【判断】：错误</w:t>
      </w:r>
    </w:p>
    <w:p>
      <w:pPr>
        <w:pStyle w:val="ListNumber"/>
      </w:pPr>
      <w:r>
        <w:t>资本循环和资本周转研究的问题是一样的。</w:t>
      </w:r>
    </w:p>
    <w:p>
      <w:r>
        <w:t>【判断】：错误</w:t>
      </w:r>
    </w:p>
    <w:p>
      <w:pPr>
        <w:pStyle w:val="ListNumber"/>
      </w:pPr>
      <w:r>
        <w:t>资本创造利润、土地产生地租、劳动获得工资。</w:t>
      </w:r>
    </w:p>
    <w:p>
      <w:r>
        <w:t>【判断】：错误</w:t>
      </w:r>
    </w:p>
    <w:p>
      <w:pPr>
        <w:pStyle w:val="ListNumber"/>
      </w:pPr>
      <w:r>
        <w:t>劳动力成为商品是货币转化为资本的前提条件。</w:t>
      </w:r>
    </w:p>
    <w:p>
      <w:r>
        <w:t>【判断】：正确</w:t>
      </w:r>
    </w:p>
    <w:p>
      <w:pPr>
        <w:pStyle w:val="ListNumber"/>
      </w:pPr>
      <w:r>
        <w:t>一般说来，商业利润等于平均利润。</w:t>
      </w:r>
    </w:p>
    <w:p>
      <w:r>
        <w:t>【判断】：错误</w:t>
      </w:r>
    </w:p>
    <w:p>
      <w:pPr>
        <w:pStyle w:val="ListNumber"/>
      </w:pPr>
      <w:r>
        <w:t>利润率是剩余价值与全部预付资本的比率，反映的是预付总资本的增殖程度，掩盖了资本家对工人的剥削。</w:t>
      </w:r>
    </w:p>
    <w:p>
      <w:r>
        <w:t>【判断】：正确</w:t>
      </w:r>
    </w:p>
    <w:p>
      <w:pPr>
        <w:pStyle w:val="ListNumber"/>
      </w:pPr>
      <w:r>
        <w:t>资本必须不断地、周而复始地循环，才能不断地带来剩余价值。</w:t>
      </w:r>
    </w:p>
    <w:p>
      <w:r>
        <w:t>【判断】：正确</w:t>
      </w:r>
    </w:p>
    <w:p>
      <w:pPr>
        <w:pStyle w:val="ListNumber"/>
      </w:pPr>
      <w:r>
        <w:t>资本特指资金。</w:t>
      </w:r>
    </w:p>
    <w:p>
      <w:r>
        <w:t>【判断】：错误</w:t>
      </w:r>
    </w:p>
    <w:p>
      <w:pPr>
        <w:pStyle w:val="ListNumber"/>
      </w:pPr>
      <w:r>
        <w:t>商品的价值量与劳动生产率成反比，因此，个别企业提高劳动生产率，就会降低它所生产的商品的价值量，这对它是不利的。</w:t>
      </w:r>
    </w:p>
    <w:p>
      <w:r>
        <w:t>【判断】：错误</w:t>
      </w:r>
    </w:p>
    <w:p>
      <w:pPr>
        <w:pStyle w:val="ListNumber"/>
      </w:pPr>
      <w:r>
        <w:t>资本不同于货币，它不是一种物，而是一种以物为媒介的人和人之间的社会关系。</w:t>
      </w:r>
    </w:p>
    <w:p>
      <w:r>
        <w:t>【判断】：正确</w:t>
      </w:r>
    </w:p>
    <w:p>
      <w:pPr>
        <w:pStyle w:val="ListNumber"/>
      </w:pPr>
      <w:r>
        <w:t>有价值的东西，一定有使用价值。</w:t>
      </w:r>
    </w:p>
    <w:p>
      <w:r>
        <w:t>【判断】：正确</w:t>
      </w:r>
    </w:p>
    <w:p>
      <w:pPr>
        <w:pStyle w:val="ListNumber"/>
      </w:pPr>
      <w:r>
        <w:t>有使用价值的东西，不一定有价值。</w:t>
      </w:r>
    </w:p>
    <w:p>
      <w:r>
        <w:t>【判断】：正确</w:t>
      </w:r>
    </w:p>
    <w:p>
      <w:pPr>
        <w:pStyle w:val="ListNumber"/>
      </w:pPr>
      <w:r>
        <w:t>资本集中是指个别资本通过结合而形成较大的资本。</w:t>
      </w:r>
    </w:p>
    <w:p>
      <w:r>
        <w:t>【判断】：正确</w:t>
      </w:r>
    </w:p>
    <w:p>
      <w:pPr>
        <w:pStyle w:val="ListNumber"/>
      </w:pPr>
      <w:r>
        <w:t>资本积累的历史趋势是资本主义制度的必然灭亡和社会主义制度的必然胜利。</w:t>
      </w:r>
    </w:p>
    <w:p>
      <w:r>
        <w:t>【判断】：正确</w:t>
      </w:r>
    </w:p>
    <w:p>
      <w:pPr>
        <w:pStyle w:val="ListNumber"/>
      </w:pPr>
      <w:r>
        <w:t>资本循环是资本从某个人手中，经过一系列的流通，又回到最初拥有者手中的运动。</w:t>
      </w:r>
    </w:p>
    <w:p>
      <w:r>
        <w:t>【判断】：错误</w:t>
      </w:r>
    </w:p>
    <w:p>
      <w:pPr>
        <w:pStyle w:val="ListNumber"/>
      </w:pPr>
      <w:r>
        <w:t>社会再生产的核心问题是社会总产品的实现问题，即社会总产品的价值补偿和实物补偿问题。</w:t>
      </w:r>
    </w:p>
    <w:p>
      <w:r>
        <w:t>【判断】：正确</w:t>
      </w:r>
    </w:p>
    <w:p>
      <w:pPr>
        <w:pStyle w:val="ListNumber"/>
      </w:pPr>
      <w:r>
        <w:t>只要资本和雇佣劳动的基本经济关系不变，资本主义工资的本质就不会发生根本变化。</w:t>
      </w:r>
    </w:p>
    <w:p>
      <w:r>
        <w:t>【判断】：正确</w:t>
      </w:r>
    </w:p>
    <w:p>
      <w:pPr>
        <w:pStyle w:val="ListNumber"/>
      </w:pPr>
      <w:r>
        <w:t>资本主义政治制度作为上层建筑，在战胜封建社会的生产方式，保护、促进和完善资本主义生产方式方面起了重要作用，推动社会生产力大幅度发展，促进了社会进步。</w:t>
      </w:r>
    </w:p>
    <w:p>
      <w:r>
        <w:t>【判断】：正确</w:t>
      </w:r>
    </w:p>
    <w:p>
      <w:pPr>
        <w:pStyle w:val="ListNumber"/>
      </w:pPr>
      <w:r>
        <w:t>资本主义政治制度使人们摆脱了封建专制主义条件下的分封割据状态、等级压迫制度和人身依附关系，因而使人民群众享有了比在封建专制主义条件下更多的社会政治自由。</w:t>
      </w:r>
    </w:p>
    <w:p>
      <w:r>
        <w:t>【判断】：正确</w:t>
      </w:r>
    </w:p>
    <w:p>
      <w:pPr>
        <w:pStyle w:val="ListNumber"/>
      </w:pPr>
      <w:r>
        <w:t>资本主义政治制度在其历史发展进程中积累了相当丰富的政治统治和社会管理的经验。</w:t>
      </w:r>
    </w:p>
    <w:p>
      <w:r>
        <w:t>【判断】：正确</w:t>
      </w:r>
    </w:p>
    <w:p>
      <w:pPr>
        <w:pStyle w:val="ListNumber"/>
      </w:pPr>
      <w:r>
        <w:t>资本主义的民主是金钱操纵下的民主，实际是资产阶级精英统治下的民主。</w:t>
      </w:r>
    </w:p>
    <w:p>
      <w:r>
        <w:t>【判断】：正确</w:t>
      </w:r>
    </w:p>
    <w:p>
      <w:pPr>
        <w:pStyle w:val="ListNumber"/>
      </w:pPr>
      <w:r>
        <w:t>不论财富的社会的形式如何，使用价值总是构成财富的物质的内容。</w:t>
      </w:r>
    </w:p>
    <w:p>
      <w:r>
        <w:t>【判断】：正确</w:t>
      </w:r>
    </w:p>
    <w:p>
      <w:pPr>
        <w:pStyle w:val="ListNumber"/>
      </w:pPr>
      <w:r>
        <w:t>具体劳动和抽象劳动是同一劳动的两种规定。任何一种劳动，一方面是特殊的具体劳动，另一方面又是一般的抽象劳动。</w:t>
      </w:r>
    </w:p>
    <w:p>
      <w:r>
        <w:t>【判断】：正确</w:t>
      </w:r>
    </w:p>
    <w:p>
      <w:pPr>
        <w:pStyle w:val="ListNumber"/>
      </w:pPr>
      <w:r>
        <w:t>价值规律是万能的。</w:t>
      </w:r>
    </w:p>
    <w:p>
      <w:r>
        <w:t>【判断】：错误</w:t>
      </w:r>
    </w:p>
    <w:p>
      <w:pPr>
        <w:pStyle w:val="ListNumber"/>
      </w:pPr>
      <w:r>
        <w:t>在商品经济条件下，每个生产者的劳动本身是私人劳动，而私人劳动要转化为社会劳动，就必须用自己的产品去同别人的产品交换。</w:t>
      </w:r>
    </w:p>
    <w:p>
      <w:r>
        <w:t>【判断】：正确</w:t>
      </w:r>
    </w:p>
    <w:p>
      <w:pPr>
        <w:pStyle w:val="ListNumber"/>
      </w:pPr>
      <w:r>
        <w:t>资本主义国家本质上是资产阶级进行阶级统治的工具。</w:t>
      </w:r>
    </w:p>
    <w:p>
      <w:r>
        <w:t>【判断】：正确</w:t>
      </w:r>
    </w:p>
    <w:p>
      <w:pPr>
        <w:pStyle w:val="ListNumber"/>
      </w:pPr>
      <w:r>
        <w:t>生产自动化、“无人工厂”已经推翻了马克思的剩余价值论。</w:t>
      </w:r>
    </w:p>
    <w:p>
      <w:r>
        <w:t>【判断】：错误</w:t>
      </w:r>
    </w:p>
    <w:p>
      <w:pPr>
        <w:pStyle w:val="ListNumber"/>
      </w:pPr>
      <w:r>
        <w:t>资本主义国家的生产自动化是人类社会科学技术进步的结晶，它的普遍采用会大幅度提高劳动生产率，使资本家获得比过去更多的剩余价值。</w:t>
      </w:r>
    </w:p>
    <w:p>
      <w:r>
        <w:t>【判断】：正确</w:t>
      </w:r>
    </w:p>
    <w:p>
      <w:pPr>
        <w:pStyle w:val="ListNumber"/>
      </w:pPr>
      <w:r>
        <w:t>经济基础的实质是生产关系。</w:t>
      </w:r>
    </w:p>
    <w:p>
      <w:r>
        <w:t>【判断】：正确</w:t>
      </w:r>
    </w:p>
    <w:p>
      <w:pPr>
        <w:pStyle w:val="ListNumber"/>
      </w:pPr>
      <w:r>
        <w:t>产业资本划分为货币资本、生产资本、商品资本的依据是资本各个部分在循环中的职能不同。</w:t>
      </w:r>
    </w:p>
    <w:p>
      <w:r>
        <w:t>【判断】：正确</w:t>
      </w:r>
    </w:p>
    <w:p>
      <w:pPr>
        <w:pStyle w:val="ListNumber"/>
      </w:pPr>
      <w:r>
        <w:t xml:space="preserve">决定商品价值量的是生产商品的个别劳动时间。 </w:t>
      </w:r>
    </w:p>
    <w:p>
      <w:r>
        <w:t>【判断】：错误</w:t>
      </w:r>
    </w:p>
    <w:p>
      <w:pPr>
        <w:pStyle w:val="ListNumber"/>
      </w:pPr>
      <w:r>
        <w:t xml:space="preserve">商品的价值量是由生产商品的社会必要劳动时间决定，商品交换以价值量为基础，按照等价交换的原则进行，因此商品的价格必然与价值相一致。 </w:t>
      </w:r>
    </w:p>
    <w:p>
      <w:r>
        <w:t>【判断】：错误</w:t>
      </w:r>
    </w:p>
    <w:p>
      <w:pPr>
        <w:pStyle w:val="ListNumber"/>
      </w:pPr>
      <w:r>
        <w:t xml:space="preserve">价值是一般人类劳动的凝结，所以，商品生产者的技术水平低，管理落后，生产商品所花费的劳动大，单位的商品的价值量就大。 </w:t>
      </w:r>
    </w:p>
    <w:p>
      <w:r>
        <w:t>【判断】：错误</w:t>
      </w:r>
    </w:p>
    <w:p>
      <w:pPr>
        <w:pStyle w:val="ListNumber"/>
      </w:pPr>
      <w:r>
        <w:t xml:space="preserve">资本积累的源泉是剩余价值。   </w:t>
      </w:r>
    </w:p>
    <w:p>
      <w:r>
        <w:t>【判断】：正确</w:t>
      </w:r>
    </w:p>
    <w:p>
      <w:pPr>
        <w:pStyle w:val="ListNumber"/>
      </w:pPr>
      <w:r>
        <w:t xml:space="preserve">资本主义的政治制度是在资本主义社会的经济基础之上产生的，它反映了资本主义社会的经济关系，因此，不具有历史进步意义。 </w:t>
      </w:r>
    </w:p>
    <w:p>
      <w:r>
        <w:t>【判断】：错误</w:t>
      </w:r>
    </w:p>
    <w:p>
      <w:pPr>
        <w:pStyle w:val="ListNumber"/>
      </w:pPr>
      <w:r>
        <w:t>资本主义国家强调“自由的和自主的个人”具有不可侵犯的基本权利。这种原则非常重视人的生存权、发展权。</w:t>
      </w:r>
    </w:p>
    <w:p>
      <w:r>
        <w:t>【判断】：错误</w:t>
      </w:r>
    </w:p>
    <w:p>
      <w:pPr>
        <w:pStyle w:val="ListNumber"/>
      </w:pPr>
      <w:r>
        <w:t>在资本主义生产过程中，资本有机构成的提高是一般趋势，这是由资本的本性决定的。</w:t>
      </w:r>
    </w:p>
    <w:p>
      <w:r>
        <w:t>【判断】：正确</w:t>
      </w:r>
    </w:p>
    <w:p>
      <w:pPr>
        <w:pStyle w:val="ListNumber"/>
      </w:pPr>
      <w:r>
        <w:t>资本主义生产的唯一动机和直接目的就是追求剩余价值。</w:t>
      </w:r>
    </w:p>
    <w:p>
      <w:r>
        <w:t>【判断】：正确</w:t>
      </w:r>
    </w:p>
    <w:p>
      <w:pPr>
        <w:pStyle w:val="ListNumber"/>
      </w:pPr>
      <w:r>
        <w:t>交换价值首先表现为一种使用价值同另一种使用价值相交换的量的关系或比例。</w:t>
      </w:r>
    </w:p>
    <w:p>
      <w:r>
        <w:t>【判断】：正确</w:t>
      </w:r>
    </w:p>
    <w:p>
      <w:pPr>
        <w:pStyle w:val="ListNumber"/>
      </w:pPr>
      <w:r>
        <w:t>在资本有机构成提高的情况下，由于可变资本的相对量的减少，资本对劳动力的需求日益相对地减少，其结果就是不可避免地造成大批工人失业，形成相对过剩人口。</w:t>
      </w:r>
    </w:p>
    <w:p>
      <w:r>
        <w:t>【判断】：正确</w:t>
      </w:r>
    </w:p>
    <w:p>
      <w:pPr>
        <w:pStyle w:val="ListNumber"/>
      </w:pPr>
      <w:r>
        <w:t>社会总产品在价值形态上又叫社会总价值。</w:t>
      </w:r>
    </w:p>
    <w:p>
      <w:r>
        <w:t>【判断】：正确</w:t>
      </w:r>
    </w:p>
    <w:p>
      <w:pPr>
        <w:pStyle w:val="ListNumber"/>
      </w:pPr>
      <w:r>
        <w:t>生产资料的生产和消费资料的生产既要保证简单再生产的实现，更要保证扩大再生产的实现。</w:t>
      </w:r>
    </w:p>
    <w:p>
      <w:r>
        <w:t>【判断】：正确</w:t>
      </w:r>
    </w:p>
    <w:p>
      <w:pPr>
        <w:pStyle w:val="ListNumber"/>
      </w:pPr>
      <w:r>
        <w:t>具体劳动转移生产资料的价值。</w:t>
      </w:r>
    </w:p>
    <w:p>
      <w:r>
        <w:t>【判断】：正确</w:t>
      </w:r>
    </w:p>
    <w:p>
      <w:pPr>
        <w:pStyle w:val="ListNumber"/>
      </w:pPr>
      <w:r>
        <w:t>劳动力自身的价值是由抽象劳动创造的。</w:t>
      </w:r>
    </w:p>
    <w:p>
      <w:r>
        <w:t>【判断】：正确</w:t>
      </w:r>
    </w:p>
    <w:p>
      <w:pPr>
        <w:pStyle w:val="ListNumber"/>
      </w:pPr>
      <w:r>
        <w:t>资本的原始积累和资本积累一样都是把剩余价值资本化。</w:t>
      </w:r>
    </w:p>
    <w:p>
      <w:r>
        <w:t>【判断】：错误</w:t>
      </w:r>
    </w:p>
    <w:p>
      <w:pPr>
        <w:pStyle w:val="ListNumber"/>
      </w:pPr>
      <w:r>
        <w:t>资本主义生产过程的二重性是指劳动过程和价值增殖过程的统一。</w:t>
      </w:r>
    </w:p>
    <w:p>
      <w:r>
        <w:t>【判断】：正确</w:t>
      </w:r>
    </w:p>
    <w:p>
      <w:pPr>
        <w:pStyle w:val="ListNumber"/>
      </w:pPr>
      <w:r>
        <w:t>商品的价值量由生产商品的社会必要劳动时间决定，因此，个别劳动时间越长的商品价值量越大。</w:t>
      </w:r>
    </w:p>
    <w:p>
      <w:r>
        <w:t>【判断】：错误</w:t>
      </w:r>
    </w:p>
    <w:p>
      <w:pPr>
        <w:pStyle w:val="ListNumber"/>
      </w:pPr>
      <w:r>
        <w:t>剩余价值率是剩余价值与可变资本的比率，而利润率是剩余价值与全部预付资本的比率。</w:t>
      </w:r>
    </w:p>
    <w:p>
      <w:r>
        <w:t>【判断】：正确</w:t>
      </w:r>
    </w:p>
    <w:p>
      <w:pPr>
        <w:pStyle w:val="ListNumber"/>
      </w:pPr>
      <w:r>
        <w:t>资本主义工资的本质是工人全部劳动的报酬。</w:t>
      </w:r>
    </w:p>
    <w:p>
      <w:r>
        <w:t>【判断】：错误</w:t>
      </w:r>
    </w:p>
    <w:p>
      <w:pPr>
        <w:pStyle w:val="ListNumber"/>
      </w:pPr>
      <w:r>
        <w:t>资本积累的源泉是资本家节俭的结果。</w:t>
      </w:r>
    </w:p>
    <w:p>
      <w:r>
        <w:t>【判断】：错误</w:t>
      </w:r>
    </w:p>
    <w:p>
      <w:pPr>
        <w:pStyle w:val="ListNumber"/>
      </w:pPr>
      <w:r>
        <w:t>资本主义经济危机的根源在于生产过剩。</w:t>
      </w:r>
    </w:p>
    <w:p>
      <w:r>
        <w:t>【判断】：错误</w:t>
      </w:r>
    </w:p>
    <w:p>
      <w:pPr>
        <w:pStyle w:val="ListNumber"/>
      </w:pPr>
      <w:r>
        <w:t>资本主义民主制度的核心是保护资产阶级的私有财产权。</w:t>
      </w:r>
    </w:p>
    <w:p>
      <w:r>
        <w:t>【判断】：正确</w:t>
      </w:r>
    </w:p>
    <w:p>
      <w:pPr>
        <w:pStyle w:val="ListNumber"/>
      </w:pPr>
      <w:r>
        <w:t>相对剩余价值是通过缩短必要劳动时间，相应延长剩余劳动时间而产生的。</w:t>
      </w:r>
    </w:p>
    <w:p>
      <w:r>
        <w:t>【判断】：正确</w:t>
      </w:r>
    </w:p>
    <w:p>
      <w:pPr>
        <w:pStyle w:val="ListNumber"/>
      </w:pPr>
      <w:r>
        <w:t>资本有机构成是指由资本技术构成决定并反映技术构成变化的资本价值构成。</w:t>
      </w:r>
    </w:p>
    <w:p>
      <w:r>
        <w:t>【判断】：正确</w:t>
      </w:r>
    </w:p>
    <w:p>
      <w:pPr>
        <w:pStyle w:val="ListNumber"/>
      </w:pPr>
      <w:r>
        <w:t>资本主义国家的“三权分立”制度有效解决了权力腐败问题。</w:t>
      </w:r>
    </w:p>
    <w:p>
      <w:r>
        <w:t>【判断】：错误</w:t>
      </w:r>
    </w:p>
    <w:p>
      <w:pPr>
        <w:pStyle w:val="ListNumber"/>
      </w:pPr>
      <w:r>
        <w:t>超额剩余价值是个别企业提高劳动生产率，使商品个别价值低于社会价值而获得的剩余价值。</w:t>
      </w:r>
    </w:p>
    <w:p>
      <w:r>
        <w:t>【判断】：正确</w:t>
      </w:r>
    </w:p>
    <w:p>
      <w:pPr>
        <w:pStyle w:val="ListNumber"/>
      </w:pPr>
      <w:r>
        <w:t>资本主义基本矛盾是生产社会化与生产资料资本主义私人占有之间的矛盾。</w:t>
      </w:r>
    </w:p>
    <w:p>
      <w:r>
        <w:t>【判断】：正确</w:t>
      </w:r>
    </w:p>
    <w:p>
      <w:pPr>
        <w:pStyle w:val="ListNumber"/>
      </w:pPr>
      <w:r>
        <w:t>商品拜物教来源于商品的使用价值具有神秘性。</w:t>
      </w:r>
    </w:p>
    <w:p>
      <w:r>
        <w:t>【判断】：错误</w:t>
      </w:r>
    </w:p>
    <w:p>
      <w:pPr>
        <w:pStyle w:val="ListNumber"/>
      </w:pPr>
      <w:r>
        <w:t>资本主义法律的核心原则是契约自由和私有财产不可侵犯。</w:t>
      </w:r>
    </w:p>
    <w:p>
      <w:r>
        <w:t>【判断】：正确</w:t>
      </w:r>
    </w:p>
    <w:p>
      <w:pPr>
        <w:pStyle w:val="ListNumber"/>
      </w:pPr>
      <w:r>
        <w:t>资本主义经济危机的周期性爆发是由固定资本更新决定的。</w:t>
      </w:r>
    </w:p>
    <w:p>
      <w:r>
        <w:t>【判断】：正确</w:t>
      </w:r>
    </w:p>
    <w:p>
      <w:pPr>
        <w:pStyle w:val="Heading2"/>
      </w:pPr>
      <w:r>
        <w:t>填空题</w:t>
      </w:r>
    </w:p>
    <w:p>
      <w:pPr>
        <w:pStyle w:val="ListNumber"/>
      </w:pPr>
      <w:r>
        <w:t>商品经济是以( )为目的而进行生产的经济形式，它是一定社会历史条件的产物。</w:t>
      </w:r>
    </w:p>
    <w:p>
      <w:r>
        <w:t>【答案】：交换</w:t>
      </w:r>
    </w:p>
    <w:p>
      <w:pPr>
        <w:pStyle w:val="ListNumber"/>
      </w:pPr>
      <w:r>
        <w:t>( )是商品生产和商品交换的基本规律。</w:t>
      </w:r>
    </w:p>
    <w:p>
      <w:r>
        <w:t>【答案】：价值规律</w:t>
      </w:r>
    </w:p>
    <w:p>
      <w:pPr>
        <w:pStyle w:val="ListNumber"/>
      </w:pPr>
      <w:r>
        <w:t>( )是指商品能满足人的某种需要的有用性，反映的是人与自然之间的物质关系，是商品的自然属性，是一切劳动产品所共有的属性，离开了商品它就不复存在。</w:t>
      </w:r>
    </w:p>
    <w:p>
      <w:r>
        <w:t>【答案】：使用价值</w:t>
      </w:r>
    </w:p>
    <w:p>
      <w:pPr>
        <w:pStyle w:val="ListNumber"/>
      </w:pPr>
      <w:r>
        <w:t>商品的交换是以( )为媒介的。</w:t>
      </w:r>
    </w:p>
    <w:p>
      <w:r>
        <w:t>【答案】：货币</w:t>
      </w:r>
    </w:p>
    <w:p>
      <w:pPr>
        <w:pStyle w:val="ListNumber"/>
      </w:pPr>
      <w:r>
        <w:t>商品生产者的劳动的社会性质是由( )决定的。</w:t>
      </w:r>
    </w:p>
    <w:p>
      <w:r>
        <w:t>【答案】：社会分工</w:t>
      </w:r>
    </w:p>
    <w:p>
      <w:pPr>
        <w:pStyle w:val="ListNumber"/>
      </w:pPr>
      <w:r>
        <w:t>( )是人类历史上第一个阶级剥削社会。</w:t>
      </w:r>
    </w:p>
    <w:p>
      <w:r>
        <w:t>【答案】：奴隶社会</w:t>
      </w:r>
    </w:p>
    <w:p>
      <w:pPr>
        <w:pStyle w:val="ListNumber"/>
      </w:pPr>
      <w:r>
        <w:t>( )即自给自足经济，指生产是为了直接满足生产者个人或经济单位的需要，而不是为了交换经济形式。</w:t>
      </w:r>
    </w:p>
    <w:p>
      <w:r>
        <w:t>【答案】：自然经济</w:t>
      </w:r>
    </w:p>
    <w:p>
      <w:pPr>
        <w:pStyle w:val="ListNumber"/>
      </w:pPr>
      <w:r>
        <w:t>( )是以交换为目的而进行生产的经济形式，它是一定社会历史条件的产物。</w:t>
      </w:r>
    </w:p>
    <w:p>
      <w:r>
        <w:t>【答案】：商品经济</w:t>
      </w:r>
    </w:p>
    <w:p>
      <w:pPr>
        <w:pStyle w:val="ListNumber"/>
      </w:pPr>
      <w:r>
        <w:t>( )是指社会劳动划分和独立化为不同部门和行业。</w:t>
      </w:r>
    </w:p>
    <w:p>
      <w:r>
        <w:t>【答案】：社会分工</w:t>
      </w:r>
    </w:p>
    <w:p>
      <w:pPr>
        <w:pStyle w:val="ListNumber"/>
      </w:pPr>
      <w:r>
        <w:t>( )是凝结在商品中的无差别的一般人类劳动，即人的脑力和体力的耗费。</w:t>
      </w:r>
    </w:p>
    <w:p>
      <w:r>
        <w:t>【答案】：价值</w:t>
      </w:r>
    </w:p>
    <w:p>
      <w:pPr>
        <w:pStyle w:val="ListNumber"/>
      </w:pPr>
      <w:r>
        <w:t>商品的( ) 在质上是相同的，因而可以相互比较。</w:t>
      </w:r>
    </w:p>
    <w:p>
      <w:r>
        <w:t>【答案】：价值</w:t>
      </w:r>
    </w:p>
    <w:p>
      <w:pPr>
        <w:pStyle w:val="ListNumber"/>
      </w:pPr>
      <w:r>
        <w:t>决定商品价值量的是生产商品的( )。</w:t>
      </w:r>
    </w:p>
    <w:p>
      <w:r>
        <w:t>【答案】：社会必要劳动时间</w:t>
      </w:r>
    </w:p>
    <w:p>
      <w:pPr>
        <w:pStyle w:val="ListNumber"/>
      </w:pPr>
      <w:r>
        <w:t>私人劳动和( )的矛盾构成私有制商品经济的基本矛盾，这一矛盾贯穿商品经济发展过程的始终，决定着商品经济的各种内在矛盾及其发展趋势。</w:t>
      </w:r>
    </w:p>
    <w:p>
      <w:r>
        <w:t>【答案】：社会劳动</w:t>
      </w:r>
    </w:p>
    <w:p>
      <w:pPr>
        <w:pStyle w:val="ListNumber"/>
      </w:pPr>
      <w:r>
        <w:t>马克思在继承英国古典政治经济学劳动创造价值理论的同时，创立了( )，第一次确定了什么样的劳动形成价值、为什么形成价值以及怎样形成价值，阐明了具体劳动和抽象劳动在商品价值形成中的不同作用。</w:t>
      </w:r>
    </w:p>
    <w:p>
      <w:r>
        <w:t>【答案】：劳动二重性理论</w:t>
      </w:r>
    </w:p>
    <w:p>
      <w:pPr>
        <w:pStyle w:val="ListNumber"/>
      </w:pPr>
      <w:r>
        <w:t>生产( )是资本主义生产方式的绝对规律。</w:t>
      </w:r>
    </w:p>
    <w:p>
      <w:r>
        <w:t>【答案】：剩余价值</w:t>
      </w:r>
    </w:p>
    <w:p>
      <w:pPr>
        <w:pStyle w:val="ListNumber"/>
      </w:pPr>
      <w:r>
        <w:t>资产阶级政治统治的建立和资本主义生产方式支配地位的形成，标志着( )的最终确立。</w:t>
      </w:r>
    </w:p>
    <w:p>
      <w:r>
        <w:t>【答案】：资本主义制度</w:t>
      </w:r>
    </w:p>
    <w:p>
      <w:pPr>
        <w:pStyle w:val="ListNumber"/>
      </w:pPr>
      <w:r>
        <w:t>( )是指生产者与生产资料相分离，资本迅速集中于少数人手中，使得资本主义得以迅速发展的历史过程。</w:t>
      </w:r>
    </w:p>
    <w:p>
      <w:r>
        <w:t>【答案】：资本原始积累</w:t>
      </w:r>
    </w:p>
    <w:p>
      <w:pPr>
        <w:pStyle w:val="ListNumber"/>
      </w:pPr>
      <w:r>
        <w:t>马克思( )揭示了私有制条件下商品经济的基本矛盾，为从物与物的关系背后揭示了人与人的关系提供了理论依据。</w:t>
      </w:r>
    </w:p>
    <w:p>
      <w:r>
        <w:t>【答案】：劳动价值论</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